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3, Track 5: Expiation, Substitution, Regeneration, and Justification by Imputation</w:t>
      </w:r>
    </w:p>
    <w:p>
      <w:pPr>
        <w:pStyle w:val="Heading1"/>
      </w:pPr>
      <w:r>
        <w:rPr>
          <w:b/>
          <w:i w:val="0"/>
        </w:rPr>
        <w:t>Recap: Reconciliation, Propitiation, and Redemption</w:t>
      </w:r>
    </w:p>
    <w:p>
      <w:pPr>
        <w:spacing w:after="200"/>
        <w:jc w:val="both"/>
      </w:pPr>
      <w:r>
        <w:rPr>
          <w:b w:val="0"/>
          <w:i w:val="0"/>
        </w:rPr>
        <w:t>We're looking at So Great Salvation. We have had several sessions on this subject. Hebrews Chapter two. Read from verse one.</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And so we said that verse two referred to the Old Testament, where God gave the law by angels. Acts 7:53 and Galatians 3:19 will confirm that to you.</w:t>
      </w:r>
    </w:p>
    <w:p>
      <w:pPr>
        <w:spacing w:before="160" w:after="40"/>
      </w:pPr>
      <w:r>
        <w:rPr>
          <w:b/>
        </w:rPr>
        <w:t>Acts 7:53</w:t>
      </w:r>
    </w:p>
    <w:p>
      <w:pPr>
        <w:spacing w:after="80"/>
        <w:ind w:left="432"/>
      </w:pPr>
      <w:r>
        <w:rPr>
          <w:b/>
        </w:rPr>
        <w:t>[53]</w:t>
      </w:r>
      <w:r>
        <w:rPr>
          <w:b w:val="0"/>
          <w:i w:val="0"/>
        </w:rPr>
        <w:t>Who have received the law by the disposition of angels, and have not kept it.</w:t>
      </w:r>
    </w:p>
    <w:p>
      <w:pPr>
        <w:spacing w:before="160" w:after="40"/>
      </w:pPr>
      <w:r>
        <w:rPr>
          <w:b/>
        </w:rPr>
        <w:t>Galatians 3:19</w:t>
      </w:r>
    </w:p>
    <w:p>
      <w:pPr>
        <w:spacing w:after="80"/>
        <w:ind w:left="432"/>
      </w:pPr>
      <w:r>
        <w:rPr>
          <w:b/>
        </w:rPr>
        <w:t>[19]</w:t>
      </w:r>
      <w:r>
        <w:rPr>
          <w:b w:val="0"/>
          <w:i w:val="0"/>
        </w:rPr>
        <w:t>Wherefore then serveth the law? It was added because of transgressions, till the seed should come to whom the promise was made; and it was ordained by angels in the hand of a mediator.</w:t>
      </w:r>
    </w:p>
    <w:p>
      <w:pPr>
        <w:spacing w:after="200"/>
        <w:jc w:val="both"/>
      </w:pPr>
      <w:r>
        <w:rPr>
          <w:b w:val="0"/>
          <w:i w:val="0"/>
        </w:rPr>
        <w:t>So we looked at what was the need for salvation. We went to the Garden of Eden. We saw what happened in Romans 5:12.</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And when that happened, first and foremost, there was a separation between God and man. God said, where art thou?</w:t>
      </w:r>
    </w:p>
    <w:p>
      <w:pPr>
        <w:spacing w:before="160" w:after="40"/>
      </w:pPr>
      <w:r>
        <w:rPr>
          <w:b/>
        </w:rPr>
        <w:t>Genesis 3:9</w:t>
      </w:r>
    </w:p>
    <w:p>
      <w:pPr>
        <w:spacing w:after="80"/>
        <w:ind w:left="432"/>
      </w:pPr>
      <w:r>
        <w:rPr>
          <w:b/>
        </w:rPr>
        <w:t>[9]</w:t>
      </w:r>
      <w:r>
        <w:rPr>
          <w:b w:val="0"/>
          <w:i w:val="0"/>
        </w:rPr>
        <w:t>And the LORD God called unto Adam, and said unto him, Where art thou?</w:t>
      </w:r>
    </w:p>
    <w:p>
      <w:pPr>
        <w:spacing w:after="200"/>
        <w:jc w:val="both"/>
      </w:pPr>
      <w:r>
        <w:rPr>
          <w:b w:val="0"/>
          <w:i w:val="0"/>
        </w:rPr>
        <w:t>Adam was away from God's presence. And then he was guilty. And then God pronounced the curse on him. He was condemned, then he was judged. And what happened after that was that man's condition critically was affected — Genesis 5 and 3 — and man became mortal, subject to death. And so death came by sin, Romans 5:12. All sin comes short of the glory of God, Romans 3:23.</w:t>
      </w:r>
    </w:p>
    <w:p>
      <w:pPr>
        <w:spacing w:after="200"/>
        <w:jc w:val="both"/>
      </w:pPr>
      <w:r>
        <w:rPr>
          <w:b w:val="0"/>
          <w:i w:val="0"/>
        </w:rPr>
        <w:t>Now having concluded that aspect, we began to identify the different persons and personalities. We said God is holy. His righteousness is holy, separate from sinners, and so he will not be tainted with sin. He is also righteous. His ways are just — Deuteronomy 32:4. He's a righteous judge — Genesis 18:25. He is the righteous judge — 2nd Timothy 4:8. Man is a sinner. There's nothing he can do that can be right in the presence of God — Isaiah 64:6.</w:t>
      </w:r>
    </w:p>
    <w:p>
      <w:pPr>
        <w:spacing w:before="160" w:after="40"/>
      </w:pPr>
      <w:r>
        <w:rPr>
          <w:b/>
        </w:rPr>
        <w:t>Isaiah 64:6</w:t>
      </w:r>
    </w:p>
    <w:p>
      <w:pPr>
        <w:spacing w:after="80"/>
        <w:ind w:left="432"/>
      </w:pPr>
      <w:r>
        <w:rPr>
          <w:b/>
        </w:rPr>
        <w:t>[6]</w:t>
      </w:r>
      <w:r>
        <w:rPr>
          <w:b w:val="0"/>
          <w:i w:val="0"/>
        </w:rPr>
        <w:t>But we are all as an unclean thing, and all our righteousnesses are as filthy rags; and we all do fade as a leaf; and our iniquities, like the wind, have taken us away.</w:t>
      </w:r>
    </w:p>
    <w:p>
      <w:pPr>
        <w:spacing w:after="200"/>
        <w:jc w:val="both"/>
      </w:pPr>
      <w:r>
        <w:rPr>
          <w:b w:val="0"/>
          <w:i w:val="0"/>
        </w:rPr>
        <w:t>Romans 3:19 says the whole world has become guilty before God. All have sinned, Romans 3:23, and come short of the glory of God. Ephesians chapter 2, verse 1 to 3, says man inherently, that is by nature, is dead — is spiritually dead to God. That's why the concept of giving your life to Christ is not of the New Testament, because you cannot give your life to Christ — because you have no life to give. You had nothing to give called life. God had the life, we had the death. Except you say, I gave my death to Christ. That's probably more scriptural — I gave my death to Christ.</w:t>
      </w:r>
    </w:p>
    <w:p>
      <w:pPr>
        <w:spacing w:after="200"/>
        <w:jc w:val="both"/>
      </w:pPr>
      <w:r>
        <w:rPr>
          <w:b w:val="0"/>
          <w:i w:val="0"/>
        </w:rPr>
        <w:t>So we said, now, the first concept we saw is that the only thing that will happen is God will have to save man. God will have to be the one to save man. Man cannot save himself. That's why Jonah 2:9 says, only salvation is of the Lord.</w:t>
      </w:r>
    </w:p>
    <w:p>
      <w:pPr>
        <w:spacing w:before="160" w:after="40"/>
      </w:pPr>
      <w:r>
        <w:rPr>
          <w:b/>
        </w:rPr>
        <w:t>Jonah 2:9</w:t>
      </w:r>
    </w:p>
    <w:p>
      <w:pPr>
        <w:spacing w:after="80"/>
        <w:ind w:left="432"/>
      </w:pPr>
      <w:r>
        <w:rPr>
          <w:b/>
        </w:rPr>
        <w:t>[9]</w:t>
      </w:r>
      <w:r>
        <w:rPr>
          <w:b w:val="0"/>
          <w:i w:val="0"/>
        </w:rPr>
        <w:t>But I will sacrifice unto thee with the voice of thanksgiving; I will pay that that I have vowed. Salvation is of the LORD.</w:t>
      </w:r>
    </w:p>
    <w:p>
      <w:pPr>
        <w:spacing w:after="200"/>
        <w:jc w:val="both"/>
      </w:pPr>
      <w:r>
        <w:rPr>
          <w:b w:val="0"/>
          <w:i w:val="0"/>
        </w:rPr>
        <w:t>It's only of the Lord. Ephesians 2:4.</w:t>
      </w:r>
    </w:p>
    <w:p>
      <w:pPr>
        <w:spacing w:before="160" w:after="40"/>
      </w:pPr>
      <w:r>
        <w:rPr>
          <w:b/>
        </w:rPr>
        <w:t>Ephesians 2:4</w:t>
      </w:r>
    </w:p>
    <w:p>
      <w:pPr>
        <w:spacing w:after="80"/>
        <w:ind w:left="432"/>
      </w:pPr>
      <w:r>
        <w:rPr>
          <w:b/>
        </w:rPr>
        <w:t>[4]</w:t>
      </w:r>
      <w:r>
        <w:rPr>
          <w:b w:val="0"/>
          <w:i w:val="0"/>
        </w:rPr>
        <w:t>But God, who is rich in mercy, for his great love wherewith he loved us,</w:t>
      </w:r>
    </w:p>
    <w:p>
      <w:pPr>
        <w:spacing w:after="200"/>
        <w:jc w:val="both"/>
      </w:pPr>
      <w:r>
        <w:rPr>
          <w:b w:val="0"/>
          <w:i w:val="0"/>
        </w:rPr>
        <w:t>So salvation is the work of God. So salvation is 100% the work of God. That's what it is. So God in his sovereignty now saves man. Now sovereignty is not God manipulating things or making things happen — sovereignty is seen in the light of our redemption. Romans 8:28, 29, 30, 31. We see God's sovereignty in his foreknowledge, predestination — the way called, has justified us and glorified us. Romans 8:29 shows us God's sovereignty.</w:t>
      </w:r>
    </w:p>
    <w:p>
      <w:pPr>
        <w:spacing w:before="160" w:after="40"/>
      </w:pPr>
      <w:r>
        <w:rPr>
          <w:b/>
        </w:rPr>
        <w:t>Romans 8:28-30</w:t>
      </w:r>
    </w:p>
    <w:p>
      <w:pPr>
        <w:spacing w:after="80"/>
        <w:ind w:left="432"/>
      </w:pPr>
      <w:r>
        <w:rPr>
          <w:b/>
        </w:rPr>
        <w:t>[28]</w:t>
      </w:r>
      <w:r>
        <w:rPr>
          <w:b w:val="0"/>
          <w:i w:val="0"/>
        </w:rPr>
        <w:t>And we know that all things work together for good to them that love God, to them who are the called according to his purpose.</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 xml:space="preserve">His sovereignty is not his ability to do anything, because if that's the point, then that means God is the one that is behind sin. God is not behind everything that we do. He's not behind sin. So if God will not commit, tempt, or inspire sin, that means God is not controlling people's actions. But God in his foreknowledge, his foresight — </w:t>
      </w:r>
      <w:r>
        <w:rPr>
          <w:b w:val="0"/>
          <w:i/>
        </w:rPr>
        <w:t>proginosko</w:t>
      </w:r>
      <w:r>
        <w:rPr>
          <w:b w:val="0"/>
          <w:i w:val="0"/>
        </w:rPr>
        <w:t xml:space="preserve"> — would have seen things ahead of time, and then he sent the sacrifice of his Son.</w:t>
      </w:r>
    </w:p>
    <w:p>
      <w:pPr>
        <w:spacing w:after="200"/>
        <w:jc w:val="both"/>
      </w:pPr>
      <w:r>
        <w:rPr>
          <w:b w:val="0"/>
          <w:i w:val="0"/>
        </w:rPr>
        <w:t>Then earlier today, if you pay attention, we saw — we now looked at reconciliation, we've seen propitiation, and so this morning we also looked at redemption. Those are the Spirit's words. The Holy Spirit uses words to qualify salvation. He uses reconciliation — that is, by salvation we have peace with God. Romans 5:1, Ephesians 2:15. We have peace with God, we have union with God. 2nd Corinthians 5:18 and 19. There's no distance, no wrath between us and the Lord.</w:t>
      </w:r>
    </w:p>
    <w:p>
      <w:pPr>
        <w:spacing w:after="200"/>
        <w:jc w:val="both"/>
      </w:pPr>
      <w:r>
        <w:rPr>
          <w:b w:val="0"/>
          <w:i w:val="0"/>
        </w:rPr>
        <w:t xml:space="preserve">And then secondly, we said propitiation — </w:t>
      </w:r>
      <w:r>
        <w:rPr>
          <w:b w:val="0"/>
          <w:i/>
        </w:rPr>
        <w:t>hilasmos</w:t>
      </w:r>
      <w:r>
        <w:rPr>
          <w:b w:val="0"/>
          <w:i w:val="0"/>
        </w:rPr>
        <w:t xml:space="preserve">, </w:t>
      </w:r>
      <w:r>
        <w:rPr>
          <w:b w:val="0"/>
          <w:i/>
        </w:rPr>
        <w:t>hilastērion</w:t>
      </w:r>
      <w:r>
        <w:rPr>
          <w:b w:val="0"/>
          <w:i w:val="0"/>
        </w:rPr>
        <w:t xml:space="preserve">. The word reconciliation is the word </w:t>
      </w:r>
      <w:r>
        <w:rPr>
          <w:b w:val="0"/>
          <w:i/>
        </w:rPr>
        <w:t>katallassō</w:t>
      </w:r>
      <w:r>
        <w:rPr>
          <w:b w:val="0"/>
          <w:i w:val="0"/>
        </w:rPr>
        <w:t xml:space="preserve">. </w:t>
      </w:r>
      <w:r>
        <w:rPr>
          <w:b w:val="0"/>
          <w:i/>
        </w:rPr>
        <w:t>Katallassō</w:t>
      </w:r>
      <w:r>
        <w:rPr>
          <w:b w:val="0"/>
          <w:i w:val="0"/>
        </w:rPr>
        <w:t xml:space="preserve"> is different from </w:t>
      </w:r>
      <w:r>
        <w:rPr>
          <w:b w:val="0"/>
          <w:i/>
        </w:rPr>
        <w:t>allassō</w:t>
      </w:r>
      <w:r>
        <w:rPr>
          <w:b w:val="0"/>
          <w:i w:val="0"/>
        </w:rPr>
        <w:t xml:space="preserve">. </w:t>
      </w:r>
      <w:r>
        <w:rPr>
          <w:b w:val="0"/>
          <w:i/>
        </w:rPr>
        <w:t>Allassō</w:t>
      </w:r>
      <w:r>
        <w:rPr>
          <w:b w:val="0"/>
          <w:i w:val="0"/>
        </w:rPr>
        <w:t xml:space="preserve"> is reconciliation when two parties come together, but in God's reconciliation, the word </w:t>
      </w:r>
      <w:r>
        <w:rPr>
          <w:b w:val="0"/>
          <w:i/>
        </w:rPr>
        <w:t>katallassō</w:t>
      </w:r>
      <w:r>
        <w:rPr>
          <w:b w:val="0"/>
          <w:i w:val="0"/>
        </w:rPr>
        <w:t xml:space="preserve"> means God himself came — God only was the one who came with the reconciliation. And then we also had the word </w:t>
      </w:r>
      <w:r>
        <w:rPr>
          <w:b w:val="0"/>
          <w:i/>
        </w:rPr>
        <w:t>apokatallassō</w:t>
      </w:r>
      <w:r>
        <w:rPr>
          <w:b w:val="0"/>
          <w:i w:val="0"/>
        </w:rPr>
        <w:t>, which means a permanent reconciliation that came from God. Those are the things we examined on Sunday.</w:t>
      </w:r>
    </w:p>
    <w:p>
      <w:pPr>
        <w:spacing w:after="200"/>
        <w:jc w:val="both"/>
      </w:pPr>
      <w:r>
        <w:rPr>
          <w:b w:val="0"/>
          <w:i w:val="0"/>
        </w:rPr>
        <w:t xml:space="preserve">And then this morning, we began to look at the word redemption. From </w:t>
      </w:r>
      <w:r>
        <w:rPr>
          <w:b w:val="0"/>
          <w:i/>
        </w:rPr>
        <w:t>lutron</w:t>
      </w:r>
      <w:r>
        <w:rPr>
          <w:b w:val="0"/>
          <w:i w:val="0"/>
        </w:rPr>
        <w:t xml:space="preserve">, then </w:t>
      </w:r>
      <w:r>
        <w:rPr>
          <w:b w:val="0"/>
          <w:i/>
        </w:rPr>
        <w:t>apolutrōsis</w:t>
      </w:r>
      <w:r>
        <w:rPr>
          <w:b w:val="0"/>
          <w:i w:val="0"/>
        </w:rPr>
        <w:t xml:space="preserve"> — the different words used to explain redemption. Exodus 6:6, Exodus 15:13, Psalm 74 and verse 12, Psalm 78 verse 35 — how redemption means to pay a price. We looked at Ephesians 1:7, Colossians 1:14, 1st Peter 1:18 and 19, Hebrews 9:12, Hebrews 9:15. We looked at 1st Corinthians 6 and 20. I'm just giving you those verses again so that you can recall — Galatians 3:13. We also saw Galatians 4, 4, 5, that redemption — God redeemed us from and also redeemed us to add value and dignity to our lives. So everybody here has a redemption price; that means you're born again, now you have a price over your life. Jesus is the redemption of the Father. First Corinthians 1:30 calls him the redemption.</w:t>
      </w:r>
    </w:p>
    <w:p>
      <w:pPr>
        <w:spacing w:after="200"/>
        <w:jc w:val="both"/>
      </w:pPr>
      <w:r>
        <w:rPr>
          <w:b w:val="0"/>
          <w:i w:val="0"/>
        </w:rPr>
        <w:t>So now we're looking at another word that explains salvation. Why are we looking at all these words? So that salvation will be very clear to you, because sometimes when you see it from one point, you may have a misunderstanding of what it is. But when you see all those words used for salvation, then your heart will be rest assured what salvation is all about.</w:t>
      </w:r>
    </w:p>
    <w:p>
      <w:pPr>
        <w:pStyle w:val="Heading1"/>
      </w:pPr>
      <w:r>
        <w:rPr>
          <w:b/>
          <w:i w:val="0"/>
        </w:rPr>
        <w:t>Expiation: Blotting Out the Handwriting of Ordinances</w:t>
      </w:r>
    </w:p>
    <w:p>
      <w:pPr>
        <w:spacing w:after="200"/>
        <w:jc w:val="both"/>
      </w:pPr>
      <w:r>
        <w:rPr>
          <w:b w:val="0"/>
          <w:i w:val="0"/>
        </w:rPr>
        <w:t>So having looked at reconciliation, we looked at propitiation, we saw redemption. Now we want to look at expiation. Now, you will not see this word in any Greek text of the New Testament, but it's a qualifying word — a word that deals with something that Jesus did for us and explains salvation. Expiation means to undo a wrong by suffering. Now, somebody has done something that is wrong; now another person, to expiate, undoes it. It needs to undo something. Expiation changes something — it doesn't overlook, it changes it by suffering. Now, if you use that word officially, it means to remove the penalty and law that punishes the sinner. That is, if there's a decree or an instituted provision that punishes someone, to expiate means to remove it — to remove a provision, a decree, or law that punishes an offense.</w:t>
      </w:r>
    </w:p>
    <w:p>
      <w:pPr>
        <w:spacing w:after="200"/>
        <w:jc w:val="both"/>
      </w:pPr>
      <w:r>
        <w:rPr>
          <w:b w:val="0"/>
          <w:i w:val="0"/>
        </w:rPr>
        <w:t>So there's no Greek word that readily says this, but we understand that this is what Jesus did. Colossians 2 and 14 shows us something that Jesus did. I'm going to read from verse 11.</w:t>
      </w:r>
    </w:p>
    <w:p>
      <w:pPr>
        <w:spacing w:before="160" w:after="40"/>
      </w:pPr>
      <w:r>
        <w:rPr>
          <w:b/>
        </w:rPr>
        <w:t>Colossians 2:11-14</w:t>
      </w:r>
    </w:p>
    <w:p>
      <w:pPr>
        <w:spacing w:after="80"/>
        <w:ind w:left="432"/>
      </w:pPr>
      <w:r>
        <w:rPr>
          <w:b/>
        </w:rPr>
        <w:t>[11]</w:t>
      </w:r>
      <w:r>
        <w:rPr>
          <w:b w:val="0"/>
          <w:i w:val="0"/>
        </w:rPr>
        <w:t>In whom also ye are circumcised with the circumcision made without hands, in putting off the body of the sins of the flesh by the circumcision of Christ:</w:t>
      </w:r>
    </w:p>
    <w:p>
      <w:pPr>
        <w:spacing w:after="80"/>
        <w:ind w:left="432"/>
      </w:pPr>
      <w:r>
        <w:rPr>
          <w:b/>
        </w:rPr>
        <w:t>[12]</w:t>
      </w:r>
      <w:r>
        <w:rPr>
          <w:b w:val="0"/>
          <w:i w:val="0"/>
        </w:rPr>
        <w:t>Buried with him in baptism, wherein also ye are risen with him through the faith of the operation of God, who hath raised him from the dead.</w:t>
      </w:r>
    </w:p>
    <w:p>
      <w:pPr>
        <w:spacing w:after="80"/>
        <w:ind w:left="432"/>
      </w:pPr>
      <w:r>
        <w:rPr>
          <w:b/>
        </w:rPr>
        <w:t>[13]</w:t>
      </w:r>
      <w:r>
        <w:rPr>
          <w:b w:val="0"/>
          <w:i w:val="0"/>
        </w:rPr>
        <w:t>And you, being dead in your sins and the uncircumcision of your flesh, hath he quickened together with him, having forgiven you all trespasses;</w:t>
      </w:r>
    </w:p>
    <w:p>
      <w:pPr>
        <w:spacing w:after="80"/>
        <w:ind w:left="432"/>
      </w:pPr>
      <w:r>
        <w:rPr>
          <w:b/>
        </w:rPr>
        <w:t>[14]</w:t>
      </w:r>
      <w:r>
        <w:rPr>
          <w:b w:val="0"/>
          <w:i w:val="0"/>
        </w:rPr>
        <w:t>Blotting out the handwriting of ordinances that was against us, which was contrary to us, and took it out of the way, nailing it to his cross;</w:t>
      </w:r>
    </w:p>
    <w:p>
      <w:pPr>
        <w:spacing w:after="200"/>
        <w:jc w:val="both"/>
      </w:pPr>
      <w:r>
        <w:rPr>
          <w:b w:val="0"/>
          <w:i w:val="0"/>
        </w:rPr>
        <w:t xml:space="preserve">Forgiven, past tense. Blotting out — that's the word. The word blotting out is a Greek word, </w:t>
      </w:r>
      <w:r>
        <w:rPr>
          <w:b w:val="0"/>
          <w:i/>
        </w:rPr>
        <w:t>exaleiphō</w:t>
      </w:r>
      <w:r>
        <w:rPr>
          <w:b w:val="0"/>
          <w:i w:val="0"/>
        </w:rPr>
        <w:t>. Ex — that means exhale — E, X, A, L, E, I, P, H, O. So why are we going into Greek words? Well, because the words mean different things. So if I go back to the original meaning, you understand what it means. The Bible was taken — the New Testament was written in Greek, the Old Testament in Hebrew. That was the original language it was written in. But from Greek it was translated into several languages, eventually into English, and sometimes in translations you lose the meaning, particularly when you're transiting from Yoruba to Igbo — there are some customs in Yoruba land that are not in Igbo land, and if you're trying to interpret those cultures in an Igbo language, you might lose the meaning. So oftentimes it's good to go back, because when you say blotting out, I would think blotting out just means block out. But there's a meaning to that word that if you understand it, you can apply it into your life.</w:t>
      </w:r>
    </w:p>
    <w:p>
      <w:pPr>
        <w:spacing w:after="200"/>
        <w:jc w:val="both"/>
      </w:pPr>
      <w:r>
        <w:rPr>
          <w:b w:val="0"/>
          <w:i w:val="0"/>
        </w:rPr>
        <w:t>Just like this: for God so loved the world that he gave his only begotten Son. God tells you love, not the world. God loves the world, but he doesn't want us to love the world. But by the time you look at the context and the use of those words, you'll understand the love means two different things.</w:t>
      </w:r>
    </w:p>
    <w:p>
      <w:pPr>
        <w:spacing w:after="200"/>
        <w:jc w:val="both"/>
      </w:pPr>
      <w:r>
        <w:rPr>
          <w:b w:val="0"/>
          <w:i/>
        </w:rPr>
        <w:t>When I was younger in the faith, we felt that the time you touched your sister in the fellowship, God cut your hand off, you lose your salvation. But I learned in the original meaning of that word, he was talking about sexual intimacy. Because when you look at the word, sexual intimacy in the Bible is used discreetly. You will find words like that used discreetly in the Bible. So it's from the originals that you understand what that means.</w:t>
      </w:r>
    </w:p>
    <w:p>
      <w:pPr>
        <w:spacing w:after="200"/>
        <w:jc w:val="both"/>
      </w:pPr>
      <w:r>
        <w:rPr>
          <w:b w:val="0"/>
          <w:i w:val="0"/>
        </w:rPr>
        <w:t xml:space="preserve">Now, so blotting out means to wipe off something. It deals with records. The word blotting out has to do with something written — it is not metaphorical. So to apply this into our lives, we must know where it was written. Some of you probably think there's a secret book in heaven that nobody would have seen before. God doesn't do mysteries — whatever is a man's faith, you will see it written on earth, you will see it black and white. So this word, </w:t>
      </w:r>
      <w:r>
        <w:rPr>
          <w:b w:val="0"/>
          <w:i/>
        </w:rPr>
        <w:t>exaleiphō</w:t>
      </w:r>
      <w:r>
        <w:rPr>
          <w:b w:val="0"/>
          <w:i w:val="0"/>
        </w:rPr>
        <w:t>, deals with a written record. So we need to find out where the record is. It means to wipe out a record.</w:t>
      </w:r>
    </w:p>
    <w:p>
      <w:pPr>
        <w:spacing w:after="200"/>
        <w:jc w:val="both"/>
      </w:pPr>
      <w:r>
        <w:rPr>
          <w:b w:val="0"/>
          <w:i w:val="0"/>
        </w:rPr>
        <w:t>Now let me give you the historical usage of the word blotting out. There's an historical usage. It means, for instance, when Jesus says it is easier for a camel to pass through the eye of the needle than for a rich man to enter the kingdom of God — the word eye of the needle is a gate in the temple, not your own needle and thread. Talking about the temple: oftentimes when camels wanted to come to the temple, they carried a lot of loads, so they had to shift to get through — that's the eye of the needle.</w:t>
      </w:r>
    </w:p>
    <w:p>
      <w:pPr>
        <w:spacing w:after="200"/>
        <w:jc w:val="both"/>
      </w:pPr>
      <w:r>
        <w:rPr>
          <w:b w:val="0"/>
          <w:i w:val="0"/>
        </w:rPr>
        <w:t>Now, the word blotting out historically means to smear a letter, to smear out letters written with wax — that's the first meaning. It also means to erase debts — when, in Nigeria, we were owing people we didn't even know, so they took the records out; that's the blotting out. If you have a contract, someone owes you money, or you owe the bank money, and they say, where is it written? There has to be a written record — a document that shows that this fellow is owing the bank or owes someone — so it's to erase that. The word blot out is also used for wiping out an item in an account — when an entry is removed from the account, you deduct it from the total.</w:t>
      </w:r>
    </w:p>
    <w:p>
      <w:pPr>
        <w:spacing w:after="200"/>
        <w:jc w:val="both"/>
      </w:pPr>
      <w:r>
        <w:rPr>
          <w:b w:val="0"/>
          <w:i w:val="0"/>
        </w:rPr>
        <w:t>Now the one in Colossians 2:15, or 2:14, deals with the second one — to erase the debts. Now, it's not to erase it and just say go — because if someone says he has forgiven your debts and then he says go, don't worry, go — you'd say, are you serious, sir?</w:t>
      </w:r>
    </w:p>
    <w:p>
      <w:pPr>
        <w:spacing w:after="200"/>
        <w:jc w:val="both"/>
      </w:pPr>
      <w:r>
        <w:rPr>
          <w:b w:val="0"/>
          <w:i/>
        </w:rPr>
        <w:t xml:space="preserve">Many years ago — not years ago, two years ago — I bought a company over. That company was owing money to the bank, owing the bank money. So they brought it to my notice. So while we're trying to access another credit from another bank, they said, oh, this company owns another bank — I said, I didn't know. So I went to that bank and we've been negotiating, and I negotiated very well. And then they said, all right, maybe 15 million, they can't pay 10. I negotiated, and I told them, that's business — you've got to forgive, let this go. So they wrote a letter to agree, because if they just told me, okay, go ahead, just go and pay — I have the seed, you can pay the 10 million — they say you're owing 5 million. So I said, commit it to writing. So they wrote it and I accepted it. We went ahead and we paid the money. Now, when we paid the money — the money was 15 million, I can't remember the amount now, and we paid 10. Now in our account with the bank it still had, what, five, despite the fact that we had agreed — we got a document from them and the account still had minus 5 million. So I went to them, and they had to do what they call zeroize the account — nail up the account. The account now went back to zero balance. Now, yes, I paid according to what he said we should pay, but it was still reflected in the record. Now blotting out means they now went on the computer, got authorization from the MD, and they removed the debt from our account. That is to blot out — it refers to something that is written; it will not be there again. Because if I say, all right, we owe money again, and another bank sees the statement, it says, look, this money is still against your account. But I told him, the document says you need to pay 10, 15. He said, what? The account says you are still owing 5. So to have an </w:t>
      </w:r>
      <w:r>
        <w:rPr>
          <w:b w:val="0"/>
          <w:i/>
        </w:rPr>
        <w:t>exaleiphō</w:t>
      </w:r>
      <w:r>
        <w:rPr>
          <w:b w:val="0"/>
          <w:i/>
        </w:rPr>
        <w:t>, it must be taken out. That means the bank will enter an entry — they will have to enter an entry of 5 million to zero out the 5 million. So 5 million will be taken out, so an entry is made and it is recorded. I deal with banks a lot, so I know some of this stuff.</w:t>
      </w:r>
    </w:p>
    <w:p>
      <w:pPr>
        <w:spacing w:after="200"/>
        <w:jc w:val="both"/>
      </w:pPr>
      <w:r>
        <w:rPr>
          <w:b w:val="0"/>
          <w:i w:val="0"/>
        </w:rPr>
        <w:t xml:space="preserve">So when it is recorded — because the word </w:t>
      </w:r>
      <w:r>
        <w:rPr>
          <w:b w:val="0"/>
          <w:i/>
        </w:rPr>
        <w:t>exaleiphō</w:t>
      </w:r>
      <w:r>
        <w:rPr>
          <w:b w:val="0"/>
          <w:i w:val="0"/>
        </w:rPr>
        <w:t xml:space="preserve"> deals with a certificate of debt. In the olden days, when people were owing money, there's a written document, like a decree, to say you are owing. So the blotting out will deal with that document straight away. It is that document that is blotted out, or your records blotted out from that document.</w:t>
      </w:r>
    </w:p>
    <w:p>
      <w:pPr>
        <w:spacing w:after="200"/>
        <w:jc w:val="both"/>
      </w:pPr>
      <w:r>
        <w:rPr>
          <w:b w:val="0"/>
          <w:i w:val="0"/>
        </w:rPr>
        <w:t xml:space="preserve">Now, where is that document? What is written in that document? Colossians 2 — it is blotting out the ordinances that was against us, which was contrary to us, took it out of the way, nailing it to the cross. Now, the word handwriting of ordinances is another word, like a certificate of debts. It's a Greek word — I'll spell it for you: C, H, E, I, R, O, G, R, A, P, H, O, N — </w:t>
      </w:r>
      <w:r>
        <w:rPr>
          <w:b w:val="0"/>
          <w:i/>
        </w:rPr>
        <w:t>cheirographon</w:t>
      </w:r>
      <w:r>
        <w:rPr>
          <w:b w:val="0"/>
          <w:i w:val="0"/>
        </w:rPr>
        <w:t xml:space="preserve">. It's an IOU, like a bond. How many of you buy federal government bonds? That means you invest in the federal government project — they give you a certificate as a bond that shows you are owing, the government is owing you, and they give you an interest portion on it. So that certificate is a </w:t>
      </w:r>
      <w:r>
        <w:rPr>
          <w:b w:val="0"/>
          <w:i/>
        </w:rPr>
        <w:t>cheirographon</w:t>
      </w:r>
      <w:r>
        <w:rPr>
          <w:b w:val="0"/>
          <w:i w:val="0"/>
        </w:rPr>
        <w:t xml:space="preserve"> — it's written to show that there's a debt being owed.</w:t>
      </w:r>
    </w:p>
    <w:p>
      <w:pPr>
        <w:spacing w:after="200"/>
        <w:jc w:val="both"/>
      </w:pPr>
      <w:r>
        <w:rPr>
          <w:b w:val="0"/>
          <w:i w:val="0"/>
        </w:rPr>
        <w:t>Now, where is it written? Second Corinthians, chapter three, verse seven, tells us what is written against us — the ministration of death. That's the Old Testament, written and engraven in stones — the ten commandments. The ten commandments reveal God's holiness and man's helplessness. The ten commandments reveal God's righteousness and man's unrighteousness. Because the Bible says nobody could do anything that was written; just after the ten commandments, they now see several explanations of that commandment. He calls it the ministration of what? Of condemnation — to say you are guilty. So that document is a document of guilt. It's a ministration of condemnation. It's a ministration of death. That's what it is. The Old Testament laws — Deuteronomy, chapter 9, verse 10, same thing.</w:t>
      </w:r>
    </w:p>
    <w:p>
      <w:pPr>
        <w:spacing w:after="200"/>
        <w:jc w:val="both"/>
      </w:pPr>
      <w:r>
        <w:rPr>
          <w:b w:val="0"/>
          <w:i w:val="0"/>
        </w:rPr>
        <w:t>Look at Romans 3, verse 19.</w:t>
      </w:r>
    </w:p>
    <w:p>
      <w:pPr>
        <w:spacing w:before="160" w:after="40"/>
      </w:pPr>
      <w:r>
        <w:rPr>
          <w:b/>
        </w:rPr>
        <w:t>Romans 3:19</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200"/>
        <w:jc w:val="both"/>
      </w:pPr>
      <w:r>
        <w:rPr>
          <w:b w:val="0"/>
          <w:i w:val="0"/>
        </w:rPr>
        <w:t>So what is the certificate of debt? The law. The law proves that you're guilty — it is written, a written document that says you're guilty. All the world may become guilty before God. So there's an IOU — the law is an IOU. Every time you read the law, you are reading an IOU. That's why the Bible says these things were written; they were against us and they are contrary to us.</w:t>
      </w:r>
    </w:p>
    <w:p>
      <w:pPr>
        <w:spacing w:after="200"/>
        <w:jc w:val="both"/>
      </w:pPr>
      <w:r>
        <w:rPr>
          <w:b w:val="0"/>
          <w:i w:val="0"/>
        </w:rPr>
        <w:t xml:space="preserve">So the Romans used this certificate of debt and penalty. So whenever you see that </w:t>
      </w:r>
      <w:r>
        <w:rPr>
          <w:b w:val="0"/>
          <w:i/>
        </w:rPr>
        <w:t>cheirographon</w:t>
      </w:r>
      <w:r>
        <w:rPr>
          <w:b w:val="0"/>
          <w:i w:val="0"/>
        </w:rPr>
        <w:t>, you will see the offense and then the penalty — if you do this, this will be done. So the law carries the offense and carries the penalty. That's exactly what Paul was conveying here in Colossians, chapter two.</w:t>
      </w:r>
    </w:p>
    <w:p>
      <w:pPr>
        <w:spacing w:after="200"/>
        <w:jc w:val="both"/>
      </w:pPr>
      <w:r>
        <w:rPr>
          <w:b w:val="0"/>
          <w:i/>
        </w:rPr>
        <w:t>I remember the first time I went to America, and I saw a policeman say, "Good afternoon, sir. Can you step aside, sir?" He wanted to arrest him, and he was calling him sir — that's a great way to go to prison, you're exalted to go to prison.</w:t>
      </w:r>
    </w:p>
    <w:p>
      <w:pPr>
        <w:spacing w:after="200"/>
        <w:jc w:val="both"/>
      </w:pPr>
      <w:r>
        <w:rPr>
          <w:b w:val="0"/>
          <w:i w:val="0"/>
        </w:rPr>
        <w:t>So what they do is that they give you what they call tickets — in other words, you go pay a fine. So that ticket is a proof that you committed an offense, and you have a debt to discharge. But in Nigeria, they give you a ticket, they seize your license, and take your car — your car, your license, you, and the ticket, no need for redemption now.</w:t>
      </w:r>
    </w:p>
    <w:p>
      <w:pPr>
        <w:spacing w:after="200"/>
        <w:jc w:val="both"/>
      </w:pPr>
      <w:r>
        <w:rPr>
          <w:b w:val="0"/>
          <w:i w:val="0"/>
        </w:rPr>
        <w:t>So here we are — something is written against us. Colossians 2:14 says it's contrary to us, it's written against us. Galatians 3, verse 10 to 12.</w:t>
      </w:r>
    </w:p>
    <w:p>
      <w:pPr>
        <w:spacing w:before="160" w:after="40"/>
      </w:pPr>
      <w:r>
        <w:rPr>
          <w:b/>
        </w:rPr>
        <w:t>Galatians 3:10-12</w:t>
      </w:r>
    </w:p>
    <w:p>
      <w:pPr>
        <w:spacing w:after="80"/>
        <w:ind w:left="432"/>
      </w:pPr>
      <w:r>
        <w:rPr>
          <w:b/>
        </w:rPr>
        <w:t>[10]</w:t>
      </w:r>
      <w:r>
        <w:rPr>
          <w:b w:val="0"/>
          <w:i w:val="0"/>
        </w:rPr>
        <w:t>For as many as are of the works of the law are under the curse: for it is written, Cursed is every one that continueth not in all things which are written in the book of the law to do them.</w:t>
      </w:r>
    </w:p>
    <w:p>
      <w:pPr>
        <w:spacing w:after="80"/>
        <w:ind w:left="432"/>
      </w:pPr>
      <w:r>
        <w:rPr>
          <w:b/>
        </w:rPr>
        <w:t>[11]</w:t>
      </w:r>
      <w:r>
        <w:rPr>
          <w:b w:val="0"/>
          <w:i w:val="0"/>
        </w:rPr>
        <w:t>But that no man is justified by the law in the sight of God, it is evident: for, The just shall live by faith.</w:t>
      </w:r>
    </w:p>
    <w:p>
      <w:pPr>
        <w:spacing w:after="80"/>
        <w:ind w:left="432"/>
      </w:pPr>
      <w:r>
        <w:rPr>
          <w:b/>
        </w:rPr>
        <w:t>[12]</w:t>
      </w:r>
      <w:r>
        <w:rPr>
          <w:b w:val="0"/>
          <w:i w:val="0"/>
        </w:rPr>
        <w:t>And the law is not of faith: but, The man that doeth them shall live in them.</w:t>
      </w:r>
    </w:p>
    <w:p>
      <w:pPr>
        <w:spacing w:after="200"/>
        <w:jc w:val="both"/>
      </w:pPr>
      <w:r>
        <w:rPr>
          <w:b w:val="0"/>
          <w:i w:val="0"/>
        </w:rPr>
        <w:t>So it's contrary to us. 2nd Corinthians 5:3, verse 7 to 13. Look at Galatians 4, verse 3 — he calls it bondage. Romans chapter 8, verse 2, calls it the law of sin and death. Romans 7, verse 10 to 14 — Paul calls it the commandment that slew me. The commandment is holy, just, and good, but the commandment — it condemns, that's what it does. Romans 7, he calls it hostile to us. So the commandments were hostile to us, they were written against us. So the Old Testament, the laws of Moses and the ten commandments, are written against you — they are written to justify you, they are written to pronounce the judgment and the conviction of sin. It reveals God's holiness and God's character, and it reveals man's helplessness and hopelessness.</w:t>
      </w:r>
    </w:p>
    <w:p>
      <w:pPr>
        <w:spacing w:after="200"/>
        <w:jc w:val="both"/>
      </w:pPr>
      <w:r>
        <w:rPr>
          <w:b w:val="0"/>
          <w:i w:val="0"/>
        </w:rPr>
        <w:t xml:space="preserve">So what does </w:t>
      </w:r>
      <w:r>
        <w:rPr>
          <w:b w:val="0"/>
          <w:i/>
        </w:rPr>
        <w:t>cheirographon</w:t>
      </w:r>
      <w:r>
        <w:rPr>
          <w:b w:val="0"/>
          <w:i w:val="0"/>
        </w:rPr>
        <w:t xml:space="preserve"> mean? It means to take it out of the way. Colossians 2 says, which were contrary to us, took it out of the way, nailing it to his cross. Now let me explain what that means. If you look at the preceding word, he took it out of the way. So the first thing it did was to </w:t>
      </w:r>
      <w:r>
        <w:rPr>
          <w:b w:val="0"/>
          <w:i/>
        </w:rPr>
        <w:t>exaleiphō</w:t>
      </w:r>
      <w:r>
        <w:rPr>
          <w:b w:val="0"/>
          <w:i w:val="0"/>
        </w:rPr>
        <w:t xml:space="preserve"> — to take it out. Then, if you take something out of the way, why nail it to the cross? Actually, the word crossed there is in italics in the Greek — many good translators have it, because he didn't actually nail it to his cross; rather it was his cross that took it out of the way. So the word nail it there is part of that tradition I'm about to explain to you.</w:t>
      </w:r>
    </w:p>
    <w:p>
      <w:pPr>
        <w:spacing w:after="200"/>
        <w:jc w:val="both"/>
      </w:pPr>
      <w:r>
        <w:rPr>
          <w:b w:val="0"/>
          <w:i w:val="0"/>
        </w:rPr>
        <w:t>Now let's look at the meaning of that statement. When a man commits an offense under the Roman law, he is given a certificate — there's a certificate that shows you are owing death, to commit a crime, which is an official indictment. And then they must show you what they call the charge sheet — something that states the offense, and then the penalty, because the law doesn't just tell you the wrong, it also stipulates the offense — some six months maximum, with optional fine.</w:t>
      </w:r>
    </w:p>
    <w:p>
      <w:pPr>
        <w:spacing w:after="200"/>
        <w:jc w:val="both"/>
      </w:pPr>
      <w:r>
        <w:rPr>
          <w:b w:val="0"/>
          <w:i w:val="0"/>
        </w:rPr>
        <w:t xml:space="preserve">So there's an official indictment — it has the crime, then it has the offense. Now watch this. The minute a man is now convicted, is now put behind bars — this is not when you are arrested to be investigated and put in a cell, but when you're eventually convicted, they take the prisoner, the offender, to prison. Then on his door, the door of his prison place, they now nail his offense and then the crime — they put it side by side and nail it on his door. Now that door will not be opened as long as that document is on the door of the prison. Now the minute he accepts the punishment, they now take the same document and write on it: </w:t>
      </w:r>
      <w:r>
        <w:rPr>
          <w:b w:val="0"/>
          <w:i/>
        </w:rPr>
        <w:t>tetelestai</w:t>
      </w:r>
      <w:r>
        <w:rPr>
          <w:b w:val="0"/>
          <w:i w:val="0"/>
        </w:rPr>
        <w:t xml:space="preserve"> — paid in full. Now the minute the prison warder sees that document, they open the door — that means the offense has been paid. So when the offense has been paid, they take out the penalty he's supposed to serve, and they now put paid in full — </w:t>
      </w:r>
      <w:r>
        <w:rPr>
          <w:b w:val="0"/>
          <w:i/>
        </w:rPr>
        <w:t>tetelestai</w:t>
      </w:r>
      <w:r>
        <w:rPr>
          <w:b w:val="0"/>
          <w:i w:val="0"/>
        </w:rPr>
        <w:t xml:space="preserve"> — and they nail it to the door. So what happens when that is nailed on the door? The man can go free.</w:t>
      </w:r>
    </w:p>
    <w:p>
      <w:pPr>
        <w:spacing w:after="200"/>
        <w:jc w:val="both"/>
      </w:pPr>
      <w:r>
        <w:rPr>
          <w:b w:val="0"/>
          <w:i w:val="0"/>
        </w:rPr>
        <w:t>So Jesus, listen to me — blotting out all the ordinances written against us, took it out of the way, and nailed it. So there is a record that the ordinance has been expiated on our behalf. So we have the record of the ordinances and we have the records of the fulfillment. But the record of the ordinances are no longer in our records, though we can find them written in the Bible for the sake of reference and teaching like this, but not for the sake of convicting you or practicing them.</w:t>
      </w:r>
    </w:p>
    <w:p>
      <w:pPr>
        <w:spacing w:after="200"/>
        <w:jc w:val="both"/>
      </w:pPr>
      <w:r>
        <w:rPr>
          <w:b w:val="0"/>
          <w:i w:val="0"/>
        </w:rPr>
        <w:t>So expiation deals with what the law has done to us. It means Jesus paid the price in full, and now whoever is held captive by the law is through the door. Jesus, in Matthew 5:17, said, I've not come to destroy the law, but I've come to fulfill it. Fulfill means to discharge an obligation. In Romans 10:4 he says, Christ is the end of the law to everyone that believes. We read in the morning, Galatians 3:13.</w:t>
      </w:r>
    </w:p>
    <w:p>
      <w:pPr>
        <w:spacing w:before="160" w:after="40"/>
      </w:pPr>
      <w:r>
        <w:rPr>
          <w:b/>
        </w:rPr>
        <w:t>Galatians 3:13</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200"/>
        <w:jc w:val="both"/>
      </w:pPr>
      <w:r>
        <w:rPr>
          <w:b w:val="0"/>
          <w:i w:val="0"/>
        </w:rPr>
        <w:t>That the blessing of Abraham might come on the Gentiles, those who receive the promise of the Spirit through faith through Jesus Christ. So Jesus, what he did by his price, by his suffering for us, removes any record that stands against us.</w:t>
      </w:r>
    </w:p>
    <w:p>
      <w:pPr>
        <w:spacing w:after="200"/>
        <w:jc w:val="both"/>
      </w:pPr>
      <w:r>
        <w:rPr>
          <w:b w:val="0"/>
          <w:i w:val="0"/>
        </w:rPr>
        <w:t xml:space="preserve">Now let me say this carefully. That means the judge, God Almighty, does not use the ten commandments again. He doesn't use the laws. Jesus expiated the ten commandments — he took it out of the way, it is not useful anymore. Now we use it today to teach — to teach you the way, to explain what Jesus has done, not to live in them. See, the Old Testament condemned just everything — dressing, eating, walking, talking, housing, land, animal, anything, profession. Nothing was just right. For instance, in the Old Testament, you don't shave your hair; you don't braid your hair and cut it like this; you mustn't build your house without a balcony; you can't wear a garment of two materials, cotton and wool. But thanks be unto Jesus that </w:t>
      </w:r>
      <w:r>
        <w:rPr>
          <w:b w:val="0"/>
          <w:i/>
        </w:rPr>
        <w:t>cheirographon</w:t>
      </w:r>
      <w:r>
        <w:rPr>
          <w:b w:val="0"/>
          <w:i w:val="0"/>
        </w:rPr>
        <w:t xml:space="preserve"> has been expiated — Jesus took it out of the way. And every time you read it in the commandments, you just say it means: fully paid for — </w:t>
      </w:r>
      <w:r>
        <w:rPr>
          <w:b w:val="0"/>
          <w:i/>
        </w:rPr>
        <w:t>tetelestai</w:t>
      </w:r>
      <w:r>
        <w:rPr>
          <w:b w:val="0"/>
          <w:i w:val="0"/>
        </w:rPr>
        <w:t>. There is no document anywhere that convicts you anymore. God does not use the laws again, because Jesus fully paid and discharged the law.</w:t>
      </w:r>
    </w:p>
    <w:p>
      <w:pPr>
        <w:pStyle w:val="Heading1"/>
      </w:pPr>
      <w:r>
        <w:rPr>
          <w:b/>
          <w:i w:val="0"/>
        </w:rPr>
        <w:t>Substitution: Christ in Our Place</w:t>
      </w:r>
    </w:p>
    <w:p>
      <w:pPr>
        <w:spacing w:after="200"/>
        <w:jc w:val="both"/>
      </w:pPr>
      <w:r>
        <w:rPr>
          <w:b w:val="0"/>
          <w:i w:val="0"/>
        </w:rPr>
        <w:t>Another word that explains salvation is the word substitution. Now, you find the word substitution nowhere — the word substitution is not there — but you'll find words that speak of substitution. You'll find the word "for us" — for us — I'm going to say for us many times in the Bible. For us — for us is the word substitution. Isaiah 53. How many have ever enjoyed something that was done for you, like your own work? Isaiah 53.</w:t>
      </w:r>
    </w:p>
    <w:p>
      <w:pPr>
        <w:spacing w:after="200"/>
        <w:jc w:val="both"/>
      </w:pPr>
      <w:r>
        <w:rPr>
          <w:b w:val="0"/>
          <w:i w:val="0"/>
        </w:rPr>
        <w:t>Substitute means done for you. Isaiah 53. Let me read from verse 4 to 11.</w:t>
      </w:r>
    </w:p>
    <w:p>
      <w:pPr>
        <w:spacing w:before="160" w:after="40"/>
      </w:pPr>
      <w:r>
        <w:rPr>
          <w:b/>
        </w:rPr>
        <w:t>Isaiah 53:4-11</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80"/>
        <w:ind w:left="432"/>
      </w:pPr>
      <w:r>
        <w:rPr>
          <w:b/>
        </w:rPr>
        <w:t>[6]</w:t>
      </w:r>
      <w:r>
        <w:rPr>
          <w:b w:val="0"/>
          <w:i w:val="0"/>
        </w:rPr>
        <w:t>All we like sheep have gone astray; we have turned every one to his own way; and the LORD hath laid on him the iniquity of us all.</w:t>
      </w:r>
    </w:p>
    <w:p>
      <w:pPr>
        <w:spacing w:after="80"/>
        <w:ind w:left="432"/>
      </w:pPr>
      <w:r>
        <w:rPr>
          <w:b/>
        </w:rPr>
        <w:t>[7]</w:t>
      </w:r>
      <w:r>
        <w:rPr>
          <w:b w:val="0"/>
          <w:i w:val="0"/>
        </w:rPr>
        <w:t>He was oppressed, and he was afflicted, yet he opened not his mouth: he is brought as a lamb to the slaughter, and as a sheep before her shearers is dumb, so he openeth not his mouth.</w:t>
      </w:r>
    </w:p>
    <w:p>
      <w:pPr>
        <w:spacing w:after="80"/>
        <w:ind w:left="432"/>
      </w:pPr>
      <w:r>
        <w:rPr>
          <w:b/>
        </w:rPr>
        <w:t>[8]</w:t>
      </w:r>
      <w:r>
        <w:rPr>
          <w:b w:val="0"/>
          <w:i w:val="0"/>
        </w:rPr>
        <w:t>He was taken from prison and from judgment: and who shall declare his generation? for he was cut off out of the land of the living: for the transgression of my people was he stricken.</w:t>
      </w:r>
    </w:p>
    <w:p>
      <w:pPr>
        <w:spacing w:after="80"/>
        <w:ind w:left="432"/>
      </w:pPr>
      <w:r>
        <w:rPr>
          <w:b/>
        </w:rPr>
        <w:t>[9]</w:t>
      </w:r>
      <w:r>
        <w:rPr>
          <w:b w:val="0"/>
          <w:i w:val="0"/>
        </w:rPr>
        <w:t>And he made his grave with the wicked, and with the rich in his death; because he had done no violence, neither was any deceit in his mouth.</w:t>
      </w:r>
    </w:p>
    <w:p>
      <w:pPr>
        <w:spacing w:after="80"/>
        <w:ind w:left="432"/>
      </w:pPr>
      <w:r>
        <w:rPr>
          <w:b/>
        </w:rPr>
        <w:t>[10]</w:t>
      </w:r>
      <w:r>
        <w:rPr>
          <w:b w:val="0"/>
          <w:i w:val="0"/>
        </w:rPr>
        <w:t>Yet it pleased the LORD to bruise him; he hath put him to grief: when thou shalt make his soul an offering for sin, he shall see his seed, he shall prolong his days, and the pleasure of the LORD shall prosper in his hand.</w:t>
      </w:r>
    </w:p>
    <w:p>
      <w:pPr>
        <w:spacing w:after="80"/>
        <w:ind w:left="432"/>
      </w:pPr>
      <w:r>
        <w:rPr>
          <w:b/>
        </w:rPr>
        <w:t>[11]</w:t>
      </w:r>
      <w:r>
        <w:rPr>
          <w:b w:val="0"/>
          <w:i w:val="0"/>
        </w:rPr>
        <w:t>He shall see of the travail of his soul, and shall be satisfied: by his knowledge shall my righteous servant justify many; for he shall bear their iniquities.</w:t>
      </w:r>
    </w:p>
    <w:p>
      <w:pPr>
        <w:spacing w:after="200"/>
        <w:jc w:val="both"/>
      </w:pPr>
      <w:r>
        <w:rPr>
          <w:b w:val="0"/>
          <w:i w:val="0"/>
        </w:rPr>
        <w:t xml:space="preserve">So he will justify many; he will bear their iniquity. There are two words. The first word is </w:t>
      </w:r>
      <w:r>
        <w:rPr>
          <w:b w:val="0"/>
          <w:i/>
        </w:rPr>
        <w:t>huper</w:t>
      </w:r>
      <w:r>
        <w:rPr>
          <w:b w:val="0"/>
          <w:i w:val="0"/>
        </w:rPr>
        <w:t xml:space="preserve">, H, U, P, E, R. </w:t>
      </w:r>
      <w:r>
        <w:rPr>
          <w:b w:val="0"/>
          <w:i/>
        </w:rPr>
        <w:t>Huper</w:t>
      </w:r>
      <w:r>
        <w:rPr>
          <w:b w:val="0"/>
          <w:i w:val="0"/>
        </w:rPr>
        <w:t xml:space="preserve"> means for the sake of. The other word is </w:t>
      </w:r>
      <w:r>
        <w:rPr>
          <w:b w:val="0"/>
          <w:i/>
        </w:rPr>
        <w:t>anti</w:t>
      </w:r>
      <w:r>
        <w:rPr>
          <w:b w:val="0"/>
          <w:i w:val="0"/>
        </w:rPr>
        <w:t>, A, N, T, I. It means in place of, for the sake of, in place of.</w:t>
      </w:r>
    </w:p>
    <w:p>
      <w:pPr>
        <w:spacing w:after="200"/>
        <w:jc w:val="both"/>
      </w:pPr>
      <w:r>
        <w:rPr>
          <w:b w:val="0"/>
          <w:i w:val="0"/>
        </w:rPr>
        <w:t xml:space="preserve">Now I'll give you where the word </w:t>
      </w:r>
      <w:r>
        <w:rPr>
          <w:b w:val="0"/>
          <w:i/>
        </w:rPr>
        <w:t>anti</w:t>
      </w:r>
      <w:r>
        <w:rPr>
          <w:b w:val="0"/>
          <w:i w:val="0"/>
        </w:rPr>
        <w:t xml:space="preserve"> was used. Matthew 2:22, talking about Archelaus.</w:t>
      </w:r>
    </w:p>
    <w:p>
      <w:pPr>
        <w:spacing w:before="160" w:after="40"/>
      </w:pPr>
      <w:r>
        <w:rPr>
          <w:b/>
        </w:rPr>
        <w:t>Matthew 2:22</w:t>
      </w:r>
    </w:p>
    <w:p>
      <w:pPr>
        <w:spacing w:after="80"/>
        <w:ind w:left="432"/>
      </w:pPr>
      <w:r>
        <w:rPr>
          <w:b/>
        </w:rPr>
        <w:t>[22]</w:t>
      </w:r>
      <w:r>
        <w:rPr>
          <w:b w:val="0"/>
          <w:i w:val="0"/>
        </w:rPr>
        <w:t>But when he heard that Archelaus did reign in Judaea in the room of his father Herod, he was afraid to go thither: notwithstanding, being warned of God in a dream, he turned aside into the parts of Galilee.</w:t>
      </w:r>
    </w:p>
    <w:p>
      <w:pPr>
        <w:spacing w:after="200"/>
        <w:jc w:val="both"/>
      </w:pPr>
      <w:r>
        <w:rPr>
          <w:b w:val="0"/>
          <w:i w:val="0"/>
        </w:rPr>
        <w:t>In the room of his father Herod, that is, in place of his father Herod. That means rather than see the father, you will see Archelaus on the throne. Now, Jesus used the same word in Matthew 20, verse 28.</w:t>
      </w:r>
    </w:p>
    <w:p>
      <w:pPr>
        <w:spacing w:before="160" w:after="40"/>
      </w:pPr>
      <w:r>
        <w:rPr>
          <w:b/>
        </w:rPr>
        <w:t>Matthew 20:28</w:t>
      </w:r>
    </w:p>
    <w:p>
      <w:pPr>
        <w:spacing w:after="80"/>
        <w:ind w:left="432"/>
      </w:pPr>
      <w:r>
        <w:rPr>
          <w:b/>
        </w:rPr>
        <w:t>[28]</w:t>
      </w:r>
      <w:r>
        <w:rPr>
          <w:b w:val="0"/>
          <w:i w:val="0"/>
        </w:rPr>
        <w:t>Even as the Son of man came not to be ministered unto, but to minister, and to give his life a ransom for many.</w:t>
      </w:r>
    </w:p>
    <w:p>
      <w:pPr>
        <w:spacing w:after="200"/>
        <w:jc w:val="both"/>
      </w:pPr>
      <w:r>
        <w:rPr>
          <w:b w:val="0"/>
          <w:i w:val="0"/>
        </w:rPr>
        <w:t xml:space="preserve">A ransom </w:t>
      </w:r>
      <w:r>
        <w:rPr>
          <w:b w:val="0"/>
          <w:i/>
        </w:rPr>
        <w:t>anti</w:t>
      </w:r>
      <w:r>
        <w:rPr>
          <w:b w:val="0"/>
          <w:i w:val="0"/>
        </w:rPr>
        <w:t xml:space="preserve"> many — in place of many. In place of many he gave his soul. Mark 10:45, same thing.</w:t>
      </w:r>
    </w:p>
    <w:p>
      <w:pPr>
        <w:spacing w:before="160" w:after="40"/>
      </w:pPr>
      <w:r>
        <w:rPr>
          <w:b/>
        </w:rPr>
        <w:t>Mark 10:45</w:t>
      </w:r>
    </w:p>
    <w:p>
      <w:pPr>
        <w:spacing w:after="80"/>
        <w:ind w:left="432"/>
      </w:pPr>
      <w:r>
        <w:rPr>
          <w:b/>
        </w:rPr>
        <w:t>[45]</w:t>
      </w:r>
      <w:r>
        <w:rPr>
          <w:b w:val="0"/>
          <w:i w:val="0"/>
        </w:rPr>
        <w:t>For even the Son of man came not to be ministered unto, but to minister, and to give his life a ransom for many.</w:t>
      </w:r>
    </w:p>
    <w:p>
      <w:pPr>
        <w:spacing w:after="200"/>
        <w:jc w:val="both"/>
      </w:pPr>
      <w:r>
        <w:rPr>
          <w:b w:val="0"/>
          <w:i w:val="0"/>
        </w:rPr>
        <w:t xml:space="preserve">Same word, for many — </w:t>
      </w:r>
      <w:r>
        <w:rPr>
          <w:b w:val="0"/>
          <w:i/>
        </w:rPr>
        <w:t>anti</w:t>
      </w:r>
      <w:r>
        <w:rPr>
          <w:b w:val="0"/>
          <w:i w:val="0"/>
        </w:rPr>
        <w:t xml:space="preserve"> many, that is, in place of many, rather than those people — it takes their place. That's what it's saying.</w:t>
      </w:r>
    </w:p>
    <w:p>
      <w:pPr>
        <w:spacing w:after="200"/>
        <w:jc w:val="both"/>
      </w:pPr>
      <w:r>
        <w:rPr>
          <w:b w:val="0"/>
          <w:i w:val="0"/>
        </w:rPr>
        <w:t xml:space="preserve">Now the second word is </w:t>
      </w:r>
      <w:r>
        <w:rPr>
          <w:b w:val="0"/>
          <w:i/>
        </w:rPr>
        <w:t>huper</w:t>
      </w:r>
      <w:r>
        <w:rPr>
          <w:b w:val="0"/>
          <w:i w:val="0"/>
        </w:rPr>
        <w:t xml:space="preserve">. </w:t>
      </w:r>
      <w:r>
        <w:rPr>
          <w:b w:val="0"/>
          <w:i/>
        </w:rPr>
        <w:t>Huper</w:t>
      </w:r>
      <w:r>
        <w:rPr>
          <w:b w:val="0"/>
          <w:i w:val="0"/>
        </w:rPr>
        <w:t xml:space="preserve"> is for the sake of. Paul uses it in Philemon 13, and see how he used it. So in place of those people, you're going to find me — that's what Jesus said. In place of those folks who are sinning, you will find me.</w:t>
      </w:r>
    </w:p>
    <w:p>
      <w:pPr>
        <w:spacing w:before="160" w:after="40"/>
      </w:pPr>
      <w:r>
        <w:rPr>
          <w:b/>
        </w:rPr>
        <w:t>Philemon 1:13</w:t>
      </w:r>
    </w:p>
    <w:p>
      <w:pPr>
        <w:spacing w:after="80"/>
        <w:ind w:left="432"/>
      </w:pPr>
      <w:r>
        <w:rPr>
          <w:b/>
        </w:rPr>
        <w:t>[13]</w:t>
      </w:r>
      <w:r>
        <w:rPr>
          <w:b w:val="0"/>
          <w:i w:val="0"/>
        </w:rPr>
        <w:t>Whom I would have retained with me, that in thy stead he might have ministered unto me in the bonds of the gospel.</w:t>
      </w:r>
    </w:p>
    <w:p>
      <w:pPr>
        <w:spacing w:after="200"/>
        <w:jc w:val="both"/>
      </w:pPr>
      <w:r>
        <w:rPr>
          <w:b w:val="0"/>
          <w:i w:val="0"/>
        </w:rPr>
        <w:t xml:space="preserve">That means in your place — in your place, or for your sake. For your sake he will minister unto me in the bonds of the gospel. That's the word </w:t>
      </w:r>
      <w:r>
        <w:rPr>
          <w:b w:val="0"/>
          <w:i/>
        </w:rPr>
        <w:t>huper</w:t>
      </w:r>
      <w:r>
        <w:rPr>
          <w:b w:val="0"/>
          <w:i w:val="0"/>
        </w:rPr>
        <w:t xml:space="preserve">. Now you'll find the word </w:t>
      </w:r>
      <w:r>
        <w:rPr>
          <w:b w:val="0"/>
          <w:i/>
        </w:rPr>
        <w:t>huper</w:t>
      </w:r>
      <w:r>
        <w:rPr>
          <w:b w:val="0"/>
          <w:i w:val="0"/>
        </w:rPr>
        <w:t xml:space="preserve"> used severally by Paul, rather than </w:t>
      </w:r>
      <w:r>
        <w:rPr>
          <w:b w:val="0"/>
          <w:i/>
        </w:rPr>
        <w:t>anti</w:t>
      </w:r>
      <w:r>
        <w:rPr>
          <w:b w:val="0"/>
          <w:i w:val="0"/>
        </w:rPr>
        <w:t xml:space="preserve">. Paul used the word </w:t>
      </w:r>
      <w:r>
        <w:rPr>
          <w:b w:val="0"/>
          <w:i/>
        </w:rPr>
        <w:t>huper</w:t>
      </w:r>
      <w:r>
        <w:rPr>
          <w:b w:val="0"/>
          <w:i w:val="0"/>
        </w:rPr>
        <w:t xml:space="preserve"> more than the word </w:t>
      </w:r>
      <w:r>
        <w:rPr>
          <w:b w:val="0"/>
          <w:i/>
        </w:rPr>
        <w:t>anti</w:t>
      </w:r>
      <w:r>
        <w:rPr>
          <w:b w:val="0"/>
          <w:i w:val="0"/>
        </w:rPr>
        <w:t xml:space="preserve"> — that is, for the sake of.</w:t>
      </w:r>
    </w:p>
    <w:p>
      <w:pPr>
        <w:spacing w:after="200"/>
        <w:jc w:val="both"/>
      </w:pPr>
      <w:r>
        <w:rPr>
          <w:b w:val="0"/>
          <w:i w:val="0"/>
        </w:rPr>
        <w:t>Second Corinthians 5, substitution. So when you find the word "for" as touching Jesus' work in redemption, it's a word that teaches substitution, one in place of the other. How many are glad Jesus took your place? He took your place.</w:t>
      </w:r>
    </w:p>
    <w:p>
      <w:pPr>
        <w:spacing w:before="160" w:after="40"/>
      </w:pPr>
      <w:r>
        <w:rPr>
          <w:b/>
        </w:rPr>
        <w:t>2 Corinthians 5:20</w:t>
      </w:r>
    </w:p>
    <w:p>
      <w:pPr>
        <w:spacing w:after="80"/>
        <w:ind w:left="432"/>
      </w:pPr>
      <w:r>
        <w:rPr>
          <w:b/>
        </w:rPr>
        <w:t>[20]</w:t>
      </w:r>
      <w:r>
        <w:rPr>
          <w:b w:val="0"/>
          <w:i w:val="0"/>
        </w:rPr>
        <w:t>Now then we are ambassadors for Christ, as though God did beseech you by us: we pray you in Christ's stead, be ye reconciled to God.</w:t>
      </w:r>
    </w:p>
    <w:p>
      <w:pPr>
        <w:spacing w:after="200"/>
        <w:jc w:val="both"/>
      </w:pPr>
      <w:r>
        <w:rPr>
          <w:b w:val="0"/>
          <w:i w:val="0"/>
        </w:rPr>
        <w:t xml:space="preserve">Now that we are ambassadors for Christ, that word is the word </w:t>
      </w:r>
      <w:r>
        <w:rPr>
          <w:b w:val="0"/>
          <w:i/>
        </w:rPr>
        <w:t>huper</w:t>
      </w:r>
      <w:r>
        <w:rPr>
          <w:b w:val="0"/>
          <w:i w:val="0"/>
        </w:rPr>
        <w:t xml:space="preserve"> — we're ambassadors for the sake of Jesus.</w:t>
      </w:r>
    </w:p>
    <w:p>
      <w:pPr>
        <w:spacing w:after="200"/>
        <w:jc w:val="both"/>
      </w:pPr>
      <w:r>
        <w:rPr>
          <w:b w:val="0"/>
          <w:i w:val="0"/>
        </w:rPr>
        <w:t>Let's see the word used by Paul severally. What is salvation? Salvation is Jesus taking our place. Romans 5:8.</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 xml:space="preserve">Christ died </w:t>
      </w:r>
      <w:r>
        <w:rPr>
          <w:b w:val="0"/>
          <w:i/>
        </w:rPr>
        <w:t>huper</w:t>
      </w:r>
      <w:r>
        <w:rPr>
          <w:b w:val="0"/>
          <w:i w:val="0"/>
        </w:rPr>
        <w:t xml:space="preserve"> us — he died in our place, he died for our sake. That's what it says. First Corinthians 15, verse 3.</w:t>
      </w:r>
    </w:p>
    <w:p>
      <w:pPr>
        <w:spacing w:before="160" w:after="40"/>
      </w:pPr>
      <w:r>
        <w:rPr>
          <w:b/>
        </w:rPr>
        <w:t>1 Corinthians 15:3</w:t>
      </w:r>
    </w:p>
    <w:p>
      <w:pPr>
        <w:spacing w:after="80"/>
        <w:ind w:left="432"/>
      </w:pPr>
      <w:r>
        <w:rPr>
          <w:b/>
        </w:rPr>
        <w:t>[3]</w:t>
      </w:r>
      <w:r>
        <w:rPr>
          <w:b w:val="0"/>
          <w:i w:val="0"/>
        </w:rPr>
        <w:t>For I delivered unto you first of all that which I also received, how that Christ died for our sins according to the scriptures;</w:t>
      </w:r>
    </w:p>
    <w:p>
      <w:pPr>
        <w:spacing w:after="200"/>
        <w:jc w:val="both"/>
      </w:pPr>
      <w:r>
        <w:rPr>
          <w:b w:val="0"/>
          <w:i w:val="0"/>
        </w:rPr>
        <w:t xml:space="preserve">How that Christ died </w:t>
      </w:r>
      <w:r>
        <w:rPr>
          <w:b w:val="0"/>
          <w:i/>
        </w:rPr>
        <w:t>huper</w:t>
      </w:r>
      <w:r>
        <w:rPr>
          <w:b w:val="0"/>
          <w:i w:val="0"/>
        </w:rPr>
        <w:t xml:space="preserve"> our sins — he died for the sake of our sins, according to the scriptures. Second Corinthians 5:21.</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He made him sin for us, sin for our sake. Remember Matthew 27:46. Jesus says, my God, why have you forsaken me?</w:t>
      </w:r>
    </w:p>
    <w:p>
      <w:pPr>
        <w:spacing w:before="160" w:after="40"/>
      </w:pPr>
      <w:r>
        <w:rPr>
          <w:b/>
        </w:rPr>
        <w:t>Matthew 27:46</w:t>
      </w:r>
    </w:p>
    <w:p>
      <w:pPr>
        <w:spacing w:after="80"/>
        <w:ind w:left="432"/>
      </w:pPr>
      <w:r>
        <w:rPr>
          <w:b/>
        </w:rPr>
        <w:t>[46]</w:t>
      </w:r>
      <w:r>
        <w:rPr>
          <w:b w:val="0"/>
          <w:i w:val="0"/>
        </w:rPr>
        <w:t>And about the ninth hour Jesus cried with a loud voice, saying, Eli, Eli, lama sabachthani? that is to say, My God, my God, why hast thou forsaken me?</w:t>
      </w:r>
    </w:p>
    <w:p>
      <w:pPr>
        <w:spacing w:after="200"/>
        <w:jc w:val="both"/>
      </w:pPr>
      <w:r>
        <w:rPr>
          <w:b w:val="0"/>
          <w:i w:val="0"/>
        </w:rPr>
        <w:t xml:space="preserve">Now, was that because of what Jesus did? No. Was that Jesus doing something wrong and God getting angry at him? No. He said that statement for us — because he had taken our place. That was for our sake. So Jesus was separated from God so that he will never be separated from you again. </w:t>
      </w:r>
      <w:r>
        <w:rPr>
          <w:b w:val="0"/>
          <w:i/>
        </w:rPr>
        <w:t>Huper</w:t>
      </w:r>
      <w:r>
        <w:rPr>
          <w:b w:val="0"/>
          <w:i w:val="0"/>
        </w:rPr>
        <w:t xml:space="preserve"> — my God, my God, why have you forsaken me? Hebrews 2:9.</w:t>
      </w:r>
    </w:p>
    <w:p>
      <w:pPr>
        <w:spacing w:before="160" w:after="40"/>
      </w:pPr>
      <w:r>
        <w:rPr>
          <w:b/>
        </w:rPr>
        <w:t>Hebrews 2:9</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Should taste death for the sake of every man. John 1:29.</w:t>
      </w:r>
    </w:p>
    <w:p>
      <w:pPr>
        <w:spacing w:before="160" w:after="40"/>
      </w:pPr>
      <w:r>
        <w:rPr>
          <w:b/>
        </w:rPr>
        <w:t>John 1:29</w:t>
      </w:r>
    </w:p>
    <w:p>
      <w:pPr>
        <w:spacing w:after="80"/>
        <w:ind w:left="432"/>
      </w:pPr>
      <w:r>
        <w:rPr>
          <w:b/>
        </w:rPr>
        <w:t>[29]</w:t>
      </w:r>
      <w:r>
        <w:rPr>
          <w:b w:val="0"/>
          <w:i w:val="0"/>
        </w:rPr>
        <w:t>The next day John seeth Jesus coming unto him, and saith, Behold the Lamb of God, which taketh away the sin of the world.</w:t>
      </w:r>
    </w:p>
    <w:p>
      <w:pPr>
        <w:spacing w:after="200"/>
        <w:jc w:val="both"/>
      </w:pPr>
      <w:r>
        <w:rPr>
          <w:b w:val="0"/>
          <w:i w:val="0"/>
        </w:rPr>
        <w:t xml:space="preserve">Takes away the sin of the whole world. So Jesus is our substitute. So Jesus is my substitute. Now, if somebody takes your place, that means everything that he has done becomes yours. So whatever Jesus accomplished in his death in the </w:t>
      </w:r>
      <w:r>
        <w:rPr>
          <w:b w:val="0"/>
          <w:i/>
        </w:rPr>
        <w:t>huper</w:t>
      </w:r>
      <w:r>
        <w:rPr>
          <w:b w:val="0"/>
          <w:i w:val="0"/>
        </w:rPr>
        <w:t xml:space="preserve"> is for our sake. Whatever he accomplished with his death is in our account. Whatever he accomplished in his death belongs to us, it's not his, it's ours — it's now in our account. So the word "for" means it's for you.</w:t>
      </w:r>
    </w:p>
    <w:p>
      <w:pPr>
        <w:spacing w:after="200"/>
        <w:jc w:val="both"/>
      </w:pPr>
      <w:r>
        <w:rPr>
          <w:b w:val="0"/>
          <w:i w:val="0"/>
        </w:rPr>
        <w:t xml:space="preserve">How about things done for you before? Someone pays your flight ticket, and then they send the code to you — whose name will be on that code? If someone pays a flight ticket for you and puts his name on it, is it not freely given? Someone buys you a car and then the document of the car is in his name — you're just a driver, unless he changes the ownership. So Jesus did it </w:t>
      </w:r>
      <w:r>
        <w:rPr>
          <w:b w:val="0"/>
          <w:i/>
        </w:rPr>
        <w:t>huper</w:t>
      </w:r>
      <w:r>
        <w:rPr>
          <w:b w:val="0"/>
          <w:i w:val="0"/>
        </w:rPr>
        <w:t xml:space="preserve"> — so whatever is done for us is now ours. So the death of Jesus, the sacrifice of Jesus, now belongs to us. I own and I have the death of Jesus because it was done for me. So salvation means I own the death of Jesus. I own the sacrifice of Jesus. The sacrifice of Jesus is mine. How do I define salvation? The sacrifice of Jesus is mine — that's salvation. I own it, I have it, it's mine.</w:t>
      </w:r>
    </w:p>
    <w:p>
      <w:pPr>
        <w:pStyle w:val="Heading1"/>
      </w:pPr>
      <w:r>
        <w:rPr>
          <w:b/>
          <w:i w:val="0"/>
        </w:rPr>
        <w:t>Regeneration: Born Again by the Spirit</w:t>
      </w:r>
    </w:p>
    <w:p>
      <w:pPr>
        <w:spacing w:after="200"/>
        <w:jc w:val="both"/>
      </w:pPr>
      <w:r>
        <w:rPr>
          <w:b w:val="0"/>
          <w:i w:val="0"/>
        </w:rPr>
        <w:t>Another word now used for salvation is regeneration. Re and generation. It's used in two places — Matthew 19:28, which we're not going to refer to, because Jesus is talking about the second coming, but in Titus 3:5.</w:t>
      </w:r>
    </w:p>
    <w:p>
      <w:pPr>
        <w:spacing w:before="160" w:after="40"/>
      </w:pPr>
      <w:r>
        <w:rPr>
          <w:b/>
        </w:rPr>
        <w:t>Titus 3:5</w:t>
      </w:r>
    </w:p>
    <w:p>
      <w:pPr>
        <w:spacing w:after="80"/>
        <w:ind w:left="432"/>
      </w:pPr>
      <w:r>
        <w:rPr>
          <w:b/>
        </w:rPr>
        <w:t>[5]</w:t>
      </w:r>
      <w:r>
        <w:rPr>
          <w:b w:val="0"/>
          <w:i w:val="0"/>
        </w:rPr>
        <w:t>Not by works of righteousness which we have done, but according to his mercy he saved us, by the washing of regeneration, and renewing of the Holy Ghost;</w:t>
      </w:r>
    </w:p>
    <w:p>
      <w:pPr>
        <w:spacing w:after="200"/>
        <w:jc w:val="both"/>
      </w:pPr>
      <w:r>
        <w:rPr>
          <w:b w:val="0"/>
          <w:i w:val="0"/>
        </w:rPr>
        <w:t>We are saved by the washing of regeneration. Now, you'll find that word regeneration is used just once in that form in the Epistles. But what does it mean? I've heard some use this statement for infant baptism — that when you wash somebody, that person is saved; every one put inside that water is also saved. That's absolute nonsense. So what it says: when he said that washing of regeneration and the renewal of the Holy Ghost, that obviously speaks of the act of salvation, not washing of water.</w:t>
      </w:r>
    </w:p>
    <w:p>
      <w:pPr>
        <w:spacing w:after="200"/>
        <w:jc w:val="both"/>
      </w:pPr>
      <w:r>
        <w:rPr>
          <w:b w:val="0"/>
          <w:i w:val="0"/>
        </w:rPr>
        <w:t>Now this work, obviously from what we read in verse 5, is the work of the Holy Spirit. Regeneration now goes into the vital work of the Holy Spirit — what it does literally in us. Now, let me take you back to the very first teaching in this particular series. We said, God gave man an instruction — Genesis 2, 16, 17: the day you eat of the tree of the knowledge of good and evil, you shall die. So the answer in salvation must provide life — if God's going to save the man without sin, then the man must be given life.</w:t>
      </w:r>
    </w:p>
    <w:p>
      <w:pPr>
        <w:spacing w:after="200"/>
        <w:jc w:val="both"/>
      </w:pPr>
      <w:r>
        <w:rPr>
          <w:b w:val="0"/>
          <w:i w:val="0"/>
        </w:rPr>
        <w:t>So God said, the day you eat of it, you die. And we also said in Genesis 5:3, when Adam gave birth to Seth, Seth means dead — subject to death, vulnerable. So man's condition changed by sin — conditionally, man carried sin, he had a nature of sin. So in salvation, the Holy Spirit now changes the condition — there is a change in the condition of the man who is saved.</w:t>
      </w:r>
    </w:p>
    <w:p>
      <w:pPr>
        <w:spacing w:after="200"/>
        <w:jc w:val="both"/>
      </w:pPr>
      <w:r>
        <w:rPr>
          <w:b w:val="0"/>
          <w:i w:val="0"/>
        </w:rPr>
        <w:t>Now, like we said, that day Adam died, but he was still alive — so that death was spiritual. It was dead and talking, but that condition was spiritual. That means Adam was separated from God, he was apart from God, his nature was apart from God, he was in darkness — so whatever he was going to say, think, or do was going to come out of that death principle, that death nature. Death does not mean non-existence; death means separated. For instance, when a man dies physically, his spirit leaves his body — that is called death, but the man, the spirit, is somewhere; the body is here on earth. So when man died, he left God's presence — so in his nature it was without God.</w:t>
      </w:r>
    </w:p>
    <w:p>
      <w:pPr>
        <w:spacing w:after="200"/>
        <w:jc w:val="both"/>
      </w:pPr>
      <w:r>
        <w:rPr>
          <w:b w:val="0"/>
          <w:i w:val="0"/>
        </w:rPr>
        <w:t>So in salvation, the Holy Spirit gives life to the dead man — it's called regeneration. Look at John 3.</w:t>
      </w:r>
    </w:p>
    <w:p>
      <w:pPr>
        <w:spacing w:before="160" w:after="40"/>
      </w:pPr>
      <w:r>
        <w:rPr>
          <w:b/>
        </w:rPr>
        <w:t>John 3:3</w:t>
      </w:r>
    </w:p>
    <w:p>
      <w:pPr>
        <w:spacing w:after="80"/>
        <w:ind w:left="432"/>
      </w:pPr>
      <w:r>
        <w:rPr>
          <w:b/>
        </w:rPr>
        <w:t>[3]</w:t>
      </w:r>
      <w:r>
        <w:rPr>
          <w:b w:val="0"/>
          <w:i w:val="0"/>
        </w:rPr>
        <w:t>Jesus answered and said unto him, Verily, verily, I say unto thee, Except a man be born again, he cannot see the kingdom of God.</w:t>
      </w:r>
    </w:p>
    <w:p>
      <w:pPr>
        <w:spacing w:after="200"/>
        <w:jc w:val="both"/>
      </w:pPr>
      <w:r>
        <w:rPr>
          <w:b w:val="0"/>
          <w:i w:val="0"/>
        </w:rPr>
        <w:t>Now, that raises the question — born again, can a man, when he's old, enter his mother's womb the second time to be born? But Jesus answered it.</w:t>
      </w:r>
    </w:p>
    <w:p>
      <w:pPr>
        <w:spacing w:before="160" w:after="40"/>
      </w:pPr>
      <w:r>
        <w:rPr>
          <w:b/>
        </w:rPr>
        <w:t>John 3:5</w:t>
      </w:r>
    </w:p>
    <w:p>
      <w:pPr>
        <w:spacing w:after="80"/>
        <w:ind w:left="432"/>
      </w:pPr>
      <w:r>
        <w:rPr>
          <w:b/>
        </w:rPr>
        <w:t>[5]</w:t>
      </w:r>
      <w:r>
        <w:rPr>
          <w:b w:val="0"/>
          <w:i w:val="0"/>
        </w:rPr>
        <w:t>Jesus answered, Verily, verily, I say unto thee, Except a man be born of water and of the Spirit, he cannot enter into the kingdom of God.</w:t>
      </w:r>
    </w:p>
    <w:p>
      <w:pPr>
        <w:spacing w:after="200"/>
        <w:jc w:val="both"/>
      </w:pPr>
      <w:r>
        <w:rPr>
          <w:b w:val="0"/>
          <w:i w:val="0"/>
        </w:rPr>
        <w:t xml:space="preserve">Now, that water is symbolic of washing and cleansing, which Titus 3:5 says, the washing. Now the word "and" in John 3:5 is the Greek word </w:t>
      </w:r>
      <w:r>
        <w:rPr>
          <w:b w:val="0"/>
          <w:i/>
        </w:rPr>
        <w:t>kai</w:t>
      </w:r>
      <w:r>
        <w:rPr>
          <w:b w:val="0"/>
          <w:i w:val="0"/>
        </w:rPr>
        <w:t xml:space="preserve"> — it can be used as a conjunction, or it can be used to explain. Now, what did Jesus mean — that except a man is born of water, that is, the Spirit, he cannot enter into the kingdom of God? How do we know that? Just follow the thought — from verse 6 to verse 7 to verse 8, he kept talking about being born of the Spirit. So what he was talking about is being born of the Spirit; he used water in that text to symbolically explain what it means — you're going to be new, cleansed, a fresh start again. You cannot enter into the kingdom of God. That's not a scripture for baptism of water; that scripture is for the work of the Holy Spirit. That water is the work of the Holy Spirit.</w:t>
      </w:r>
    </w:p>
    <w:p>
      <w:pPr>
        <w:spacing w:after="200"/>
        <w:jc w:val="both"/>
      </w:pPr>
      <w:r>
        <w:rPr>
          <w:b w:val="0"/>
          <w:i w:val="0"/>
        </w:rPr>
        <w:t>So man is dead spiritually. Ephesians, chapter 2, verse 1 to 4.</w:t>
      </w:r>
    </w:p>
    <w:p>
      <w:pPr>
        <w:spacing w:before="160" w:after="40"/>
      </w:pPr>
      <w:r>
        <w:rPr>
          <w:b/>
        </w:rPr>
        <w:t>Ephesians 2:1-5</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Now, how can you say somebody is dead and is walking? That means the death there is spiritual. It's working because of the prince of the power of the air, the spirit that now works in disobedience — among whom we all had a conversation in time past. That word conversation means behavior in the past — fulfilling the desires of the flesh and of the mind, and were by nature children of wrath, even as others.</w:t>
      </w:r>
    </w:p>
    <w:p>
      <w:pPr>
        <w:spacing w:after="200"/>
        <w:jc w:val="both"/>
      </w:pPr>
      <w:r>
        <w:rPr>
          <w:b w:val="0"/>
          <w:i w:val="0"/>
        </w:rPr>
        <w:t>So what did God do in verse 5? Even when we were dead in sins, he quickened us together with Christ. The word quickened there means to give life. So God gave us life in Christ by the Holy Spirit. Salvation is to give life to a sinner by the Holy Spirit, and that life is not natural life — that life is spiritual life. The word quicken, in the Greek, means to be born alive. Men were born dead, born in sin, but now in redemption, in salvation, you are born alive.</w:t>
      </w:r>
    </w:p>
    <w:p>
      <w:pPr>
        <w:spacing w:after="200"/>
        <w:jc w:val="both"/>
      </w:pPr>
      <w:r>
        <w:rPr>
          <w:b w:val="0"/>
          <w:i w:val="0"/>
        </w:rPr>
        <w:t>John 5. 21.</w:t>
      </w:r>
    </w:p>
    <w:p>
      <w:pPr>
        <w:spacing w:before="160" w:after="40"/>
      </w:pPr>
      <w:r>
        <w:rPr>
          <w:b/>
        </w:rPr>
        <w:t>John 5:21</w:t>
      </w:r>
    </w:p>
    <w:p>
      <w:pPr>
        <w:spacing w:after="80"/>
        <w:ind w:left="432"/>
      </w:pPr>
      <w:r>
        <w:rPr>
          <w:b/>
        </w:rPr>
        <w:t>[21]</w:t>
      </w:r>
      <w:r>
        <w:rPr>
          <w:b w:val="0"/>
          <w:i w:val="0"/>
        </w:rPr>
        <w:t>For as the Father raiseth up the dead, and quickeneth them; even so the Son quickeneth whom he will.</w:t>
      </w:r>
    </w:p>
    <w:p>
      <w:pPr>
        <w:spacing w:after="200"/>
        <w:jc w:val="both"/>
      </w:pPr>
      <w:r>
        <w:rPr>
          <w:b w:val="0"/>
          <w:i w:val="0"/>
        </w:rPr>
        <w:t>So you discover a word used regularly in the Scriptures, mostly by John — the word eternal life, or the word life. John will call salvation life. For God so loved the world that he gave his only begotten Son; whosoever believes in him should not perish, but has life. So salvation means to have life, and that life is called eternal life — a life that does not get to end, a life that does not change.</w:t>
      </w:r>
    </w:p>
    <w:p>
      <w:pPr>
        <w:spacing w:after="200"/>
        <w:jc w:val="both"/>
      </w:pPr>
      <w:r>
        <w:rPr>
          <w:b w:val="0"/>
          <w:i w:val="0"/>
        </w:rPr>
        <w:t>Regeneration — the work of the Holy Spirit. Take note of that word. James 1:17 and 18.</w:t>
      </w:r>
    </w:p>
    <w:p>
      <w:pPr>
        <w:spacing w:before="160" w:after="40"/>
      </w:pPr>
      <w:r>
        <w:rPr>
          <w:b/>
        </w:rPr>
        <w:t>James 1:17-18</w:t>
      </w:r>
    </w:p>
    <w:p>
      <w:pPr>
        <w:spacing w:after="80"/>
        <w:ind w:left="432"/>
      </w:pPr>
      <w:r>
        <w:rPr>
          <w:b/>
        </w:rPr>
        <w:t>[17]</w:t>
      </w:r>
      <w:r>
        <w:rPr>
          <w:b w:val="0"/>
          <w:i w:val="0"/>
        </w:rPr>
        <w:t>Every good gift and every perfect gift is from above, and cometh down from the Father of lights, with whom is no variableness, neither shadow of turning.</w:t>
      </w:r>
    </w:p>
    <w:p>
      <w:pPr>
        <w:spacing w:after="80"/>
        <w:ind w:left="432"/>
      </w:pPr>
      <w:r>
        <w:rPr>
          <w:b/>
        </w:rPr>
        <w:t>[18]</w:t>
      </w:r>
      <w:r>
        <w:rPr>
          <w:b w:val="0"/>
          <w:i w:val="0"/>
        </w:rPr>
        <w:t>Of his own will begat he us with the word of truth, that we should be a kind of firstfruits of his creatures.</w:t>
      </w:r>
    </w:p>
    <w:p>
      <w:pPr>
        <w:spacing w:after="200"/>
        <w:jc w:val="both"/>
      </w:pPr>
      <w:r>
        <w:rPr>
          <w:b w:val="0"/>
          <w:i w:val="0"/>
        </w:rPr>
        <w:t xml:space="preserve">So God gave birth to us. So in salvation you are born of God. The word regeneration, I forgot to tell you, is the Greek word </w:t>
      </w:r>
      <w:r>
        <w:rPr>
          <w:b w:val="0"/>
          <w:i/>
        </w:rPr>
        <w:t>palingenesia</w:t>
      </w:r>
      <w:r>
        <w:rPr>
          <w:b w:val="0"/>
          <w:i w:val="0"/>
        </w:rPr>
        <w:t xml:space="preserve">. </w:t>
      </w:r>
      <w:r>
        <w:rPr>
          <w:b w:val="0"/>
          <w:i/>
        </w:rPr>
        <w:t>Palin</w:t>
      </w:r>
      <w:r>
        <w:rPr>
          <w:b w:val="0"/>
          <w:i w:val="0"/>
        </w:rPr>
        <w:t xml:space="preserve"> — P, A, L, I, N — then </w:t>
      </w:r>
      <w:r>
        <w:rPr>
          <w:b w:val="0"/>
          <w:i/>
        </w:rPr>
        <w:t>genesia</w:t>
      </w:r>
      <w:r>
        <w:rPr>
          <w:b w:val="0"/>
          <w:i w:val="0"/>
        </w:rPr>
        <w:t xml:space="preserve"> — G, E, N, E, S, I, A. It means the word Genesis means to start again; the word </w:t>
      </w:r>
      <w:r>
        <w:rPr>
          <w:b w:val="0"/>
          <w:i/>
        </w:rPr>
        <w:t>palin</w:t>
      </w:r>
      <w:r>
        <w:rPr>
          <w:b w:val="0"/>
          <w:i w:val="0"/>
        </w:rPr>
        <w:t xml:space="preserve"> means again — to start again, that is, to begin a new beginning, a birth. You are born in regeneration. You are born of the Spirit.</w:t>
      </w:r>
    </w:p>
    <w:p>
      <w:pPr>
        <w:spacing w:after="200"/>
        <w:jc w:val="both"/>
      </w:pPr>
      <w:r>
        <w:rPr>
          <w:b w:val="0"/>
          <w:i w:val="0"/>
        </w:rPr>
        <w:t>Titus 3:5 — you are born by the work of the Holy Spirit. Romans 8, same thing — you have received the spirit of adoption. Romans 8:15, Galatians 4:5, 2nd Corinthians 5:17 — therefore if any man be in Christ, he is a new creation; old things are passed away, all things are become new. So that is regeneration. First Peter 1:23.</w:t>
      </w:r>
    </w:p>
    <w:p>
      <w:pPr>
        <w:spacing w:before="160" w:after="40"/>
      </w:pPr>
      <w:r>
        <w:rPr>
          <w:b/>
        </w:rPr>
        <w:t>1 Peter 1:23</w:t>
      </w:r>
    </w:p>
    <w:p>
      <w:pPr>
        <w:spacing w:after="80"/>
        <w:ind w:left="432"/>
      </w:pPr>
      <w:r>
        <w:rPr>
          <w:b/>
        </w:rPr>
        <w:t>[23]</w:t>
      </w:r>
      <w:r>
        <w:rPr>
          <w:b w:val="0"/>
          <w:i w:val="0"/>
        </w:rPr>
        <w:t>Being born again, not of corruptible seed, but of incorruptible, by the word of God, which liveth and abideth for ever.</w:t>
      </w:r>
    </w:p>
    <w:p>
      <w:pPr>
        <w:spacing w:after="200"/>
        <w:jc w:val="both"/>
      </w:pPr>
      <w:r>
        <w:rPr>
          <w:b w:val="0"/>
          <w:i w:val="0"/>
        </w:rPr>
        <w:t xml:space="preserve">The word incorruptible seed — the word seed there is the Greek word </w:t>
      </w:r>
      <w:r>
        <w:rPr>
          <w:b w:val="0"/>
          <w:i/>
        </w:rPr>
        <w:t>sperma</w:t>
      </w:r>
      <w:r>
        <w:rPr>
          <w:b w:val="0"/>
          <w:i w:val="0"/>
        </w:rPr>
        <w:t xml:space="preserve">, the word life — </w:t>
      </w:r>
      <w:r>
        <w:rPr>
          <w:b w:val="0"/>
          <w:i/>
        </w:rPr>
        <w:t>sperma</w:t>
      </w:r>
      <w:r>
        <w:rPr>
          <w:b w:val="0"/>
          <w:i w:val="0"/>
        </w:rPr>
        <w:t>, life, because sperm is life. So it says incorruptible seed is a seed of God, the life of God. So you're born of the life of God — that's why you are God's son. In other words, you got God's DNA, the heredity of the Father is in you — that's how the Holy Spirit — see this — puts the genes of God into you. God's life is imparted to your spirit. So your spirit becomes the spirit of God, the spirit of the Son of God, the spirit of Christ — your spirit, because the life of God is there. So your spirit is the spirit of God, because the life of God is in my spirit.</w:t>
      </w:r>
    </w:p>
    <w:p>
      <w:pPr>
        <w:spacing w:after="200"/>
        <w:jc w:val="both"/>
      </w:pPr>
      <w:r>
        <w:rPr>
          <w:b w:val="0"/>
          <w:i w:val="0"/>
        </w:rPr>
        <w:t>Galatians 3:26.</w:t>
      </w:r>
    </w:p>
    <w:p>
      <w:pPr>
        <w:spacing w:before="160" w:after="40"/>
      </w:pPr>
      <w:r>
        <w:rPr>
          <w:b/>
        </w:rPr>
        <w:t>Galatians 3:26</w:t>
      </w:r>
    </w:p>
    <w:p>
      <w:pPr>
        <w:spacing w:after="80"/>
        <w:ind w:left="432"/>
      </w:pPr>
      <w:r>
        <w:rPr>
          <w:b/>
        </w:rPr>
        <w:t>[26]</w:t>
      </w:r>
      <w:r>
        <w:rPr>
          <w:b w:val="0"/>
          <w:i w:val="0"/>
        </w:rPr>
        <w:t>For ye are all the children of God by faith in Christ Jesus.</w:t>
      </w:r>
    </w:p>
    <w:p>
      <w:pPr>
        <w:spacing w:after="200"/>
        <w:jc w:val="both"/>
      </w:pPr>
      <w:r>
        <w:rPr>
          <w:b w:val="0"/>
          <w:i w:val="0"/>
        </w:rPr>
        <w:t>So you're a child of God because you've got the life of God in you. Romans 6:5.</w:t>
      </w:r>
    </w:p>
    <w:p>
      <w:pPr>
        <w:spacing w:before="160" w:after="40"/>
      </w:pPr>
      <w:r>
        <w:rPr>
          <w:b/>
        </w:rPr>
        <w:t>Romans 6:5</w:t>
      </w:r>
    </w:p>
    <w:p>
      <w:pPr>
        <w:spacing w:after="80"/>
        <w:ind w:left="432"/>
      </w:pPr>
      <w:r>
        <w:rPr>
          <w:b/>
        </w:rPr>
        <w:t>[5]</w:t>
      </w:r>
      <w:r>
        <w:rPr>
          <w:b w:val="0"/>
          <w:i w:val="0"/>
        </w:rPr>
        <w:t>For if we have been planted together in the likeness of his death, we shall be also in the likeness of his resurrection:</w:t>
      </w:r>
    </w:p>
    <w:p>
      <w:pPr>
        <w:spacing w:after="200"/>
        <w:jc w:val="both"/>
      </w:pPr>
      <w:r>
        <w:rPr>
          <w:b w:val="0"/>
          <w:i w:val="0"/>
        </w:rPr>
        <w:t>Look at verse 13.</w:t>
      </w:r>
    </w:p>
    <w:p>
      <w:pPr>
        <w:spacing w:before="160" w:after="40"/>
      </w:pPr>
      <w:r>
        <w:rPr>
          <w:b/>
        </w:rPr>
        <w:t>Romans 6:13</w:t>
      </w:r>
    </w:p>
    <w:p>
      <w:pPr>
        <w:spacing w:after="80"/>
        <w:ind w:left="432"/>
      </w:pPr>
      <w:r>
        <w:rPr>
          <w:b/>
        </w:rPr>
        <w:t>[13]</w:t>
      </w:r>
      <w:r>
        <w:rPr>
          <w:b w:val="0"/>
          <w:i w:val="0"/>
        </w:rPr>
        <w:t>Neither yield ye your members as instruments of unrighteousness unto sin: but yield yourselves unto God, as those that are alive from the dead, and your members as instruments of righteousness unto God.</w:t>
      </w:r>
    </w:p>
    <w:p>
      <w:pPr>
        <w:spacing w:after="200"/>
        <w:jc w:val="both"/>
      </w:pPr>
      <w:r>
        <w:rPr>
          <w:b w:val="0"/>
          <w:i w:val="0"/>
        </w:rPr>
        <w:t>Alive from the dead — what death? Spiritual death. So you are alive unto God now. Ephesians 2:10 says you are the workmanship of God in Christ.</w:t>
      </w:r>
    </w:p>
    <w:p>
      <w:pPr>
        <w:spacing w:before="160" w:after="40"/>
      </w:pPr>
      <w:r>
        <w:rPr>
          <w:b/>
        </w:rPr>
        <w:t>Ephesians 2:10</w:t>
      </w:r>
    </w:p>
    <w:p>
      <w:pPr>
        <w:spacing w:after="80"/>
        <w:ind w:left="432"/>
      </w:pPr>
      <w:r>
        <w:rPr>
          <w:b/>
        </w:rPr>
        <w:t>[10]</w:t>
      </w:r>
      <w:r>
        <w:rPr>
          <w:b w:val="0"/>
          <w:i w:val="0"/>
        </w:rPr>
        <w:t>For we are his workmanship, created in Christ Jesus unto good works, which God hath before ordained that we should walk in them.</w:t>
      </w:r>
    </w:p>
    <w:p>
      <w:pPr>
        <w:spacing w:after="200"/>
        <w:jc w:val="both"/>
      </w:pPr>
      <w:r>
        <w:rPr>
          <w:b w:val="0"/>
          <w:i w:val="0"/>
        </w:rPr>
        <w:t>So by regeneration you started again, and this time you are starting with the life of God — not with what Adam had, you're starting with eternal life, forever life, something that can never be changed.</w:t>
      </w:r>
    </w:p>
    <w:p>
      <w:pPr>
        <w:spacing w:after="200"/>
        <w:jc w:val="both"/>
      </w:pPr>
      <w:r>
        <w:rPr>
          <w:b w:val="0"/>
          <w:i w:val="0"/>
        </w:rPr>
        <w:t>Now let me say this important — regeneration is not conversion. It's not repentance. Regeneration is not sanctification, it's not justification, it's not an experience. Regeneration is a birth, a new birth. You cannot be born twice. It's a bad translation of King James, because the word "again" is not twice — the word "again" is new, born with life, the life of God. That's what it means. No one gets born twice in the natural — you can't be born again twice. You're born again once, and born with what kind of life, so that life doesn't die. So that life doesn't die — your sonship and your nature in God is alive forever, because it's the same life that is in the Father. John 5:26.</w:t>
      </w:r>
    </w:p>
    <w:p>
      <w:pPr>
        <w:spacing w:before="160" w:after="40"/>
      </w:pPr>
      <w:r>
        <w:rPr>
          <w:b/>
        </w:rPr>
        <w:t>John 5:26</w:t>
      </w:r>
    </w:p>
    <w:p>
      <w:pPr>
        <w:spacing w:after="80"/>
        <w:ind w:left="432"/>
      </w:pPr>
      <w:r>
        <w:rPr>
          <w:b/>
        </w:rPr>
        <w:t>[26]</w:t>
      </w:r>
      <w:r>
        <w:rPr>
          <w:b w:val="0"/>
          <w:i w:val="0"/>
        </w:rPr>
        <w:t>For as the Father hath life in himself; so hath he given to the Son to have life in himself;</w:t>
      </w:r>
    </w:p>
    <w:p>
      <w:pPr>
        <w:spacing w:after="200"/>
        <w:jc w:val="both"/>
      </w:pPr>
      <w:r>
        <w:rPr>
          <w:b w:val="0"/>
          <w:i w:val="0"/>
        </w:rPr>
        <w:t>As the Father has life in himself, so as he gives to the Son to have life in himself, so you are a son of God with the life of God forever. It's called eternal life. John says in 1 John 5, this is the record.</w:t>
      </w:r>
    </w:p>
    <w:p>
      <w:pPr>
        <w:spacing w:before="160" w:after="40"/>
      </w:pPr>
      <w:r>
        <w:rPr>
          <w:b/>
        </w:rPr>
        <w:t>1 John 5:11-13</w:t>
      </w:r>
    </w:p>
    <w:p>
      <w:pPr>
        <w:spacing w:after="80"/>
        <w:ind w:left="432"/>
      </w:pPr>
      <w:r>
        <w:rPr>
          <w:b/>
        </w:rPr>
        <w:t>[11]</w:t>
      </w:r>
      <w:r>
        <w:rPr>
          <w:b w:val="0"/>
          <w:i w:val="0"/>
        </w:rPr>
        <w:t>And this is the record, that God hath given to us eternal life, and this life is in his Son.</w:t>
      </w:r>
    </w:p>
    <w:p>
      <w:pPr>
        <w:spacing w:after="80"/>
        <w:ind w:left="432"/>
      </w:pPr>
      <w:r>
        <w:rPr>
          <w:b/>
        </w:rPr>
        <w:t>[12]</w:t>
      </w:r>
      <w:r>
        <w:rPr>
          <w:b w:val="0"/>
          <w:i w:val="0"/>
        </w:rPr>
        <w:t>He that hath the Son hath life; and he that hath not the Son of God hath not life.</w:t>
      </w:r>
    </w:p>
    <w:p>
      <w:pPr>
        <w:spacing w:after="80"/>
        <w:ind w:left="432"/>
      </w:pPr>
      <w:r>
        <w:rPr>
          <w:b/>
        </w:rPr>
        <w:t>[13]</w:t>
      </w:r>
      <w:r>
        <w:rPr>
          <w:b w:val="0"/>
          <w:i w:val="0"/>
        </w:rPr>
        <w:t>These things have I written unto you that believe on the name of the Son of God; that ye may know that ye have eternal life, and that ye may believe on the name of the Son of God.</w:t>
      </w:r>
    </w:p>
    <w:p>
      <w:pPr>
        <w:spacing w:after="200"/>
        <w:jc w:val="both"/>
      </w:pPr>
      <w:r>
        <w:rPr>
          <w:b w:val="0"/>
          <w:i w:val="0"/>
        </w:rPr>
        <w:t>Why eternal life? The Holy Spirit has salvation, so you are a carrier of eternal life. I got the life of God in me. So what's salvation? Salvation is the life of God in you. Second Peter, chapter one, verse three.</w:t>
      </w:r>
    </w:p>
    <w:p>
      <w:pPr>
        <w:spacing w:before="160" w:after="40"/>
      </w:pPr>
      <w:r>
        <w:rPr>
          <w:b/>
        </w:rPr>
        <w:t>2 Peter 1:3-4</w:t>
      </w:r>
    </w:p>
    <w:p>
      <w:pPr>
        <w:spacing w:after="80"/>
        <w:ind w:left="432"/>
      </w:pPr>
      <w:r>
        <w:rPr>
          <w:b/>
        </w:rPr>
        <w:t>[3]</w:t>
      </w:r>
      <w:r>
        <w:rPr>
          <w:b w:val="0"/>
          <w:i w:val="0"/>
        </w:rPr>
        <w:t>According as his divine power hath given unto us all things that pertain unto life and godliness, through the knowledge of him that hath called us to glory and virtue:</w:t>
      </w:r>
    </w:p>
    <w:p>
      <w:pPr>
        <w:spacing w:after="80"/>
        <w:ind w:left="432"/>
      </w:pPr>
      <w:r>
        <w:rPr>
          <w:b/>
        </w:rPr>
        <w:t>[4]</w:t>
      </w:r>
      <w:r>
        <w:rPr>
          <w:b w:val="0"/>
          <w:i w:val="0"/>
        </w:rPr>
        <w:t>Whereby are given unto us exceeding great and precious promises: that by these ye might be partakers of the divine nature, having escaped the corruption that is in the world through lust.</w:t>
      </w:r>
    </w:p>
    <w:p>
      <w:pPr>
        <w:spacing w:after="200"/>
        <w:jc w:val="both"/>
      </w:pPr>
      <w:r>
        <w:rPr>
          <w:b w:val="0"/>
          <w:i w:val="0"/>
        </w:rPr>
        <w:t>So what are you? A partaker of divine nature. That nature is called an incorruptible seed. And let me tell you something about that life — that life is superior to Satan, is superior to sin, sin can never corrupt it, never. That's why First John 3 and 9 says whatever is born of God does not sin.</w:t>
      </w:r>
    </w:p>
    <w:p>
      <w:pPr>
        <w:spacing w:before="160" w:after="40"/>
      </w:pPr>
      <w:r>
        <w:rPr>
          <w:b/>
        </w:rPr>
        <w:t>1 John 3:9</w:t>
      </w:r>
    </w:p>
    <w:p>
      <w:pPr>
        <w:spacing w:after="80"/>
        <w:ind w:left="432"/>
      </w:pPr>
      <w:r>
        <w:rPr>
          <w:b/>
        </w:rPr>
        <w:t>[9]</w:t>
      </w:r>
      <w:r>
        <w:rPr>
          <w:b w:val="0"/>
          <w:i w:val="0"/>
        </w:rPr>
        <w:t>Whosoever is born of God doth not commit sin; for his seed remaineth in him: and he cannot sin, because he is born of God.</w:t>
      </w:r>
    </w:p>
    <w:p>
      <w:pPr>
        <w:spacing w:after="200"/>
        <w:jc w:val="both"/>
      </w:pPr>
      <w:r>
        <w:rPr>
          <w:b w:val="0"/>
          <w:i w:val="0"/>
        </w:rPr>
        <w:t>Talking about that life of God in you — it cannot sin. Look at John 10.</w:t>
      </w:r>
    </w:p>
    <w:p>
      <w:pPr>
        <w:spacing w:before="160" w:after="40"/>
      </w:pPr>
      <w:r>
        <w:rPr>
          <w:b/>
        </w:rPr>
        <w:t>John 10:28-29</w:t>
      </w:r>
    </w:p>
    <w:p>
      <w:pPr>
        <w:spacing w:after="80"/>
        <w:ind w:left="432"/>
      </w:pPr>
      <w:r>
        <w:rPr>
          <w:b/>
        </w:rPr>
        <w:t>[28]</w:t>
      </w:r>
      <w:r>
        <w:rPr>
          <w:b w:val="0"/>
          <w:i w:val="0"/>
        </w:rPr>
        <w:t>And I give unto them eternal life; and they shall never perish, neither shall any man pluck them out of my hand.</w:t>
      </w:r>
    </w:p>
    <w:p>
      <w:pPr>
        <w:spacing w:after="80"/>
        <w:ind w:left="432"/>
      </w:pPr>
      <w:r>
        <w:rPr>
          <w:b/>
        </w:rPr>
        <w:t>[29]</w:t>
      </w:r>
      <w:r>
        <w:rPr>
          <w:b w:val="0"/>
          <w:i w:val="0"/>
        </w:rPr>
        <w:t>My Father, which gave them me, is greater than all; and no man is able to pluck them out of my Father's hand.</w:t>
      </w:r>
    </w:p>
    <w:p>
      <w:pPr>
        <w:pStyle w:val="Heading1"/>
      </w:pPr>
      <w:r>
        <w:rPr>
          <w:b/>
          <w:i w:val="0"/>
        </w:rPr>
        <w:t>Eternal Life and the Believer's Security</w:t>
      </w:r>
    </w:p>
    <w:p>
      <w:pPr>
        <w:spacing w:after="200"/>
        <w:jc w:val="both"/>
      </w:pPr>
      <w:r>
        <w:rPr>
          <w:b w:val="0"/>
          <w:i w:val="0"/>
        </w:rPr>
        <w:t>So anyone who has eternal life shall never perish, neither shall any man pluck them out of my hand. So you are in an eternally secured position because of the life of God.</w:t>
      </w:r>
    </w:p>
    <w:p>
      <w:pPr>
        <w:spacing w:after="200"/>
        <w:jc w:val="both"/>
      </w:pPr>
      <w:r>
        <w:rPr>
          <w:b w:val="0"/>
          <w:i/>
        </w:rPr>
        <w:t>Somebody asked me one time, he said, but sir, I know we have eternal life, but what if we do this? I said, I don't know, go ask Jesus — I'm only a messenger. Ask him whether he was on drugs when he said this, or he was not fully aware of the implications of this kind of statement that he is making. Is Jesus teaching heresy? I don't think this false doctrine is coming from the mouth of Jesus. So you are in an eternally secured position.</w:t>
      </w:r>
    </w:p>
    <w:p>
      <w:pPr>
        <w:spacing w:after="200"/>
        <w:jc w:val="both"/>
      </w:pPr>
      <w:r>
        <w:rPr>
          <w:b w:val="0"/>
          <w:i w:val="0"/>
        </w:rPr>
        <w:t>There are some Christians that are looking so ugly because of sin consciousness, they're always worried.</w:t>
      </w:r>
    </w:p>
    <w:p>
      <w:pPr>
        <w:spacing w:after="200"/>
        <w:jc w:val="both"/>
      </w:pPr>
      <w:r>
        <w:rPr>
          <w:b w:val="0"/>
          <w:i/>
        </w:rPr>
        <w:t>More than one guy I met years ago, he was always looking. I said why? He said, I think I committed the unpardonable sin. Some people think like that, that they've done something that can never be forgiven. He told me what he'd done, sir, and I don't think he can — Jesus says something different.</w:t>
      </w:r>
    </w:p>
    <w:p>
      <w:pPr>
        <w:spacing w:after="200"/>
        <w:jc w:val="both"/>
      </w:pPr>
      <w:r>
        <w:rPr>
          <w:b w:val="0"/>
          <w:i w:val="0"/>
        </w:rPr>
        <w:t>So we have eternal life. Eternal life tells you about salvation, it's the salvation factor. We have eternal life.</w:t>
      </w:r>
    </w:p>
    <w:p>
      <w:pPr>
        <w:pStyle w:val="Heading1"/>
      </w:pPr>
      <w:r>
        <w:rPr>
          <w:b/>
          <w:i w:val="0"/>
        </w:rPr>
        <w:t>Justification by Faith</w:t>
      </w:r>
    </w:p>
    <w:p>
      <w:pPr>
        <w:spacing w:after="200"/>
        <w:jc w:val="both"/>
      </w:pPr>
      <w:r>
        <w:rPr>
          <w:b w:val="0"/>
          <w:i w:val="0"/>
        </w:rPr>
        <w:t>Justification and imputation. Salvation is also called justification by imputation. Jesus gives a parable in Luke's gospel, chapter 18.</w:t>
      </w:r>
    </w:p>
    <w:p>
      <w:pPr>
        <w:spacing w:before="160" w:after="40"/>
      </w:pPr>
      <w:r>
        <w:rPr>
          <w:b/>
        </w:rPr>
        <w:t>Luke 18:10-14</w:t>
      </w:r>
    </w:p>
    <w:p>
      <w:pPr>
        <w:spacing w:after="80"/>
        <w:ind w:left="432"/>
      </w:pPr>
      <w:r>
        <w:rPr>
          <w:b/>
        </w:rPr>
        <w:t>[10]</w:t>
      </w:r>
      <w:r>
        <w:rPr>
          <w:b w:val="0"/>
          <w:i w:val="0"/>
        </w:rPr>
        <w:t>Two men went up into the temple to pray; the one a Pharisee, and the other a publican.</w:t>
      </w:r>
    </w:p>
    <w:p>
      <w:pPr>
        <w:spacing w:after="80"/>
        <w:ind w:left="432"/>
      </w:pPr>
      <w:r>
        <w:rPr>
          <w:b/>
        </w:rPr>
        <w:t>[11]</w:t>
      </w:r>
      <w:r>
        <w:rPr>
          <w:b w:val="0"/>
          <w:i w:val="0"/>
        </w:rPr>
        <w:t>The Pharisee stood and prayed thus with himself, God, I thank thee, that I am not as other men are, extortioners, unjust, adulterers, or even as this publican.</w:t>
      </w:r>
    </w:p>
    <w:p>
      <w:pPr>
        <w:spacing w:after="80"/>
        <w:ind w:left="432"/>
      </w:pPr>
      <w:r>
        <w:rPr>
          <w:b/>
        </w:rPr>
        <w:t>[12]</w:t>
      </w:r>
      <w:r>
        <w:rPr>
          <w:b w:val="0"/>
          <w:i w:val="0"/>
        </w:rPr>
        <w:t>I fast twice in the week, I give tithes of all that I possess.</w:t>
      </w:r>
    </w:p>
    <w:p>
      <w:pPr>
        <w:spacing w:after="80"/>
        <w:ind w:left="432"/>
      </w:pPr>
      <w:r>
        <w:rPr>
          <w:b/>
        </w:rPr>
        <w:t>[13]</w:t>
      </w:r>
      <w:r>
        <w:rPr>
          <w:b w:val="0"/>
          <w:i w:val="0"/>
        </w:rPr>
        <w:t>And the publican, standing afar off, would not lift up so much as his eyes unto heaven, but smote upon his breast, saying, God be merciful to me a sinner.</w:t>
      </w:r>
    </w:p>
    <w:p>
      <w:pPr>
        <w:spacing w:after="80"/>
        <w:ind w:left="432"/>
      </w:pPr>
      <w:r>
        <w:rPr>
          <w:b/>
        </w:rPr>
        <w:t>[14]</w:t>
      </w:r>
      <w:r>
        <w:rPr>
          <w:b w:val="0"/>
          <w:i w:val="0"/>
        </w:rPr>
        <w:t>I tell you, this man went down to his house justified rather than the other: for every one that exalteth himself shall be abased; and he that humbleth himself shall be exalted.</w:t>
      </w:r>
    </w:p>
    <w:p>
      <w:pPr>
        <w:spacing w:after="200"/>
        <w:jc w:val="both"/>
      </w:pPr>
      <w:r>
        <w:rPr>
          <w:b w:val="0"/>
          <w:i w:val="0"/>
        </w:rPr>
        <w:t>One a long-standing Christian — he's been born again since the sixties, he has been a house fellowship leader, senior pastor, junior pastor, deacon, bishop. Everyone knows him in the body of Christ. Then the other — you don't even want to have him as a first-timer in your church, he's a publican. Publicans actually are sinners, call them sinners.</w:t>
      </w:r>
    </w:p>
    <w:p>
      <w:pPr>
        <w:spacing w:after="200"/>
        <w:jc w:val="both"/>
      </w:pPr>
      <w:r>
        <w:rPr>
          <w:b w:val="0"/>
          <w:i w:val="0"/>
        </w:rPr>
        <w:t>The Pharisee stood up and prayed with himself. He says, Father, I thank you — look at what he's thanking God for — I thank you that I am not as others. How can you thank God for what you are doing? I'm a proud guy, I thank you for what I am doing.</w:t>
      </w:r>
    </w:p>
    <w:p>
      <w:pPr>
        <w:spacing w:after="200"/>
        <w:jc w:val="both"/>
      </w:pPr>
      <w:r>
        <w:rPr>
          <w:b w:val="0"/>
          <w:i/>
        </w:rPr>
        <w:t>A number of years ago, we had this outreach for prostitutes at my church, House of Faith. And then they brought them to the service, and you see Christians moving away — "I'm forever good." You are a Pharisee, that's what you are.</w:t>
      </w:r>
    </w:p>
    <w:p>
      <w:pPr>
        <w:spacing w:after="200"/>
        <w:jc w:val="both"/>
      </w:pPr>
      <w:r>
        <w:rPr>
          <w:b w:val="0"/>
          <w:i w:val="0"/>
        </w:rPr>
        <w:t>I fast twice a week — who asked you? I give tithes of all that I possess — what do you possess?</w:t>
      </w:r>
    </w:p>
    <w:p>
      <w:pPr>
        <w:spacing w:after="200"/>
        <w:jc w:val="both"/>
      </w:pPr>
      <w:r>
        <w:rPr>
          <w:b w:val="0"/>
          <w:i w:val="0"/>
        </w:rPr>
        <w:t>The publican, standing afar off, would not so much lift up his eyes into heaven, but smote upon his breast, saying — now, when he did not look into heaven, know what he was looking at — the offering — saying, be merciful to me, O sinner. The word "be merciful" there — the word propitiation was referring — it was expressing faith in the Levitical offering because they were in the temple. So the word merciful there is the word "let it be propitiated" — propitiation of the old covenant is the animals that were offered. He has faith in the offering as a sinner. I tell you, this man went down to his house justified rather than the other person. Why? Because he exalted the work of sacrifice made for him. The other one exalted his own sacrifice. And Jesus said justification will only come when you have faith in the offering — not on what you do, not on your fasting, your prayer life, on how you've been living right above every other person. Justification only comes by what Jesus has done. Romans 3:25.</w:t>
      </w:r>
    </w:p>
    <w:p>
      <w:pPr>
        <w:spacing w:before="160" w:after="40"/>
      </w:pPr>
      <w:r>
        <w:rPr>
          <w:b/>
        </w:rPr>
        <w:t>Romans 3:23-28</w:t>
      </w:r>
    </w:p>
    <w:p>
      <w:pPr>
        <w:spacing w:after="80"/>
        <w:ind w:left="432"/>
      </w:pPr>
      <w:r>
        <w:rPr>
          <w:b/>
        </w:rPr>
        <w:t>[23]</w:t>
      </w:r>
      <w:r>
        <w:rPr>
          <w:b w:val="0"/>
          <w:i w:val="0"/>
        </w:rPr>
        <w:t>For all have sinned, and come short of the glory of God;</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80"/>
        <w:ind w:left="432"/>
      </w:pPr>
      <w:r>
        <w:rPr>
          <w:b/>
        </w:rPr>
        <w:t>[26]</w:t>
      </w:r>
      <w:r>
        <w:rPr>
          <w:b w:val="0"/>
          <w:i w:val="0"/>
        </w:rPr>
        <w:t>To declare, I say, at this time his righteousness: that he might be just, and the justifier of him which believeth in Jesus.</w:t>
      </w:r>
    </w:p>
    <w:p>
      <w:pPr>
        <w:spacing w:after="80"/>
        <w:ind w:left="432"/>
      </w:pPr>
      <w:r>
        <w:rPr>
          <w:b/>
        </w:rPr>
        <w:t>[27]</w:t>
      </w:r>
      <w:r>
        <w:rPr>
          <w:b w:val="0"/>
          <w:i w:val="0"/>
        </w:rPr>
        <w:t>Where is boasting then? It is excluded. By what law? of works? Nay: but by the law of faith.</w:t>
      </w:r>
    </w:p>
    <w:p>
      <w:pPr>
        <w:spacing w:after="80"/>
        <w:ind w:left="432"/>
      </w:pPr>
      <w:r>
        <w:rPr>
          <w:b/>
        </w:rPr>
        <w:t>[28]</w:t>
      </w:r>
      <w:r>
        <w:rPr>
          <w:b w:val="0"/>
          <w:i w:val="0"/>
        </w:rPr>
        <w:t>Therefore we conclude that a man is justified by faith without the deeds of the law.</w:t>
      </w:r>
    </w:p>
    <w:p>
      <w:pPr>
        <w:spacing w:after="200"/>
        <w:jc w:val="both"/>
      </w:pPr>
      <w:r>
        <w:rPr>
          <w:b w:val="0"/>
          <w:i w:val="0"/>
        </w:rPr>
        <w:t>There's no difference between the Pharisees — his fasting changed nothing, he was a sinner. Only the offering will change everything. You can fast every minute of the day if you like, don't do anything wrong — you're already wrong, because for God you are the wrong thing.</w:t>
      </w:r>
    </w:p>
    <w:p>
      <w:pPr>
        <w:spacing w:after="200"/>
        <w:jc w:val="both"/>
      </w:pPr>
      <w:r>
        <w:rPr>
          <w:b w:val="0"/>
          <w:i w:val="0"/>
        </w:rPr>
        <w:t>Justified by faith — the word justified is a very strange word. Many of you will quote righteousness, may not know what it means. Justify actually means — firstly it means just as if you had never sinned. That's the first thing, but it goes more than that. Isaiah 64:6 — whatever you do is not accepted by God. And then we know that God — Genesis 18:25 — must be righteous. So what does it do? It tells us what he did — it was through grace, through the redemption that is in his Son. In his Son, you have been treated like Jesus. That's righteousness. You have been treated like his son, Jesus. Jesus was treated like you, so now you are being treated like Jesus. He was without spot, without blame, then he became sin — so Jesus, his treatment, is now passed on to you. You are now being treated just like Jesus, because God gave Jesus to us as an offering, and also as our righteousness.</w:t>
      </w:r>
    </w:p>
    <w:p>
      <w:pPr>
        <w:spacing w:after="200"/>
        <w:jc w:val="both"/>
      </w:pPr>
      <w:r>
        <w:rPr>
          <w:b w:val="0"/>
          <w:i w:val="0"/>
        </w:rPr>
        <w:t>Righteousness means — now look at what he says, he calls it the righteousness of God — that means I must trust in God's righteousness, it's not my righteousness, because my righteousness is as filthy rags before him. I must trust in his righteousness — dressed in his righteousness alone, faultless, why? Because Jesus is faultless. Therefore the man who receives Jesus' righteousness will be treated just like Jesus. A price has been paid, and someone has taken your place. God loves you, but there's a proof of your righteousness — that proof is Jesus. Jesus is our righteousness.</w:t>
      </w:r>
    </w:p>
    <w:p>
      <w:pPr>
        <w:spacing w:after="200"/>
        <w:jc w:val="both"/>
      </w:pPr>
      <w:r>
        <w:rPr>
          <w:b w:val="0"/>
          <w:i w:val="0"/>
        </w:rPr>
        <w:t>Romans 4:24.</w:t>
      </w:r>
    </w:p>
    <w:p>
      <w:pPr>
        <w:spacing w:before="160" w:after="40"/>
      </w:pPr>
      <w:r>
        <w:rPr>
          <w:b/>
        </w:rPr>
        <w:t>Romans 4:24-25</w:t>
      </w:r>
    </w:p>
    <w:p>
      <w:pPr>
        <w:spacing w:after="80"/>
        <w:ind w:left="432"/>
      </w:pPr>
      <w:r>
        <w:rPr>
          <w:b/>
        </w:rPr>
        <w:t>[24]</w:t>
      </w:r>
      <w:r>
        <w:rPr>
          <w:b w:val="0"/>
          <w:i w:val="0"/>
        </w:rPr>
        <w:t>But for us also, to whom it shall be imputed, if we believe on him that raised up Jesus our Lord from the dead;</w:t>
      </w:r>
    </w:p>
    <w:p>
      <w:pPr>
        <w:spacing w:after="80"/>
        <w:ind w:left="432"/>
      </w:pPr>
      <w:r>
        <w:rPr>
          <w:b/>
        </w:rPr>
        <w:t>[25]</w:t>
      </w:r>
      <w:r>
        <w:rPr>
          <w:b w:val="0"/>
          <w:i w:val="0"/>
        </w:rPr>
        <w:t>Who was delivered for our offences, and was raised again for our justification.</w:t>
      </w:r>
    </w:p>
    <w:p>
      <w:pPr>
        <w:spacing w:after="200"/>
        <w:jc w:val="both"/>
      </w:pPr>
      <w:r>
        <w:rPr>
          <w:b w:val="0"/>
          <w:i w:val="0"/>
        </w:rPr>
        <w:t>What's the word — imputed? The word imputed is a strong word, it means it is put in your account. He was raised for justification. So Jesus' sacrifice is imputed into our account — but not just that, Jesus' righteousness now becomes your own. Jesus' righteousness is now your righteousness. Never think at any point that righteousness is yours — that righteousness belongs to Jesus. So you're not just being treated like you've never sinned, you have been treated just like Jesus, because you got his righteousness.</w:t>
      </w:r>
    </w:p>
    <w:p>
      <w:pPr>
        <w:spacing w:after="200"/>
        <w:jc w:val="both"/>
      </w:pPr>
      <w:r>
        <w:rPr>
          <w:b w:val="0"/>
          <w:i/>
        </w:rPr>
        <w:t>I said, I know you qualify — and I said, no, no, no, I never forget the sacrifice of Jesus. Without him I'll be in hell forever wasted. Nothing in this world will ever satisfy God. If I did my best not to do anything wrong, if I did my best to just stay clean and clear, I would still go to hell — if I stayed and did not relieve anybody, and I said I'm just going to live on me and I alone, see me and me alone, I'll still go to hell, because conditionally I'm a sinner. In my thoughts I'm a sinner, in my heart I'm a sinner, even my body is a sinful body, my mind, my soul, everything is done for. So I will rely 100% on the righteousness of Jesus.</w:t>
      </w:r>
    </w:p>
    <w:p>
      <w:pPr>
        <w:spacing w:after="200"/>
        <w:jc w:val="both"/>
      </w:pPr>
      <w:r>
        <w:rPr>
          <w:b w:val="0"/>
          <w:i w:val="0"/>
        </w:rPr>
        <w:t>Salvation means to rely 100% on his righteousness, not mine. So if I'm praying, why would God hear me? Because of Jesus' righteousness, not because of my righteousness. Look at that Pharisee — God didn't hear him, but that publican, he heard him, because the guy didn't look up, he looked at the offering — as I look at the offering, I see the righteousness of God given to me. That's why Romans 5:17 says righteousness is a gift.</w:t>
      </w:r>
    </w:p>
    <w:p>
      <w:pPr>
        <w:spacing w:before="160" w:after="40"/>
      </w:pPr>
      <w:r>
        <w:rPr>
          <w:b/>
        </w:rPr>
        <w:t>Romans 5:17-19</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80"/>
        <w:ind w:left="432"/>
      </w:pPr>
      <w:r>
        <w:rPr>
          <w:b/>
        </w:rPr>
        <w:t>[19]</w:t>
      </w:r>
      <w:r>
        <w:rPr>
          <w:b w:val="0"/>
          <w:i w:val="0"/>
        </w:rPr>
        <w:t>For as by one man's disobedience many were made sinners, so by the obedience of one shall many be made righteous.</w:t>
      </w:r>
    </w:p>
    <w:p>
      <w:pPr>
        <w:spacing w:after="200"/>
        <w:jc w:val="both"/>
      </w:pPr>
      <w:r>
        <w:rPr>
          <w:b w:val="0"/>
          <w:i w:val="0"/>
        </w:rPr>
        <w:t>So if you want to pray like that — I thank you, Father, for Jesus Christ, not like all men. He fasts twice a week, he pays his tithes. That will be the prayer of one who trusts in God's righteousness. You just talk about Jesus, because God just wants to hear about Jesus — he doesn't know anything about you, he just wants to hear about Jesus, that's why we pray in Jesus' name, that's why we come to God in Christ. He wants to hear about his Son, because that's the word he said — this is my beloved Son, in whom I am well pleased. The word well pleased is, I am completely and forever pleased. We are in him today, and pleasing God is a gift — now we are in his Son, God is pleased with us, not because of what we do, but because of his Son. So we have received the pleasure of God in Christ Jesus, his righteousness is now ours.</w:t>
      </w:r>
    </w:p>
    <w:p>
      <w:pPr>
        <w:spacing w:after="200"/>
        <w:jc w:val="both"/>
      </w:pPr>
      <w:r>
        <w:rPr>
          <w:b w:val="0"/>
          <w:i w:val="0"/>
        </w:rPr>
        <w:t>First Corinthians 15. It says in verse 14.</w:t>
      </w:r>
    </w:p>
    <w:p>
      <w:pPr>
        <w:spacing w:before="160" w:after="40"/>
      </w:pPr>
      <w:r>
        <w:rPr>
          <w:b/>
        </w:rPr>
        <w:t>1 Corinthians 15:14</w:t>
      </w:r>
    </w:p>
    <w:p>
      <w:pPr>
        <w:spacing w:after="80"/>
        <w:ind w:left="432"/>
      </w:pPr>
      <w:r>
        <w:rPr>
          <w:b/>
        </w:rPr>
        <w:t>[14]</w:t>
      </w:r>
      <w:r>
        <w:rPr>
          <w:b w:val="0"/>
          <w:i w:val="0"/>
        </w:rPr>
        <w:t>And if Christ be not risen, then is our preaching vain, and your faith is also vain.</w:t>
      </w:r>
    </w:p>
    <w:p>
      <w:pPr>
        <w:spacing w:after="200"/>
        <w:jc w:val="both"/>
      </w:pPr>
      <w:r>
        <w:rPr>
          <w:b w:val="0"/>
          <w:i w:val="0"/>
        </w:rPr>
        <w:t>Look at 17.</w:t>
      </w:r>
    </w:p>
    <w:p>
      <w:pPr>
        <w:spacing w:before="160" w:after="40"/>
      </w:pPr>
      <w:r>
        <w:rPr>
          <w:b/>
        </w:rPr>
        <w:t>1 Corinthians 15:17</w:t>
      </w:r>
    </w:p>
    <w:p>
      <w:pPr>
        <w:spacing w:after="80"/>
        <w:ind w:left="432"/>
      </w:pPr>
      <w:r>
        <w:rPr>
          <w:b/>
        </w:rPr>
        <w:t>[17]</w:t>
      </w:r>
      <w:r>
        <w:rPr>
          <w:b w:val="0"/>
          <w:i w:val="0"/>
        </w:rPr>
        <w:t>And if Christ be not raised, your faith is vain; ye are yet in your sins.</w:t>
      </w:r>
    </w:p>
    <w:p>
      <w:pPr>
        <w:spacing w:after="200"/>
        <w:jc w:val="both"/>
      </w:pPr>
      <w:r>
        <w:rPr>
          <w:b w:val="0"/>
          <w:i w:val="0"/>
        </w:rPr>
        <w:t>Now let's reverse that — since Christ has been raised from the dead, I am not in sin, I am in his righteousness. What's salvation? Salvation means I am treated like Jesus.</w:t>
      </w:r>
    </w:p>
    <w:p>
      <w:pPr>
        <w:pStyle w:val="Heading1"/>
      </w:pPr>
      <w:r>
        <w:rPr>
          <w:b/>
          <w:i w:val="0"/>
        </w:rPr>
        <w:t>Sanctification Distinguished from Salvation</w:t>
      </w:r>
    </w:p>
    <w:p>
      <w:pPr>
        <w:spacing w:after="200"/>
        <w:jc w:val="both"/>
      </w:pPr>
      <w:r>
        <w:rPr>
          <w:b w:val="0"/>
          <w:i w:val="0"/>
        </w:rPr>
        <w:t>Now, people misunderstand this, and I'm going to correct it very briefly. For sanctification — sanctification is what continually goes on. Now, as a believer in Christ, you are sanctified, once set apart unto God. That sanctification is your salvation. In Hebrews 2:11, he that sanctified and those who were sanctified are all of one.</w:t>
      </w:r>
    </w:p>
    <w:p>
      <w:pPr>
        <w:spacing w:before="160" w:after="40"/>
      </w:pPr>
      <w:r>
        <w:rPr>
          <w:b/>
        </w:rPr>
        <w:t>Hebrews 2:11</w:t>
      </w:r>
    </w:p>
    <w:p>
      <w:pPr>
        <w:spacing w:after="80"/>
        <w:ind w:left="432"/>
      </w:pPr>
      <w:r>
        <w:rPr>
          <w:b/>
        </w:rPr>
        <w:t>[11]</w:t>
      </w:r>
      <w:r>
        <w:rPr>
          <w:b w:val="0"/>
          <w:i w:val="0"/>
        </w:rPr>
        <w:t>For both he that sanctifieth and they who are sanctified are all of one: for which cause he is not ashamed to call them brethren,</w:t>
      </w:r>
    </w:p>
    <w:p>
      <w:pPr>
        <w:spacing w:after="200"/>
        <w:jc w:val="both"/>
      </w:pPr>
      <w:r>
        <w:rPr>
          <w:b w:val="0"/>
          <w:i w:val="0"/>
        </w:rPr>
        <w:t>Look at Hebrews 10:10.</w:t>
      </w:r>
    </w:p>
    <w:p>
      <w:pPr>
        <w:spacing w:before="160" w:after="40"/>
      </w:pPr>
      <w:r>
        <w:rPr>
          <w:b/>
        </w:rPr>
        <w:t>Hebrews 10:10</w:t>
      </w:r>
    </w:p>
    <w:p>
      <w:pPr>
        <w:spacing w:after="80"/>
        <w:ind w:left="432"/>
      </w:pPr>
      <w:r>
        <w:rPr>
          <w:b/>
        </w:rPr>
        <w:t>[10]</w:t>
      </w:r>
      <w:r>
        <w:rPr>
          <w:b w:val="0"/>
          <w:i w:val="0"/>
        </w:rPr>
        <w:t>By the which will we are sanctified through the offering of the body of Jesus Christ once for all.</w:t>
      </w:r>
    </w:p>
    <w:p>
      <w:pPr>
        <w:spacing w:after="200"/>
        <w:jc w:val="both"/>
      </w:pPr>
      <w:r>
        <w:rPr>
          <w:b w:val="0"/>
          <w:i w:val="0"/>
        </w:rPr>
        <w:t>Look at verse 14.</w:t>
      </w:r>
    </w:p>
    <w:p>
      <w:pPr>
        <w:spacing w:before="160" w:after="40"/>
      </w:pPr>
      <w:r>
        <w:rPr>
          <w:b/>
        </w:rPr>
        <w:t>Hebrews 10:14</w:t>
      </w:r>
    </w:p>
    <w:p>
      <w:pPr>
        <w:spacing w:after="80"/>
        <w:ind w:left="432"/>
      </w:pPr>
      <w:r>
        <w:rPr>
          <w:b/>
        </w:rPr>
        <w:t>[14]</w:t>
      </w:r>
      <w:r>
        <w:rPr>
          <w:b w:val="0"/>
          <w:i w:val="0"/>
        </w:rPr>
        <w:t>For by one offering he hath perfected for ever them that are sanctified.</w:t>
      </w:r>
    </w:p>
    <w:p>
      <w:pPr>
        <w:spacing w:after="200"/>
        <w:jc w:val="both"/>
      </w:pPr>
      <w:r>
        <w:rPr>
          <w:b w:val="0"/>
          <w:i w:val="0"/>
        </w:rPr>
        <w:t>I'm perfected forever, I'm sanctified once and for all. Now let me say it again — sanctification is the work of God. First Thessalonians 5:23. And it's a portion that is used by some churches to pray for sanctification, and I tell you, the prayer for sanctification was only made by Jesus, not made by any other person — Jesus made that prayer based on his redemptive sacrifice.</w:t>
      </w:r>
    </w:p>
    <w:p>
      <w:pPr>
        <w:spacing w:before="160" w:after="40"/>
      </w:pPr>
      <w:r>
        <w:rPr>
          <w:b/>
        </w:rPr>
        <w:t>1 Thessalonians 5:23-24</w:t>
      </w:r>
    </w:p>
    <w:p>
      <w:pPr>
        <w:spacing w:after="80"/>
        <w:ind w:left="432"/>
      </w:pPr>
      <w:r>
        <w:rPr>
          <w:b/>
        </w:rPr>
        <w:t>[23]</w:t>
      </w:r>
      <w:r>
        <w:rPr>
          <w:b w:val="0"/>
          <w:i w:val="0"/>
        </w:rPr>
        <w:t>And the very God of peace sanctify you wholly; and I pray God your whole spirit and soul and body be preserved blameless unto the coming of our Lord Jesus Christ.</w:t>
      </w:r>
    </w:p>
    <w:p>
      <w:pPr>
        <w:spacing w:after="80"/>
        <w:ind w:left="432"/>
      </w:pPr>
      <w:r>
        <w:rPr>
          <w:b/>
        </w:rPr>
        <w:t>[24]</w:t>
      </w:r>
      <w:r>
        <w:rPr>
          <w:b w:val="0"/>
          <w:i w:val="0"/>
        </w:rPr>
        <w:t>Faithful is he that calleth you, who also will do it.</w:t>
      </w:r>
    </w:p>
    <w:p>
      <w:pPr>
        <w:spacing w:after="200"/>
        <w:jc w:val="both"/>
      </w:pPr>
      <w:r>
        <w:rPr>
          <w:b w:val="0"/>
          <w:i w:val="0"/>
        </w:rPr>
        <w:t>Now, this is a very bad translation. Now whenever you see words in italics, it means those words are not in the originals, that the translators only put it there for easy reading — this was error reading, because it says "and the very God of peace sanctify you" — that's not a prayer. God will keep you. Jude 24 — he is able to keep you from falling away. Philippians 1:6 — he that began the good work in you will complete it. So sanctification is the work of God, it's not your work.</w:t>
      </w:r>
    </w:p>
    <w:p>
      <w:pPr>
        <w:spacing w:after="200"/>
        <w:jc w:val="both"/>
      </w:pPr>
      <w:r>
        <w:rPr>
          <w:b w:val="0"/>
          <w:i w:val="0"/>
        </w:rPr>
        <w:t>However, there's experiential sanctification, where we're not just set apart unto God in salvation, but in our daily lives — how we now yield our members as instruments of righteousness unto God rather than unto sin. Romans 6:14.</w:t>
      </w:r>
    </w:p>
    <w:p>
      <w:pPr>
        <w:spacing w:before="160" w:after="40"/>
      </w:pPr>
      <w:r>
        <w:rPr>
          <w:b/>
        </w:rPr>
        <w:t>Romans 6:14</w:t>
      </w:r>
    </w:p>
    <w:p>
      <w:pPr>
        <w:spacing w:after="80"/>
        <w:ind w:left="432"/>
      </w:pPr>
      <w:r>
        <w:rPr>
          <w:b/>
        </w:rPr>
        <w:t>[14]</w:t>
      </w:r>
      <w:r>
        <w:rPr>
          <w:b w:val="0"/>
          <w:i w:val="0"/>
        </w:rPr>
        <w:t>For sin shall not have dominion over you: for ye are not under the law, but under grace.</w:t>
      </w:r>
    </w:p>
    <w:p>
      <w:pPr>
        <w:spacing w:after="200"/>
        <w:jc w:val="both"/>
      </w:pPr>
      <w:r>
        <w:rPr>
          <w:b w:val="0"/>
          <w:i w:val="0"/>
        </w:rPr>
        <w:t>Walk in the Spirit before the lust of the flesh — Galatians 5:16, Galatians 5:25 — if we live in the Spirit, let us walk in the Spirit. That's experiential sanctification. But watch this, important now — that experiential sanctification does not affect your salvation, all it will affect is your rewards. Just like Paul says, he says, I bring my body into subjection, I put it under, lest after preaching unto others I myself may be castaway. That word castaway is bad — it means disqualified, because he was talking about a race. We all want to obtain a reward, he says we must run the race lawfully — verse 24, 25, and 26 — but if I don't run the race lawfully I will be disqualified. Now, salvation is not a reward for what you have done. However, when we get to heaven, there's a judgment seat of Christ — see that in First Corinthians 3, from verse 10, 12, 13, 14 — there's a judgment seat of Christ where all believers will receive rewards for what they have done. He says some people's works will abide, some will be burnt. Now, that's not salvation, salvation is not your work — it is work. Some will abide, some will burn — but the man whose work is burnt will suffer loss, yet he himself shall be saved. Second Corinthians 5:10 — so we shall all appear before the judgment seat of Christ, the Bema seat.</w:t>
      </w:r>
    </w:p>
    <w:p>
      <w:pPr>
        <w:spacing w:after="200"/>
        <w:jc w:val="both"/>
      </w:pPr>
      <w:r>
        <w:rPr>
          <w:b w:val="0"/>
          <w:i w:val="0"/>
        </w:rPr>
        <w:t>Now, that reward is not salvation, that reward is for those who are saved already, but now based on our work, how we live for God on earth, then we are rewarded — some get no reward, but that is not salvation, that's about rewards.</w:t>
      </w:r>
    </w:p>
    <w:p>
      <w:pPr>
        <w:spacing w:after="200"/>
        <w:jc w:val="both"/>
      </w:pPr>
      <w:r>
        <w:rPr>
          <w:b w:val="0"/>
          <w:i w:val="0"/>
        </w:rPr>
        <w:t>So justification in Christ exempts you from judgment, that you will never stand to be judged by God, never. First Corinthians 6 tells us that we the saints will judge the world.</w:t>
      </w:r>
    </w:p>
    <w:p>
      <w:pPr>
        <w:spacing w:before="160" w:after="40"/>
      </w:pPr>
      <w:r>
        <w:rPr>
          <w:b/>
        </w:rPr>
        <w:t>1 Corinthians 6:2-3</w:t>
      </w:r>
    </w:p>
    <w:p>
      <w:pPr>
        <w:spacing w:after="80"/>
        <w:ind w:left="432"/>
      </w:pPr>
      <w:r>
        <w:rPr>
          <w:b/>
        </w:rPr>
        <w:t>[2]</w:t>
      </w:r>
      <w:r>
        <w:rPr>
          <w:b w:val="0"/>
          <w:i w:val="0"/>
        </w:rPr>
        <w:t>Do ye not know that the saints shall judge the world? and if the world shall be judged by you, are ye unworthy to judge the smallest matters?</w:t>
      </w:r>
    </w:p>
    <w:p>
      <w:pPr>
        <w:spacing w:after="80"/>
        <w:ind w:left="432"/>
      </w:pPr>
      <w:r>
        <w:rPr>
          <w:b/>
        </w:rPr>
        <w:t>[3]</w:t>
      </w:r>
      <w:r>
        <w:rPr>
          <w:b w:val="0"/>
          <w:i w:val="0"/>
        </w:rPr>
        <w:t>Know ye not that we shall judge angels? how much more things that pertain to this life?</w:t>
      </w:r>
    </w:p>
    <w:p>
      <w:pPr>
        <w:spacing w:after="200"/>
        <w:jc w:val="both"/>
      </w:pPr>
      <w:r>
        <w:rPr>
          <w:b w:val="0"/>
          <w:i w:val="0"/>
        </w:rPr>
        <w:t>So when Jesus is judging the world, he will be judging the world with people who are saved. Now, the judgment seat of Christ is for the believer, for the family, where people are now rewarded by what they've done in the body, and that deals more with the gospel, preaching the gospel, reaching out to people and bettering people's lives, but that is not salvation. You don't qualify for salvation — in salvation, Jesus' blood qualifies you. But when it comes to the reward of the family, that deals with your service to the Lord, your sanctification, how you live your life, possess your body — but that's not salvation. Nobody goes to heaven based on his works, you go to heaven based on the blood of Jesus Christ alone.</w:t>
      </w:r>
    </w:p>
    <w:p>
      <w:pPr>
        <w:spacing w:after="200"/>
        <w:jc w:val="both"/>
      </w:pPr>
      <w:r>
        <w:rPr>
          <w:b w:val="0"/>
          <w:i w:val="0"/>
        </w:rPr>
        <w:t>So in justification, judgment is taken away from you. Romans 8:1.</w:t>
      </w:r>
    </w:p>
    <w:p>
      <w:pPr>
        <w:spacing w:before="160" w:after="40"/>
      </w:pPr>
      <w:r>
        <w:rPr>
          <w:b/>
        </w:rPr>
        <w:t>Romans 8:1</w:t>
      </w:r>
    </w:p>
    <w:p>
      <w:pPr>
        <w:spacing w:after="80"/>
        <w:ind w:left="432"/>
      </w:pPr>
      <w:r>
        <w:rPr>
          <w:b/>
        </w:rPr>
        <w:t>[1]</w:t>
      </w:r>
      <w:r>
        <w:rPr>
          <w:b w:val="0"/>
          <w:i w:val="0"/>
        </w:rPr>
        <w:t>There is therefore now no condemnation to them which are in Christ Jesus, who walk not after the flesh, but after the Spirit.</w:t>
      </w:r>
    </w:p>
    <w:p>
      <w:pPr>
        <w:spacing w:after="200"/>
        <w:jc w:val="both"/>
      </w:pPr>
      <w:r>
        <w:rPr>
          <w:b w:val="0"/>
          <w:i w:val="0"/>
        </w:rPr>
        <w:t>You will never, ever have your sins come against you again. Your sins will not find you out in Christ, because Jesus Christ has justified you. Romans 8:31.</w:t>
      </w:r>
    </w:p>
    <w:p>
      <w:pPr>
        <w:spacing w:before="160" w:after="40"/>
      </w:pPr>
      <w:r>
        <w:rPr>
          <w:b/>
        </w:rPr>
        <w:t>Romans 8:31</w:t>
      </w:r>
    </w:p>
    <w:p>
      <w:pPr>
        <w:spacing w:after="80"/>
        <w:ind w:left="432"/>
      </w:pPr>
      <w:r>
        <w:rPr>
          <w:b/>
        </w:rPr>
        <w:t>[31]</w:t>
      </w:r>
      <w:r>
        <w:rPr>
          <w:b w:val="0"/>
          <w:i w:val="0"/>
        </w:rPr>
        <w:t>What shall we then say to these things? If God be for us, who can be against us?</w:t>
      </w:r>
    </w:p>
    <w:p>
      <w:pPr>
        <w:spacing w:after="200"/>
        <w:jc w:val="both"/>
      </w:pPr>
      <w:r>
        <w:rPr>
          <w:b w:val="0"/>
          <w:i w:val="0"/>
        </w:rPr>
        <w:t>Read from 31 to 38. Look at John 5:24. Justification — your sins will never again be recorded or be used against you. Why? Because you have Jesus' righteousness.</w:t>
      </w:r>
    </w:p>
    <w:p>
      <w:pPr>
        <w:spacing w:before="160" w:after="40"/>
      </w:pPr>
      <w:r>
        <w:rPr>
          <w:b/>
        </w:rPr>
        <w:t>John 5:24</w:t>
      </w:r>
    </w:p>
    <w:p>
      <w:pPr>
        <w:spacing w:after="80"/>
        <w:ind w:left="432"/>
      </w:pPr>
      <w:r>
        <w:rPr>
          <w:b/>
        </w:rPr>
        <w:t>[24]</w:t>
      </w:r>
      <w:r>
        <w:rPr>
          <w:b w:val="0"/>
          <w:i w:val="0"/>
        </w:rPr>
        <w:t>Verily, verily, I say unto you, He that heareth my word, and believeth on him that sent me, hath everlasting life, and shall not come into condemnation; but is passed from death unto life.</w:t>
      </w:r>
    </w:p>
    <w:p>
      <w:pPr>
        <w:spacing w:after="200"/>
        <w:jc w:val="both"/>
      </w:pPr>
      <w:r>
        <w:rPr>
          <w:b w:val="0"/>
          <w:i w:val="0"/>
        </w:rPr>
        <w:t>So in justification, watch this — the guilt and the penalty for sin is dealt with. In sanctification, the act and power of sin is dealt with. Let me say this quickly — righteousness does not mean a man will never sin again, it's not sinlessness. It just means God will never see him that way, that's what it means. It doesn't mean the man will never sin again — it means God has given to that man the right standing of Jesus before him, so God will deal with him like Jesus. That's righteousness.</w:t>
      </w:r>
    </w:p>
    <w:p>
      <w:pPr>
        <w:pStyle w:val="Heading1"/>
      </w:pPr>
      <w:r>
        <w:rPr>
          <w:b/>
          <w:i w:val="0"/>
        </w:rPr>
        <w:t>Imputation: Righteousness Credited to Our Account</w:t>
      </w:r>
    </w:p>
    <w:p>
      <w:pPr>
        <w:spacing w:after="200"/>
        <w:jc w:val="both"/>
      </w:pPr>
      <w:r>
        <w:rPr>
          <w:b w:val="0"/>
          <w:i w:val="0"/>
        </w:rPr>
        <w:t xml:space="preserve">We have the word imputation. The word imputation is a Greek word, </w:t>
      </w:r>
      <w:r>
        <w:rPr>
          <w:b w:val="0"/>
          <w:i/>
        </w:rPr>
        <w:t>logizomai</w:t>
      </w:r>
      <w:r>
        <w:rPr>
          <w:b w:val="0"/>
          <w:i w:val="0"/>
        </w:rPr>
        <w:t xml:space="preserve"> — L, O, G, I, Z, O, M, A, I — </w:t>
      </w:r>
      <w:r>
        <w:rPr>
          <w:b w:val="0"/>
          <w:i/>
        </w:rPr>
        <w:t>logizomai</w:t>
      </w:r>
      <w:r>
        <w:rPr>
          <w:b w:val="0"/>
          <w:i w:val="0"/>
        </w:rPr>
        <w:t xml:space="preserve">. It means to credit an account, to charge against an account. So the word imputation can be used positively and negatively. Now it is used negatively concerning Jesus — how our sins were imputed on him. It is used positively to us — his righteousness is imputed on us. So </w:t>
      </w:r>
      <w:r>
        <w:rPr>
          <w:b w:val="0"/>
          <w:i/>
        </w:rPr>
        <w:t>logizomai</w:t>
      </w:r>
      <w:r>
        <w:rPr>
          <w:b w:val="0"/>
          <w:i w:val="0"/>
        </w:rPr>
        <w:t xml:space="preserve"> means it is charged to your account. Our sins, our transgressions were credited to his account. His righteousness, his holiness, his blamelessness was credited to our own account. In salvation, it's all about Jesus — he takes our own sins, our transgressions, and that's credited to his account, imputation. In the same principle, his righteousness, his holiness is brought to our own account. Doesn't mean you'll never sin again, it just means God will treat you just like Jesus.</w:t>
      </w:r>
    </w:p>
    <w:p>
      <w:pPr>
        <w:spacing w:after="200"/>
        <w:jc w:val="both"/>
      </w:pPr>
      <w:r>
        <w:rPr>
          <w:b w:val="0"/>
          <w:i w:val="0"/>
        </w:rPr>
        <w:t>Look at Romans 4 to understand that. I'm going from verse 3.</w:t>
      </w:r>
    </w:p>
    <w:p>
      <w:pPr>
        <w:spacing w:before="160" w:after="40"/>
      </w:pPr>
      <w:r>
        <w:rPr>
          <w:b/>
        </w:rPr>
        <w:t>Romans 4:3-8</w:t>
      </w:r>
    </w:p>
    <w:p>
      <w:pPr>
        <w:spacing w:after="80"/>
        <w:ind w:left="432"/>
      </w:pPr>
      <w:r>
        <w:rPr>
          <w:b/>
        </w:rPr>
        <w:t>[3]</w:t>
      </w:r>
      <w:r>
        <w:rPr>
          <w:b w:val="0"/>
          <w:i w:val="0"/>
        </w:rPr>
        <w:t>For what saith the scripture? Abraham believed God, and it was counted unto him for righteousness.</w:t>
      </w:r>
    </w:p>
    <w:p>
      <w:pPr>
        <w:spacing w:after="80"/>
        <w:ind w:left="432"/>
      </w:pPr>
      <w:r>
        <w:rPr>
          <w:b/>
        </w:rPr>
        <w:t>[4]</w:t>
      </w:r>
      <w:r>
        <w:rPr>
          <w:b w:val="0"/>
          <w:i w:val="0"/>
        </w:rPr>
        <w:t>Now to him that worketh is the reward not reckoned of grace, but of debt.</w:t>
      </w:r>
    </w:p>
    <w:p>
      <w:pPr>
        <w:spacing w:after="80"/>
        <w:ind w:left="432"/>
      </w:pPr>
      <w:r>
        <w:rPr>
          <w:b/>
        </w:rPr>
        <w:t>[5]</w:t>
      </w:r>
      <w:r>
        <w:rPr>
          <w:b w:val="0"/>
          <w:i w:val="0"/>
        </w:rPr>
        <w:t>But to him that worketh not, but believeth on him that justifieth the ungodly, his faith is counted for righteousness.</w:t>
      </w:r>
    </w:p>
    <w:p>
      <w:pPr>
        <w:spacing w:after="80"/>
        <w:ind w:left="432"/>
      </w:pPr>
      <w:r>
        <w:rPr>
          <w:b/>
        </w:rPr>
        <w:t>[6]</w:t>
      </w:r>
      <w:r>
        <w:rPr>
          <w:b w:val="0"/>
          <w:i w:val="0"/>
        </w:rPr>
        <w:t>Even as David also describeth the blessedness of the man, unto whom God imputeth righteousness without works,</w:t>
      </w:r>
    </w:p>
    <w:p>
      <w:pPr>
        <w:spacing w:after="80"/>
        <w:ind w:left="432"/>
      </w:pPr>
      <w:r>
        <w:rPr>
          <w:b/>
        </w:rPr>
        <w:t>[7]</w:t>
      </w:r>
      <w:r>
        <w:rPr>
          <w:b w:val="0"/>
          <w:i w:val="0"/>
        </w:rPr>
        <w:t>Saying, Blessed are they whose iniquities are forgiven, and whose sins are covered.</w:t>
      </w:r>
    </w:p>
    <w:p>
      <w:pPr>
        <w:spacing w:after="80"/>
        <w:ind w:left="432"/>
      </w:pPr>
      <w:r>
        <w:rPr>
          <w:b/>
        </w:rPr>
        <w:t>[8]</w:t>
      </w:r>
      <w:r>
        <w:rPr>
          <w:b w:val="0"/>
          <w:i w:val="0"/>
        </w:rPr>
        <w:t>Blessed is the man to whom the Lord will not impute sin.</w:t>
      </w:r>
    </w:p>
    <w:p>
      <w:pPr>
        <w:spacing w:after="200"/>
        <w:jc w:val="both"/>
      </w:pPr>
      <w:r>
        <w:rPr>
          <w:b w:val="0"/>
          <w:i w:val="0"/>
        </w:rPr>
        <w:t xml:space="preserve">Abraham believed God, and it was </w:t>
      </w:r>
      <w:r>
        <w:rPr>
          <w:b w:val="0"/>
          <w:i/>
        </w:rPr>
        <w:t>logizomai</w:t>
      </w:r>
      <w:r>
        <w:rPr>
          <w:b w:val="0"/>
          <w:i w:val="0"/>
        </w:rPr>
        <w:t xml:space="preserve"> — it was accounted unto him for righteousness. To him that worketh is a reward not reckoned of grace, but of debt — if you work, you get your salary, that's not grace, that's your work. But to him that works not, but believes on him that justifies the ungodly, his faith is credited for righteousness — that is, believing in God, believing in Jesus, is now your righteousness. Even as David also describes the blessing of the man unto whom God imputed righteousness without works — righteousness without works, that means righteousness is credited to your account without works. Blessed are they whose iniquities are forgiven, whose sins are covered. Blessed is the man to whom the Lord will not record sin — he records it for Jesus, for you, because Jesus' righteousness for you.</w:t>
      </w:r>
    </w:p>
    <w:p>
      <w:pPr>
        <w:spacing w:after="200"/>
        <w:jc w:val="both"/>
      </w:pPr>
      <w:r>
        <w:rPr>
          <w:b w:val="0"/>
          <w:i w:val="0"/>
        </w:rPr>
        <w:t>2nd Corinthians 5:21. It says he made him sin for us, who knew no sin, that we might be made the righteousness of God in him. So when I talk about righteousness, I'm talking about God crediting my account with Jesus' righteousness, while he had credited Jesus' account with our sins, our filth, our unrighteousness. So what's salvation? Salvation means to be imputed with Jesus' righteousness, to be credited with Jesus' righteousness, not yours, but his righteousness.</w:t>
      </w:r>
    </w:p>
    <w:p>
      <w:pPr>
        <w:spacing w:after="200"/>
        <w:jc w:val="both"/>
      </w:pPr>
      <w:r>
        <w:rPr>
          <w:b w:val="0"/>
          <w:i w:val="0"/>
        </w:rPr>
        <w:t>Look at Romans 5, verse 17. For if by one man's offense death reigned by one, much more they which receive abundance of grace and of the gift of righteousness shall reign in life by one, Jesus Christ. I want us to read verse 18 and 19 closely. Therefore, as by the offense of one, judgment came upon all men to condemnation, even so the righteousness of one, the free gift came upon all men unto justification of life. For by one man's disobedience many were made sinners, so by the obedience of one shall many be made righteous. So Jesus' obedience has become our righteousness — his righteousness is my righteousness. So my unrighteousness was credited to Jesus' account, his righteousness was credited to my account.</w:t>
      </w:r>
    </w:p>
    <w:p>
      <w:pPr>
        <w:spacing w:after="200"/>
        <w:jc w:val="both"/>
      </w:pPr>
      <w:r>
        <w:rPr>
          <w:b w:val="0"/>
          <w:i w:val="0"/>
        </w:rPr>
        <w:t>Let's close with Philippians 3. What things were given to me, those I counted loss for Christ.</w:t>
      </w:r>
    </w:p>
    <w:p>
      <w:pPr>
        <w:spacing w:before="160" w:after="40"/>
      </w:pPr>
      <w:r>
        <w:rPr>
          <w:b/>
        </w:rPr>
        <w:t>Philippians 3:4-9</w:t>
      </w:r>
    </w:p>
    <w:p>
      <w:pPr>
        <w:spacing w:after="80"/>
        <w:ind w:left="432"/>
      </w:pPr>
      <w:r>
        <w:rPr>
          <w:b/>
        </w:rPr>
        <w:t>[4]</w:t>
      </w:r>
      <w:r>
        <w:rPr>
          <w:b w:val="0"/>
          <w:i w:val="0"/>
        </w:rPr>
        <w:t>Though I might also have confidence in the flesh. If any other man thinketh that he hath whereof he might trust in the flesh, I more:</w:t>
      </w:r>
    </w:p>
    <w:p>
      <w:pPr>
        <w:spacing w:after="80"/>
        <w:ind w:left="432"/>
      </w:pPr>
      <w:r>
        <w:rPr>
          <w:b/>
        </w:rPr>
        <w:t>[5]</w:t>
      </w:r>
      <w:r>
        <w:rPr>
          <w:b w:val="0"/>
          <w:i w:val="0"/>
        </w:rPr>
        <w:t>Circumcised the eighth day, of the stock of Israel, of the tribe of Benjamin, an Hebrew of the Hebrews; as touching the law, a Pharisee;</w:t>
      </w:r>
    </w:p>
    <w:p>
      <w:pPr>
        <w:spacing w:after="80"/>
        <w:ind w:left="432"/>
      </w:pPr>
      <w:r>
        <w:rPr>
          <w:b/>
        </w:rPr>
        <w:t>[6]</w:t>
      </w:r>
      <w:r>
        <w:rPr>
          <w:b w:val="0"/>
          <w:i w:val="0"/>
        </w:rPr>
        <w:t>Concerning zeal, persecuting the church; touching the righteousness which is in the law, blameless.</w:t>
      </w:r>
    </w:p>
    <w:p>
      <w:pPr>
        <w:spacing w:after="80"/>
        <w:ind w:left="432"/>
      </w:pPr>
      <w:r>
        <w:rPr>
          <w:b/>
        </w:rPr>
        <w:t>[7]</w:t>
      </w:r>
      <w:r>
        <w:rPr>
          <w:b w:val="0"/>
          <w:i w:val="0"/>
        </w:rPr>
        <w:t>But what things were gain to me, those I counted loss for Christ.</w:t>
      </w:r>
    </w:p>
    <w:p>
      <w:pPr>
        <w:spacing w:after="80"/>
        <w:ind w:left="432"/>
      </w:pPr>
      <w:r>
        <w:rPr>
          <w:b/>
        </w:rPr>
        <w:t>[8]</w:t>
      </w:r>
      <w:r>
        <w:rPr>
          <w:b w:val="0"/>
          <w:i w:val="0"/>
        </w:rPr>
        <w:t>Yea doubtless, and I count all things but loss for the excellency of the knowledge of Christ Jesus my Lord: for whom I have suffered the loss of all things, and do count them but dung, that I may win Christ,</w:t>
      </w:r>
    </w:p>
    <w:p>
      <w:pPr>
        <w:spacing w:after="80"/>
        <w:ind w:left="432"/>
      </w:pPr>
      <w:r>
        <w:rPr>
          <w:b/>
        </w:rPr>
        <w:t>[9]</w:t>
      </w:r>
      <w:r>
        <w:rPr>
          <w:b w:val="0"/>
          <w:i w:val="0"/>
        </w:rPr>
        <w:t>And be found in him, not having mine own righteousness, which is of the law, but that which is through the faith of Christ, the righteousness which is of God by faith:</w:t>
      </w:r>
    </w:p>
    <w:p>
      <w:pPr>
        <w:spacing w:after="200"/>
        <w:jc w:val="both"/>
      </w:pPr>
      <w:r>
        <w:rPr>
          <w:b w:val="0"/>
          <w:i w:val="0"/>
        </w:rPr>
        <w:t>What are you found with this afternoon — your righteousness, or his righteousness? Paul says I left everything so that his righteousness — not my righteousness — I'm now found with his righteousness. So what do we have now, his righteousness. We're not found with our own works, we're found with his righteousness. The place of prayer, what are you found with — his righteousness. I want to cast out a demon, what am I found with — his righteousness.</w:t>
      </w:r>
    </w:p>
    <w:p>
      <w:pPr>
        <w:spacing w:after="200"/>
        <w:jc w:val="both"/>
      </w:pPr>
      <w:r>
        <w:rPr>
          <w:b w:val="0"/>
          <w:i/>
        </w:rPr>
        <w:t>Remember years ago, a friend cast out a demon — three of them, back there. The demon spoke out. So one of them said, you did so, so two days ago, you must slap his face — he ran away. The second one ran out before the demon began to talk — "you want to cuss me?" The third one was very smart, he just said, shut up, it's not your business, that's handled by the blood of Jesus, in the name of Jesus. I never came in my righteousness anyway, I came in his righteousness — when I say in the name of Jesus, in Jesus' righteousness, come out, be healed in the name of Jesus, in Jesus' righteousness, not my own. I've got no name to cast out demons — the name above all names, the name of Jesus, the name of his righteousness.</w:t>
      </w:r>
    </w:p>
    <w:p>
      <w:pPr>
        <w:spacing w:after="200"/>
        <w:jc w:val="both"/>
      </w:pPr>
      <w:r>
        <w:rPr>
          <w:b w:val="0"/>
          <w:i w:val="0"/>
        </w:rPr>
        <w:t>So I'm found with his righteousness — his righteousness is mine.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