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4: Redemption</w:t>
      </w:r>
    </w:p>
    <w:p>
      <w:pPr>
        <w:pStyle w:val="Heading1"/>
      </w:pPr>
      <w:r>
        <w:rPr>
          <w:b/>
          <w:i w:val="0"/>
        </w:rPr>
        <w:t>So Great Salvation Is the Work of God</w:t>
      </w:r>
    </w:p>
    <w:p>
      <w:pPr>
        <w:spacing w:after="200"/>
        <w:jc w:val="both"/>
      </w:pPr>
      <w:r>
        <w:rPr>
          <w:b w:val="0"/>
          <w:i w:val="0"/>
        </w:rPr>
        <w:t>We have been looking at so great salvation and exploring the truth about our salvation in Christ.</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You can check Galatians 3:19 and Acts 7:53 — it is referring to the Old Testament, and it says in disobedience receive the just recompense of reward.</w:t>
      </w:r>
    </w:p>
    <w:p>
      <w:pPr>
        <w:spacing w:after="200"/>
        <w:jc w:val="both"/>
      </w:pPr>
      <w:r>
        <w:rPr>
          <w:b w:val="0"/>
          <w:i w:val="0"/>
        </w:rPr>
        <w:t>So verse three says, so great salvation. The Bible doesn't use such emphasis if it's not necessary. For instance, in John 3:16 it says,</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So the word "so" is an emotion attached to it. That is an emphasis. God so loved the world, so great salvation. So great salvation means it's so great salvation. That means we're going to keep exploring and finding out what it's all about.</w:t>
      </w:r>
    </w:p>
    <w:p>
      <w:pPr>
        <w:spacing w:after="200"/>
        <w:jc w:val="both"/>
      </w:pPr>
      <w:r>
        <w:rPr>
          <w:b w:val="0"/>
          <w:i w:val="0"/>
        </w:rPr>
        <w:t>So great salvation — how do we know about salvation? We go over salvation from the Scriptures, because salvation in Christ is a scriptural concept. It is not a dictionary concept. It is not a concept of experience. It is a concept within the Scriptures. In other words, it will take a study of the Scriptures to know the greatness of the so great in our salvation.</w:t>
      </w:r>
    </w:p>
    <w:p>
      <w:pPr>
        <w:spacing w:before="160" w:after="40"/>
      </w:pPr>
      <w:r>
        <w:rPr>
          <w:b/>
        </w:rPr>
        <w:t>2 Timothy 3:15-17</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So it says that the whole Scriptures is able to make thee wise unto salvation through faith which is in Christ Jesus, that the man of God may be perfect, throughly furnished unto all good works.</w:t>
      </w:r>
    </w:p>
    <w:p>
      <w:pPr>
        <w:spacing w:after="200"/>
        <w:jc w:val="both"/>
      </w:pPr>
      <w:r>
        <w:rPr>
          <w:b w:val="0"/>
          <w:i w:val="0"/>
        </w:rPr>
        <w:t>We began to look at salvation. We concluded, last Sunday and Wednesday as well, salvation is the work of God.</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after="200"/>
        <w:jc w:val="both"/>
      </w:pPr>
      <w:r>
        <w:rPr>
          <w:b w:val="0"/>
          <w:i w:val="0"/>
        </w:rPr>
        <w:t>Salvation is the work of God. Why? Because we looked at what happened to man in the Garden of Eden.</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Through one man's sin entered into the world, one man's disobedience sin entered into the world, and death by sin, and so death passed upon all men. I will say what happened in Genesis, where man ate of the tree of the garden of good and evil. And then God says,</w:t>
      </w:r>
    </w:p>
    <w:p>
      <w:pPr>
        <w:spacing w:before="160" w:after="40"/>
      </w:pPr>
      <w:r>
        <w:rPr>
          <w:b/>
        </w:rPr>
        <w:t>Genesis 2:16-17</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And then in chapter three, he added,</w:t>
      </w:r>
    </w:p>
    <w:p>
      <w:pPr>
        <w:spacing w:before="160" w:after="40"/>
      </w:pPr>
      <w:r>
        <w:rPr>
          <w:b/>
        </w:rPr>
        <w:t>Genesis 3:9-11</w:t>
      </w:r>
    </w:p>
    <w:p>
      <w:pPr>
        <w:spacing w:after="80"/>
        <w:ind w:left="432"/>
      </w:pPr>
      <w:r>
        <w:rPr>
          <w:b/>
        </w:rPr>
        <w:t>[9]</w:t>
      </w:r>
      <w:r>
        <w:rPr>
          <w:b w:val="0"/>
          <w:i w:val="0"/>
        </w:rPr>
        <w:t>And the LORD God called unto Adam, and said unto him, Where art thou?</w:t>
      </w:r>
    </w:p>
    <w:p>
      <w:pPr>
        <w:spacing w:after="80"/>
        <w:ind w:left="432"/>
      </w:pPr>
      <w:r>
        <w:rPr>
          <w:b/>
        </w:rPr>
        <w:t>[10]</w:t>
      </w:r>
      <w:r>
        <w:rPr>
          <w:b w:val="0"/>
          <w:i w:val="0"/>
        </w:rPr>
        <w:t>And he said, I heard thy voice in the garden, and I was afraid, because I was naked; and I hid myself.</w:t>
      </w:r>
    </w:p>
    <w:p>
      <w:pPr>
        <w:spacing w:after="80"/>
        <w:ind w:left="432"/>
      </w:pPr>
      <w:r>
        <w:rPr>
          <w:b/>
        </w:rPr>
        <w:t>[11]</w:t>
      </w:r>
      <w:r>
        <w:rPr>
          <w:b w:val="0"/>
          <w:i w:val="0"/>
        </w:rPr>
        <w:t>And he said, Who told thee that thou wast naked? Hast thou eaten of the tree, whereof I commanded thee that thou shouldest not eat?</w:t>
      </w:r>
    </w:p>
    <w:p>
      <w:pPr>
        <w:spacing w:after="200"/>
        <w:jc w:val="both"/>
      </w:pPr>
      <w:r>
        <w:rPr>
          <w:b w:val="0"/>
          <w:i w:val="0"/>
        </w:rPr>
        <w:t>That means there was a separation. So when he heard his voice, he hid himself behind the leaves and behind the tree. And that's — that's separation and guilt. And God says, have you eaten of the tree that I asked you not to eat? And then he said, the woman you gave me, and stuff like that. So man is condemned, man is pronounced guilty. He's having a guilt consciousness. And then in chapter three, again he's cursed, and then the penalty of sin is meted on man. And then in chapter five, verse three, we see the condition of sin became such that man was not subject to death, he was not able to please God, do anything right in the eyes of God.</w:t>
      </w:r>
    </w:p>
    <w:p>
      <w:pPr>
        <w:spacing w:after="200"/>
        <w:jc w:val="both"/>
      </w:pPr>
      <w:r>
        <w:rPr>
          <w:b w:val="0"/>
          <w:i w:val="0"/>
        </w:rPr>
        <w:t>And so we saw that man's condition was affected by the sin. Man's relationship with God was affected by the sin. And so man cannot reach out to God. Romans 3:10, we saw that man did not have the capacity to please God, to do anything that would be acceptable in God's sight. And then we saw that man was just incapable of pleasing God — that position.</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 of our flesh, fulfilling the desires of the flesh and of the mind; and were by nature the children of wrath, even as others.</w:t>
      </w:r>
    </w:p>
    <w:p>
      <w:pPr>
        <w:spacing w:after="200"/>
        <w:jc w:val="both"/>
      </w:pPr>
      <w:r>
        <w:rPr>
          <w:b w:val="0"/>
          <w:i w:val="0"/>
        </w:rPr>
        <w:t>That shows you that man was spiritually dead. In other words, cannot function in the presence of God, cannot come into the presence of God. And therefore all our righteousness —</w:t>
      </w:r>
    </w:p>
    <w:p>
      <w:pPr>
        <w:spacing w:before="160" w:after="40"/>
      </w:pPr>
      <w:r>
        <w:rPr>
          <w:b/>
        </w:rPr>
        <w:t>Isaiah 64:6</w:t>
      </w:r>
    </w:p>
    <w:p>
      <w:pPr>
        <w:spacing w:after="80"/>
        <w:ind w:left="432"/>
      </w:pPr>
      <w:r>
        <w:rPr>
          <w:b/>
        </w:rPr>
        <w:t>[6]</w:t>
      </w:r>
      <w:r>
        <w:rPr>
          <w:b w:val="0"/>
          <w:i w:val="0"/>
        </w:rPr>
        <w:t>But we are all as an unclean thing, and all our righteousnesses are as filthy rags; and we all do fade as a leaf; and our iniquities, like the wind, have taken us away.</w:t>
      </w:r>
    </w:p>
    <w:p>
      <w:pPr>
        <w:spacing w:after="200"/>
        <w:jc w:val="both"/>
      </w:pPr>
      <w:r>
        <w:rPr>
          <w:b w:val="0"/>
          <w:i w:val="0"/>
        </w:rPr>
        <w:t>They are like filthy rags before God. There's nothing a man will do that will be accepted by God. And so God now stepped into the scene, that provided a platform for us to see that salvation had to be God's work.</w:t>
      </w:r>
    </w:p>
    <w:p>
      <w:pPr>
        <w:spacing w:before="160" w:after="40"/>
      </w:pPr>
      <w:r>
        <w:rPr>
          <w:b/>
        </w:rPr>
        <w:t>Ephesians 2:4</w:t>
      </w:r>
    </w:p>
    <w:p>
      <w:pPr>
        <w:spacing w:after="80"/>
        <w:ind w:left="432"/>
      </w:pPr>
      <w:r>
        <w:rPr>
          <w:b/>
        </w:rPr>
        <w:t>[4]</w:t>
      </w:r>
      <w:r>
        <w:rPr>
          <w:b w:val="0"/>
          <w:i w:val="0"/>
        </w:rPr>
        <w:t>But God, who is rich in mercy, for his great love wherewith he loved us,</w:t>
      </w:r>
    </w:p>
    <w:p>
      <w:pPr>
        <w:spacing w:after="200"/>
        <w:jc w:val="both"/>
      </w:pPr>
      <w:r>
        <w:rPr>
          <w:b w:val="0"/>
          <w:i w:val="0"/>
        </w:rPr>
        <w:t>For God, who is rich in mercy, with great love loved us. So we examined and explored that the last time. Let me say this again, it's important: salvation is God's work.</w:t>
      </w:r>
    </w:p>
    <w:p>
      <w:pPr>
        <w:spacing w:after="200"/>
        <w:jc w:val="both"/>
      </w:pPr>
      <w:r>
        <w:rPr>
          <w:b w:val="0"/>
          <w:i w:val="0"/>
        </w:rPr>
        <w:t>A vital part of salvation is the choice of salvation. Jesus, in John 15:16, he says, you did not choose me.</w:t>
      </w:r>
    </w:p>
    <w:p>
      <w:pPr>
        <w:spacing w:before="160" w:after="40"/>
      </w:pPr>
      <w:r>
        <w:rPr>
          <w:b/>
        </w:rPr>
        <w:t>John 15:16</w:t>
      </w:r>
    </w:p>
    <w:p>
      <w:pPr>
        <w:spacing w:after="80"/>
        <w:ind w:left="432"/>
      </w:pPr>
      <w:r>
        <w:rPr>
          <w:b/>
        </w:rPr>
        <w:t>[16]</w:t>
      </w:r>
      <w:r>
        <w:rPr>
          <w:b w:val="0"/>
          <w:i w:val="0"/>
        </w:rPr>
        <w:t>Ye have not chosen me, but I have chosen you, and ordained you, that ye should go and bring forth fruit, and that your fruit should remain: that whatsoever ye shall ask of the Father in my name, he may give it you.</w:t>
      </w:r>
    </w:p>
    <w:p>
      <w:pPr>
        <w:spacing w:after="200"/>
        <w:jc w:val="both"/>
      </w:pPr>
      <w:r>
        <w:rPr>
          <w:b w:val="0"/>
          <w:i w:val="0"/>
        </w:rPr>
        <w:t>You did not choose me, but I chose you. That's important.</w:t>
      </w:r>
    </w:p>
    <w:p>
      <w:pPr>
        <w:spacing w:before="160" w:after="40"/>
      </w:pPr>
      <w:r>
        <w:rPr>
          <w:b/>
        </w:rPr>
        <w:t>Ephesians 1:3-4</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200"/>
        <w:jc w:val="both"/>
      </w:pPr>
      <w:r>
        <w:rPr>
          <w:b w:val="0"/>
          <w:i w:val="0"/>
        </w:rPr>
        <w:t>So it's God's choice to save. That is, the word choice then means an independent action. That is, it wasn't called upon, it wasn't requested for — it's God's choice to save. Let me say it again: man was not looking for salvation, God chose to save. So on his own that shows us salvation is God's work.</w:t>
      </w:r>
    </w:p>
    <w:p>
      <w:pPr>
        <w:spacing w:after="200"/>
        <w:jc w:val="both"/>
      </w:pPr>
      <w:r>
        <w:rPr>
          <w:b w:val="0"/>
          <w:i w:val="0"/>
        </w:rPr>
        <w:t>Look at Romans 8 again.</w:t>
      </w:r>
    </w:p>
    <w:p>
      <w:pPr>
        <w:spacing w:before="160" w:after="40"/>
      </w:pPr>
      <w:r>
        <w:rPr>
          <w:b/>
        </w:rPr>
        <w:t>Romans 8:28-30</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200"/>
        <w:jc w:val="both"/>
      </w:pPr>
      <w:r>
        <w:rPr>
          <w:b w:val="0"/>
          <w:i w:val="0"/>
        </w:rPr>
        <w:t>The word foreknow is the word prognosis, to see ahead of time. Predestinate means to arrange beforehand. When he also called, then he justified; whom he justified, them he also glorified. All those are concepts of God's work in salvation. If you were foreknown and predestinated, and then you were called and justified, then you had no part to play in that salvation. Everything is worked out by God.</w:t>
      </w:r>
    </w:p>
    <w:p>
      <w:pPr>
        <w:spacing w:after="200"/>
        <w:jc w:val="both"/>
      </w:pPr>
      <w:r>
        <w:rPr>
          <w:b w:val="0"/>
          <w:i w:val="0"/>
        </w:rPr>
        <w:t>In Romans 8:28 it says, all things work together for good. That all things refers to what God did. What God has done works together for good. He's not talking about what the devil did, and what man did — it's what God did works together for good. What did God do? God foreknew, God predestinated, God called, God justified, God glorified. Those things work together for good to them who love God, to them who are the called according to his purpose.</w:t>
      </w:r>
    </w:p>
    <w:p>
      <w:pPr>
        <w:spacing w:after="200"/>
        <w:jc w:val="both"/>
      </w:pPr>
      <w:r>
        <w:rPr>
          <w:b w:val="0"/>
          <w:i w:val="0"/>
        </w:rPr>
        <w:t>So salvation is God's choice.</w:t>
      </w:r>
    </w:p>
    <w:p>
      <w:pPr>
        <w:pStyle w:val="Heading1"/>
      </w:pPr>
      <w:r>
        <w:rPr>
          <w:b/>
          <w:i w:val="0"/>
        </w:rPr>
        <w:t>Man's Hopelessness and the Sovereignty of God</w:t>
      </w:r>
    </w:p>
    <w:p>
      <w:pPr>
        <w:spacing w:after="200"/>
        <w:jc w:val="both"/>
      </w:pPr>
      <w:r>
        <w:rPr>
          <w:b w:val="0"/>
          <w:i w:val="0"/>
        </w:rPr>
        <w:t>Now look at something. Man's condition shows hopelessness and helplessness. So that's — it looks pretty bad, man is so down and out. But you see, it's positive, because it will provide the platform for salvation without works. Salvation without works — that is, man's sinful condition was a legal platform, a legal ground for salvation to be God's work. If man still had some merit, some positive, then salvation will not be God's work, it will be a team work. But because of man's condition, salvation is God's sole responsibility.</w:t>
      </w:r>
    </w:p>
    <w:p>
      <w:pPr>
        <w:spacing w:after="200"/>
        <w:jc w:val="both"/>
      </w:pPr>
      <w:r>
        <w:rPr>
          <w:b w:val="0"/>
          <w:i w:val="0"/>
        </w:rPr>
        <w:t>Again, God's sovereignty — that is, God's power and authority and who he is, his foreknowledge, his predestination, his omniscience, and his omnipotence — also makes salvation God's work. Now if God wasn't omniscient and wasn't omnipotent, he would doubt the sole ownership of salvation to Him. But because everything that happened did not happen outside his foreknowledge, everything that happened is not beyond his power. So salvation be God's sole work. Why? Because God is above time. God is all knowing and all powerful — not all powerful to do anything, it's all powerful to save, all knowing to save. God's sovereignty is seen in the light of redemption, it's seen in the light of salvation, not in causing things to happen anyhow. God's sovereignty is not his ability to make everything happen. Because God does not commit sin. God does not help to commit sin. The Bible says it clearly.</w:t>
      </w:r>
    </w:p>
    <w:p>
      <w:pPr>
        <w:spacing w:before="160" w:after="40"/>
      </w:pPr>
      <w:r>
        <w:rPr>
          <w:b/>
        </w:rPr>
        <w:t>James 1:13</w:t>
      </w:r>
    </w:p>
    <w:p>
      <w:pPr>
        <w:spacing w:after="80"/>
        <w:ind w:left="432"/>
      </w:pPr>
      <w:r>
        <w:rPr>
          <w:b/>
        </w:rPr>
        <w:t>[13]</w:t>
      </w:r>
      <w:r>
        <w:rPr>
          <w:b w:val="0"/>
          <w:i w:val="0"/>
        </w:rPr>
        <w:t>Let no man say when he is tempted, I am tempted of God: for God cannot be tempted with evil, neither tempteth he any man:</w:t>
      </w:r>
    </w:p>
    <w:p>
      <w:pPr>
        <w:spacing w:after="200"/>
        <w:jc w:val="both"/>
      </w:pPr>
      <w:r>
        <w:rPr>
          <w:b w:val="0"/>
          <w:i w:val="0"/>
        </w:rPr>
        <w:t>So we know that God doesn't tempt with evil. We also know God can't be tempted with evil.</w:t>
      </w:r>
    </w:p>
    <w:p>
      <w:pPr>
        <w:spacing w:before="160" w:after="40"/>
      </w:pPr>
      <w:r>
        <w:rPr>
          <w:b/>
        </w:rPr>
        <w:t>Hebrews 6:13</w:t>
      </w:r>
    </w:p>
    <w:p>
      <w:pPr>
        <w:spacing w:after="80"/>
        <w:ind w:left="432"/>
      </w:pPr>
      <w:r>
        <w:rPr>
          <w:b/>
        </w:rPr>
        <w:t>[13]</w:t>
      </w:r>
      <w:r>
        <w:rPr>
          <w:b w:val="0"/>
          <w:i w:val="0"/>
        </w:rPr>
        <w:t>For when God made promise to Abraham, because he could swear by no greater, he sware by himself,</w:t>
      </w:r>
    </w:p>
    <w:p>
      <w:pPr>
        <w:spacing w:after="200"/>
        <w:jc w:val="both"/>
      </w:pPr>
      <w:r>
        <w:rPr>
          <w:b w:val="0"/>
          <w:i w:val="0"/>
        </w:rPr>
        <w:t>So we know God does not lie. He's faithful. So we know that sovereignty is not his ability to do just anything that he likes, rather it is power and omniscience to save. We know that all things work together for good to them who love God, to them who are the called according to his purpose. What's he referring to? His predestination, his foreknowledge, his calling, his justification, his election, and his glorification of the saints. That is exactly God's sovereignty at work, not his ability to do just what he likes and when he likes it. Yes, it's true, he's God, nothing is ahead of him, nothing is beyond him. But that is viewed in the light of salvation.</w:t>
      </w:r>
    </w:p>
    <w:p>
      <w:pPr>
        <w:pStyle w:val="Heading1"/>
      </w:pPr>
      <w:r>
        <w:rPr>
          <w:b/>
          <w:i w:val="0"/>
        </w:rPr>
        <w:t>Different Concepts Used to Explain Salvation</w:t>
      </w:r>
    </w:p>
    <w:p>
      <w:pPr>
        <w:spacing w:after="200"/>
        <w:jc w:val="both"/>
      </w:pPr>
      <w:r>
        <w:rPr>
          <w:b w:val="0"/>
          <w:i w:val="0"/>
        </w:rPr>
        <w:t xml:space="preserve">So we began to look at the different concepts of salvation. Why are we looking at those concepts? Because sometimes some of us understand salvation one way. We said the word salvation is the word </w:t>
      </w:r>
      <w:r>
        <w:rPr>
          <w:b w:val="0"/>
          <w:i/>
        </w:rPr>
        <w:t>soteria</w:t>
      </w:r>
      <w:r>
        <w:rPr>
          <w:b w:val="0"/>
          <w:i w:val="0"/>
        </w:rPr>
        <w:t xml:space="preserve">, </w:t>
      </w:r>
      <w:r>
        <w:rPr>
          <w:b w:val="0"/>
          <w:i/>
        </w:rPr>
        <w:t>sozo</w:t>
      </w:r>
      <w:r>
        <w:rPr>
          <w:b w:val="0"/>
          <w:i w:val="0"/>
        </w:rPr>
        <w:t xml:space="preserve">, </w:t>
      </w:r>
      <w:r>
        <w:rPr>
          <w:b w:val="0"/>
          <w:i/>
        </w:rPr>
        <w:t>soterion</w:t>
      </w:r>
      <w:r>
        <w:rPr>
          <w:b w:val="0"/>
          <w:i w:val="0"/>
        </w:rPr>
        <w:t xml:space="preserve"> — depends on which one you want to choose. It means to preserve, it means to deliver, it means to save. So there are different words used by the Holy Spirit in the Bible to explain salvation, so you need to understand all those words.</w:t>
      </w:r>
    </w:p>
    <w:p>
      <w:pPr>
        <w:spacing w:after="200"/>
        <w:jc w:val="both"/>
      </w:pPr>
      <w:r>
        <w:rPr>
          <w:b w:val="0"/>
          <w:i w:val="0"/>
        </w:rPr>
        <w:t>We see salvation sometimes like someone swimming and he's about to drown, or he's drowning.</w:t>
      </w:r>
    </w:p>
    <w:p>
      <w:pPr>
        <w:spacing w:after="200"/>
        <w:jc w:val="both"/>
      </w:pPr>
      <w:r>
        <w:rPr>
          <w:b w:val="0"/>
          <w:i/>
        </w:rPr>
        <w:t>Years ago, I almost drowned trying to swim without a teacher. I was told they were going to bring a teacher for us on Monday, but the swimming pool was there in my cousin's place, and I decided to do it ahead of time — I foreknew. So I jumped into the water. I was at the shallow end of the water and I was enjoying myself, enjoying myself. Suddenly I discovered that I've got to go down — bottomless feet, as I said, "abu, abu." Before I knew it, I was under the water. I told myself, all right, let me die now, I'm dying. So I closed my eyes, and I opened my eyes — I was still alive. So I was just throwing my hands up until a cousin of mine came around, just as he saw something moving in the water. He came and stretched his hand and picked the stuff up. And that was me.</w:t>
      </w:r>
    </w:p>
    <w:p>
      <w:pPr>
        <w:spacing w:after="200"/>
        <w:jc w:val="both"/>
      </w:pPr>
      <w:r>
        <w:rPr>
          <w:b w:val="0"/>
          <w:i w:val="0"/>
        </w:rPr>
        <w:t>I focused — okay, that's salvation. But what if I jump back into the water? If you don't understand the concept of salvation — if you understand the concept of salvation, by the time you go through all the words that explain salvation, you will not see any water to jump into again.</w:t>
      </w:r>
    </w:p>
    <w:p>
      <w:pPr>
        <w:pStyle w:val="Heading1"/>
      </w:pPr>
      <w:r>
        <w:rPr>
          <w:b/>
          <w:i w:val="0"/>
        </w:rPr>
        <w:t>Reconciliation</w:t>
      </w:r>
    </w:p>
    <w:p>
      <w:pPr>
        <w:spacing w:after="200"/>
        <w:jc w:val="both"/>
      </w:pPr>
      <w:r>
        <w:rPr>
          <w:b w:val="0"/>
          <w:i w:val="0"/>
        </w:rPr>
        <w:t xml:space="preserve">So start with reconciliation. Reconciliation, we said, deals with the separation, the distance between us and God. The word </w:t>
      </w:r>
      <w:r>
        <w:rPr>
          <w:b w:val="0"/>
          <w:i/>
        </w:rPr>
        <w:t>katallasso</w:t>
      </w:r>
      <w:r>
        <w:rPr>
          <w:b w:val="0"/>
          <w:i w:val="0"/>
        </w:rPr>
        <w:t xml:space="preserve"> or </w:t>
      </w:r>
      <w:r>
        <w:rPr>
          <w:b w:val="0"/>
          <w:i/>
        </w:rPr>
        <w:t>apokatallasso</w:t>
      </w:r>
      <w:r>
        <w:rPr>
          <w:b w:val="0"/>
          <w:i w:val="0"/>
        </w:rPr>
        <w:t xml:space="preserve"> — it means we are reconciled to God. Unlike another word, </w:t>
      </w:r>
      <w:r>
        <w:rPr>
          <w:b w:val="0"/>
          <w:i/>
        </w:rPr>
        <w:t>dialasso</w:t>
      </w:r>
      <w:r>
        <w:rPr>
          <w:b w:val="0"/>
          <w:i w:val="0"/>
        </w:rPr>
        <w:t xml:space="preserve"> — </w:t>
      </w:r>
      <w:r>
        <w:rPr>
          <w:b w:val="0"/>
          <w:i/>
        </w:rPr>
        <w:t>dialasso</w:t>
      </w:r>
      <w:r>
        <w:rPr>
          <w:b w:val="0"/>
          <w:i w:val="0"/>
        </w:rPr>
        <w:t xml:space="preserve"> means two of us are coming together. When you and your friend have a sweet spot, and then both of you are angry with one another, and then another mutual friend now says, you guys need to see, you guys need to see — so they arrange a place for you to see. So you come angry, he comes angry, and they say, guys, now hug yourselves — now hug yourselves. Then you hug yourselves. That means you both contributed to it. That's </w:t>
      </w:r>
      <w:r>
        <w:rPr>
          <w:b w:val="0"/>
          <w:i/>
        </w:rPr>
        <w:t>dialasso</w:t>
      </w:r>
      <w:r>
        <w:rPr>
          <w:b w:val="0"/>
          <w:i w:val="0"/>
        </w:rPr>
        <w:t xml:space="preserve"> — both of you came together. And Paul used that in 1 Corinthians 7:23 when he spoke about the husband and wife.</w:t>
      </w:r>
    </w:p>
    <w:p>
      <w:pPr>
        <w:spacing w:before="160" w:after="40"/>
      </w:pPr>
      <w:r>
        <w:rPr>
          <w:b/>
        </w:rPr>
        <w:t>1 Corinthians 7:23</w:t>
      </w:r>
    </w:p>
    <w:p>
      <w:pPr>
        <w:spacing w:after="80"/>
        <w:ind w:left="432"/>
      </w:pPr>
      <w:r>
        <w:rPr>
          <w:b/>
        </w:rPr>
        <w:t>[23]</w:t>
      </w:r>
      <w:r>
        <w:rPr>
          <w:b w:val="0"/>
          <w:i w:val="0"/>
        </w:rPr>
        <w:t>Ye are bought with a price; be not ye the servants of men.</w:t>
      </w:r>
    </w:p>
    <w:p>
      <w:pPr>
        <w:spacing w:after="200"/>
        <w:jc w:val="both"/>
      </w:pPr>
      <w:r>
        <w:rPr>
          <w:b w:val="0"/>
          <w:i w:val="0"/>
        </w:rPr>
        <w:t xml:space="preserve">He said, be reconciled to one another. But that's not the context of this. In reconciliation with God is the word </w:t>
      </w:r>
      <w:r>
        <w:rPr>
          <w:b w:val="0"/>
          <w:i/>
        </w:rPr>
        <w:t>katallasso</w:t>
      </w:r>
      <w:r>
        <w:rPr>
          <w:b w:val="0"/>
          <w:i w:val="0"/>
        </w:rPr>
        <w:t xml:space="preserve">, which is — God is the sole reconciler. That is, he's not waiting for you to come, he comes to you. Then there's </w:t>
      </w:r>
      <w:r>
        <w:rPr>
          <w:b w:val="0"/>
          <w:i/>
        </w:rPr>
        <w:t>apokatallasso</w:t>
      </w:r>
      <w:r>
        <w:rPr>
          <w:b w:val="0"/>
          <w:i w:val="0"/>
        </w:rPr>
        <w:t xml:space="preserve">. </w:t>
      </w:r>
      <w:r>
        <w:rPr>
          <w:b w:val="0"/>
          <w:i/>
        </w:rPr>
        <w:t>Apokatallasso</w:t>
      </w:r>
      <w:r>
        <w:rPr>
          <w:b w:val="0"/>
          <w:i w:val="0"/>
        </w:rPr>
        <w:t xml:space="preserve"> means he comes to you completely — it comes to you completely, that is, it will not leave you. His reconciliation is complete, it's not conditional.</w:t>
      </w:r>
    </w:p>
    <w:p>
      <w:pPr>
        <w:spacing w:before="160" w:after="40"/>
      </w:pPr>
      <w:r>
        <w:rPr>
          <w:b/>
        </w:rPr>
        <w:t>2 Corinthians 5:18-19</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 xml:space="preserve">That is </w:t>
      </w:r>
      <w:r>
        <w:rPr>
          <w:b w:val="0"/>
          <w:i/>
        </w:rPr>
        <w:t>katallasso</w:t>
      </w:r>
      <w:r>
        <w:rPr>
          <w:b w:val="0"/>
          <w:i w:val="0"/>
        </w:rPr>
        <w:t xml:space="preserve">. </w:t>
      </w:r>
      <w:r>
        <w:rPr>
          <w:b w:val="0"/>
          <w:i/>
        </w:rPr>
        <w:t>Apokatallasso</w:t>
      </w:r>
      <w:r>
        <w:rPr>
          <w:b w:val="0"/>
          <w:i w:val="0"/>
        </w:rPr>
        <w:t xml:space="preserve"> is used — it means that he has reconciled all things to himself. That's completely. So that removes distance.</w:t>
      </w:r>
    </w:p>
    <w:p>
      <w:pPr>
        <w:spacing w:before="160" w:after="40"/>
      </w:pPr>
      <w:r>
        <w:rPr>
          <w:b/>
        </w:rPr>
        <w:t>Ephesians 2:12-18</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80"/>
        <w:ind w:left="432"/>
      </w:pPr>
      <w:r>
        <w:rPr>
          <w:b/>
        </w:rPr>
        <w:t>[17]</w:t>
      </w:r>
      <w:r>
        <w:rPr>
          <w:b w:val="0"/>
          <w:i w:val="0"/>
        </w:rPr>
        <w:t>And came and preached peace to you which were afar off, and to them that were nigh.</w:t>
      </w:r>
    </w:p>
    <w:p>
      <w:pPr>
        <w:spacing w:after="80"/>
        <w:ind w:left="432"/>
      </w:pPr>
      <w:r>
        <w:rPr>
          <w:b/>
        </w:rPr>
        <w:t>[18]</w:t>
      </w:r>
      <w:r>
        <w:rPr>
          <w:b w:val="0"/>
          <w:i w:val="0"/>
        </w:rPr>
        <w:t>For through him we both have access by one Spirit unto the Father.</w:t>
      </w:r>
    </w:p>
    <w:p>
      <w:pPr>
        <w:spacing w:after="200"/>
        <w:jc w:val="both"/>
      </w:pPr>
      <w:r>
        <w:rPr>
          <w:b w:val="0"/>
          <w:i w:val="0"/>
        </w:rPr>
        <w:t>He is our peace. And we can come before the Father, we can come to the Father by Jesus Christ. He is our peace, in other words, he is our reconciliation.</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That is, we have — there's no war, there's no wrath, there's no anger, what we have is reconciliation. I have reconciliation in Christ Jesus.</w:t>
      </w:r>
    </w:p>
    <w:p>
      <w:pPr>
        <w:pStyle w:val="Heading1"/>
      </w:pPr>
      <w:r>
        <w:rPr>
          <w:b/>
          <w:i w:val="0"/>
        </w:rPr>
        <w:t>Propitiation</w:t>
      </w:r>
    </w:p>
    <w:p>
      <w:pPr>
        <w:spacing w:after="200"/>
        <w:jc w:val="both"/>
      </w:pPr>
      <w:r>
        <w:rPr>
          <w:b w:val="0"/>
          <w:i w:val="0"/>
        </w:rPr>
        <w:t xml:space="preserve">Let's look at the word propitiation — </w:t>
      </w:r>
      <w:r>
        <w:rPr>
          <w:b w:val="0"/>
          <w:i/>
        </w:rPr>
        <w:t>hilasmos</w:t>
      </w:r>
      <w:r>
        <w:rPr>
          <w:b w:val="0"/>
          <w:i w:val="0"/>
        </w:rPr>
        <w:t xml:space="preserve">, </w:t>
      </w:r>
      <w:r>
        <w:rPr>
          <w:b w:val="0"/>
          <w:i/>
        </w:rPr>
        <w:t>hilasterion</w:t>
      </w:r>
      <w:r>
        <w:rPr>
          <w:b w:val="0"/>
          <w:i w:val="0"/>
        </w:rPr>
        <w:t>. Propitiation means satisfaction, that is, the demands of justice were satisfied. We said God is a just God.</w:t>
      </w:r>
    </w:p>
    <w:p>
      <w:pPr>
        <w:spacing w:before="160" w:after="40"/>
      </w:pPr>
      <w:r>
        <w:rPr>
          <w:b/>
        </w:rPr>
        <w:t>Deuteronomy 32:4</w:t>
      </w:r>
    </w:p>
    <w:p>
      <w:pPr>
        <w:spacing w:after="80"/>
        <w:ind w:left="432"/>
      </w:pPr>
      <w:r>
        <w:rPr>
          <w:b/>
        </w:rPr>
        <w:t>[4]</w:t>
      </w:r>
      <w:r>
        <w:rPr>
          <w:b w:val="0"/>
          <w:i w:val="0"/>
        </w:rPr>
        <w:t>He is the Rock, his work is perfect: for all his ways are judgment: a God of truth and without iniquity, just and right is he.</w:t>
      </w:r>
    </w:p>
    <w:p>
      <w:pPr>
        <w:spacing w:after="200"/>
        <w:jc w:val="both"/>
      </w:pPr>
      <w:r>
        <w:rPr>
          <w:b w:val="0"/>
          <w:i w:val="0"/>
        </w:rPr>
        <w:t>God is pure, he's holy, he's a righteous judge.</w:t>
      </w:r>
    </w:p>
    <w:p>
      <w:pPr>
        <w:spacing w:before="160" w:after="40"/>
      </w:pPr>
      <w:r>
        <w:rPr>
          <w:b/>
        </w:rPr>
        <w:t>Genesis 18:25</w:t>
      </w:r>
    </w:p>
    <w:p>
      <w:pPr>
        <w:spacing w:after="80"/>
        <w:ind w:left="432"/>
      </w:pPr>
      <w:r>
        <w:rPr>
          <w:b/>
        </w:rPr>
        <w:t>[25]</w:t>
      </w:r>
      <w:r>
        <w:rPr>
          <w:b w:val="0"/>
          <w:i w:val="0"/>
        </w:rPr>
        <w:t>That be far from thee to do after this manner, to slay the righteous with the wicked: and that the righteous should be as the wicked, that be far from thee: Shall not the Judge of all the earth do right?</w:t>
      </w:r>
    </w:p>
    <w:p>
      <w:pPr>
        <w:spacing w:after="200"/>
        <w:jc w:val="both"/>
      </w:pPr>
      <w:r>
        <w:rPr>
          <w:b w:val="0"/>
          <w:i w:val="0"/>
        </w:rPr>
        <w:t>He says, the Judge of the earth will do right.</w:t>
      </w:r>
    </w:p>
    <w:p>
      <w:pPr>
        <w:spacing w:before="160" w:after="40"/>
      </w:pPr>
      <w:r>
        <w:rPr>
          <w:b/>
        </w:rPr>
        <w:t>2 Timothy 4:8</w:t>
      </w:r>
    </w:p>
    <w:p>
      <w:pPr>
        <w:spacing w:after="80"/>
        <w:ind w:left="432"/>
      </w:pPr>
      <w:r>
        <w:rPr>
          <w:b/>
        </w:rPr>
        <w:t>[8]</w:t>
      </w:r>
      <w:r>
        <w:rPr>
          <w:b w:val="0"/>
          <w:i w:val="0"/>
        </w:rPr>
        <w:t>Henceforth there is laid up for me a crown of righteousness, which the Lord, the righteous judge, shall give me at that day: and not to me only, but unto all them also that love his appearing.</w:t>
      </w:r>
    </w:p>
    <w:p>
      <w:pPr>
        <w:spacing w:after="200"/>
        <w:jc w:val="both"/>
      </w:pPr>
      <w:r>
        <w:rPr>
          <w:b w:val="0"/>
          <w:i w:val="0"/>
        </w:rPr>
        <w:t xml:space="preserve">So God is called the righteous Judge. However, in this righteousness, there is a propitiation, a </w:t>
      </w:r>
      <w:r>
        <w:rPr>
          <w:b w:val="0"/>
          <w:i/>
        </w:rPr>
        <w:t>hilasmos</w:t>
      </w:r>
      <w:r>
        <w:rPr>
          <w:b w:val="0"/>
          <w:i w:val="0"/>
        </w:rPr>
        <w:t xml:space="preserve">. The </w:t>
      </w:r>
      <w:r>
        <w:rPr>
          <w:b w:val="0"/>
          <w:i/>
        </w:rPr>
        <w:t>hilasmos</w:t>
      </w:r>
      <w:r>
        <w:rPr>
          <w:b w:val="0"/>
          <w:i w:val="0"/>
        </w:rPr>
        <w:t xml:space="preserve"> is a person — Jesus is the satisfaction of the demands of judgment, of justice.</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 xml:space="preserve">So Jesus is the </w:t>
      </w:r>
      <w:r>
        <w:rPr>
          <w:b w:val="0"/>
          <w:i/>
        </w:rPr>
        <w:t>hilasmos</w:t>
      </w:r>
      <w:r>
        <w:rPr>
          <w:b w:val="0"/>
          <w:i w:val="0"/>
        </w:rPr>
        <w:t>. Also God is — he is the satisfaction of the demands of justice from the Father to the Father. So he's our propitiation. He is our reconciliation, that is our propitiation. And propitiation is alive — he is in heaven.</w:t>
      </w:r>
    </w:p>
    <w:p>
      <w:pPr>
        <w:spacing w:after="200"/>
        <w:jc w:val="both"/>
      </w:pPr>
      <w:r>
        <w:rPr>
          <w:b w:val="0"/>
          <w:i w:val="0"/>
        </w:rPr>
        <w:t>So those concepts that I just mentioned will explain salvation to you. So you don't see salvation just from the point of jumping into the water and jumping out of the water, you will see salvation from the point of view of the Scriptures — how Jesus, the person of Jesus, is our salvation. So you see one of the offices of Jesus, one of the titles of Jesus, is our reconciliation. It's an office. He is our peace, but he is our propitiation, it's an office that he occupies. It's who he is, it's what he does for us. He's our propitiation, he is our reconciliation. It's his office, it's his function, that's who he is to us.</w:t>
      </w:r>
    </w:p>
    <w:p>
      <w:pPr>
        <w:pStyle w:val="Heading1"/>
      </w:pPr>
      <w:r>
        <w:rPr>
          <w:b/>
          <w:i w:val="0"/>
        </w:rPr>
        <w:t>Redemption: Agorazo — The Price That Was Paid</w:t>
      </w:r>
    </w:p>
    <w:p>
      <w:pPr>
        <w:spacing w:after="200"/>
        <w:jc w:val="both"/>
      </w:pPr>
      <w:r>
        <w:rPr>
          <w:b w:val="0"/>
          <w:i w:val="0"/>
        </w:rPr>
        <w:t>Just to recap what we learned last week: we all saw that it is — another word used for salvation in the Bible is the word redemption. We have Redemption Church International, Redemption Camp, we have Redemption House — but many times we use those words without knowing what redemption means.</w:t>
      </w:r>
    </w:p>
    <w:p>
      <w:pPr>
        <w:spacing w:after="200"/>
        <w:jc w:val="both"/>
      </w:pPr>
      <w:r>
        <w:rPr>
          <w:b w:val="0"/>
          <w:i w:val="0"/>
        </w:rPr>
        <w:t xml:space="preserve">Redemption again is another word used by the Holy Spirit to explain our salvation. Generally, if you're a teacher — the Holy Spirit is a teacher, called a </w:t>
      </w:r>
      <w:r>
        <w:rPr>
          <w:b w:val="0"/>
          <w:i/>
        </w:rPr>
        <w:t>paraclete</w:t>
      </w:r>
      <w:r>
        <w:rPr>
          <w:b w:val="0"/>
          <w:i w:val="0"/>
        </w:rPr>
        <w:t xml:space="preserve">. A </w:t>
      </w:r>
      <w:r>
        <w:rPr>
          <w:b w:val="0"/>
          <w:i/>
        </w:rPr>
        <w:t>paraclete</w:t>
      </w:r>
      <w:r>
        <w:rPr>
          <w:b w:val="0"/>
          <w:i w:val="0"/>
        </w:rPr>
        <w:t xml:space="preserve"> is an expert who has exceptional knowledge — in other words, a teacher will use different ways to explain the same thing to you. So the Holy Spirit uses reconciliation to explain salvation, but he uses propitiation to explain salvation, then again he uses the word redemption to explain salvation to us.</w:t>
      </w:r>
    </w:p>
    <w:p>
      <w:pPr>
        <w:spacing w:after="200"/>
        <w:jc w:val="both"/>
      </w:pPr>
      <w:r>
        <w:rPr>
          <w:b w:val="0"/>
          <w:i w:val="0"/>
        </w:rPr>
        <w:t>The word redemption is used certainly in Paul's Epistles and in the Bible generally, the word redemption has a historical usage. Thinking about how the children of Israel left Egypt —</w:t>
      </w:r>
    </w:p>
    <w:p>
      <w:pPr>
        <w:spacing w:before="160" w:after="40"/>
      </w:pPr>
      <w:r>
        <w:rPr>
          <w:b/>
        </w:rPr>
        <w:t>Exodus 6:6</w:t>
      </w:r>
    </w:p>
    <w:p>
      <w:pPr>
        <w:spacing w:after="80"/>
        <w:ind w:left="432"/>
      </w:pPr>
      <w:r>
        <w:rPr>
          <w:b/>
        </w:rPr>
        <w:t>[6]</w:t>
      </w:r>
      <w:r>
        <w:rPr>
          <w:b w:val="0"/>
          <w:i w:val="0"/>
        </w:rPr>
        <w:t>Wherefore say unto the children of Israel, I am the LORD, and I will bring you out from under the burdens of the Egyptians, and I will rid you out of their bondage, and I will redeem you with a stretched out arm, and with great judgments:</w:t>
      </w:r>
    </w:p>
    <w:p>
      <w:pPr>
        <w:spacing w:after="200"/>
        <w:jc w:val="both"/>
      </w:pPr>
      <w:r>
        <w:rPr>
          <w:b w:val="0"/>
          <w:i w:val="0"/>
        </w:rPr>
        <w:t>That's what God says.</w:t>
      </w:r>
    </w:p>
    <w:p>
      <w:pPr>
        <w:spacing w:before="160" w:after="40"/>
      </w:pPr>
      <w:r>
        <w:rPr>
          <w:b/>
        </w:rPr>
        <w:t>Exodus 15:13</w:t>
      </w:r>
    </w:p>
    <w:p>
      <w:pPr>
        <w:spacing w:after="80"/>
        <w:ind w:left="432"/>
      </w:pPr>
      <w:r>
        <w:rPr>
          <w:b/>
        </w:rPr>
        <w:t>[13]</w:t>
      </w:r>
      <w:r>
        <w:rPr>
          <w:b w:val="0"/>
          <w:i w:val="0"/>
        </w:rPr>
        <w:t>Thou in thy mercy hast led forth the people which thou hast redeemed: thou hast guided them in thy strength unto thy holy habitation.</w:t>
      </w:r>
    </w:p>
    <w:p>
      <w:pPr>
        <w:spacing w:before="160" w:after="40"/>
      </w:pPr>
      <w:r>
        <w:rPr>
          <w:b/>
        </w:rPr>
        <w:t>Psalm 74:2</w:t>
      </w:r>
    </w:p>
    <w:p>
      <w:pPr>
        <w:spacing w:after="80"/>
        <w:ind w:left="432"/>
      </w:pPr>
      <w:r>
        <w:rPr>
          <w:b/>
        </w:rPr>
        <w:t>[2]</w:t>
      </w:r>
      <w:r>
        <w:rPr>
          <w:b w:val="0"/>
          <w:i w:val="0"/>
        </w:rPr>
        <w:t>Remember thy congregation, which thou hast purchased of old; the rod of thine inheritance, which thou hast redeemed; this mount Zion, wherein thou hast dwelt.</w:t>
      </w:r>
    </w:p>
    <w:p>
      <w:pPr>
        <w:spacing w:before="160" w:after="40"/>
      </w:pPr>
      <w:r>
        <w:rPr>
          <w:b/>
        </w:rPr>
        <w:t>Psalm 78:35</w:t>
      </w:r>
    </w:p>
    <w:p>
      <w:pPr>
        <w:spacing w:after="80"/>
        <w:ind w:left="432"/>
      </w:pPr>
      <w:r>
        <w:rPr>
          <w:b/>
        </w:rPr>
        <w:t>[35]</w:t>
      </w:r>
      <w:r>
        <w:rPr>
          <w:b w:val="0"/>
          <w:i w:val="0"/>
        </w:rPr>
        <w:t>And they remembered that God was their rock, and the high God their redeemer.</w:t>
      </w:r>
    </w:p>
    <w:p>
      <w:pPr>
        <w:spacing w:after="200"/>
        <w:jc w:val="both"/>
      </w:pPr>
      <w:r>
        <w:rPr>
          <w:b w:val="0"/>
          <w:i w:val="0"/>
        </w:rPr>
        <w:t>Now, if you look at the word redeemed, most of the time you see what people think it is — and it carries the thought of deliverance, to deliver, to set free. But it has a stronger meaning than that. Most of the time the word redemption is seen from an action, an act to redeem, but the act is secondary to the concept. So I redeemed you from the burdens of the Egyptians — we see the Egyptians, we see the Jews and other Israelites are set free from them. But you see, that action was based on a concept, so the deliverance aspect of redemption is secondary to the concept itself.</w:t>
      </w:r>
    </w:p>
    <w:p>
      <w:pPr>
        <w:spacing w:after="200"/>
        <w:jc w:val="both"/>
      </w:pPr>
      <w:r>
        <w:rPr>
          <w:b w:val="0"/>
          <w:i w:val="0"/>
        </w:rPr>
        <w:t>Now, the word redemption actually fundamentally means a price that was paid. That is, something was paid, you can call it deliverance or freedom based on the payment of a price. So the deliverance was because the price was paid, the deliverance was not just because of the — but rather a payment that was made.</w:t>
      </w:r>
    </w:p>
    <w:p>
      <w:pPr>
        <w:spacing w:after="200"/>
        <w:jc w:val="both"/>
      </w:pPr>
      <w:r>
        <w:rPr>
          <w:b w:val="0"/>
          <w:i w:val="0"/>
        </w:rPr>
        <w:t xml:space="preserve">Now, the two words we're going to examine — four, actually. There's the word redemption taken from the Greek word </w:t>
      </w:r>
      <w:r>
        <w:rPr>
          <w:b w:val="0"/>
          <w:i/>
        </w:rPr>
        <w:t>agorazo</w:t>
      </w:r>
      <w:r>
        <w:rPr>
          <w:b w:val="0"/>
          <w:i w:val="0"/>
        </w:rPr>
        <w:t xml:space="preserve">. </w:t>
      </w:r>
      <w:r>
        <w:rPr>
          <w:b w:val="0"/>
          <w:i/>
        </w:rPr>
        <w:t>Agorazo</w:t>
      </w:r>
      <w:r>
        <w:rPr>
          <w:b w:val="0"/>
          <w:i w:val="0"/>
        </w:rPr>
        <w:t xml:space="preserve"> is derived from the word </w:t>
      </w:r>
      <w:r>
        <w:rPr>
          <w:b w:val="0"/>
          <w:i/>
        </w:rPr>
        <w:t>agora</w:t>
      </w:r>
      <w:r>
        <w:rPr>
          <w:b w:val="0"/>
          <w:i w:val="0"/>
        </w:rPr>
        <w:t xml:space="preserve">. The word </w:t>
      </w:r>
      <w:r>
        <w:rPr>
          <w:b w:val="0"/>
          <w:i/>
        </w:rPr>
        <w:t>agora</w:t>
      </w:r>
      <w:r>
        <w:rPr>
          <w:b w:val="0"/>
          <w:i w:val="0"/>
        </w:rPr>
        <w:t xml:space="preserve"> in the Greek is a marketplace in ancient times where slaves — what happens is this: slaves are put in the marketplace to be bought. So you put a price tag on them — some folks $5, some folks 10 cents, others $5,000, some $100,000, some million dollars — so they place a price tag. So in </w:t>
      </w:r>
      <w:r>
        <w:rPr>
          <w:b w:val="0"/>
          <w:i/>
        </w:rPr>
        <w:t>agora</w:t>
      </w:r>
      <w:r>
        <w:rPr>
          <w:b w:val="0"/>
          <w:i w:val="0"/>
        </w:rPr>
        <w:t xml:space="preserve">, you come — what do you do then? The market is not a showroom, in the market you buy. It will be your joy if you keep emptying your store. So in </w:t>
      </w:r>
      <w:r>
        <w:rPr>
          <w:b w:val="0"/>
          <w:i/>
        </w:rPr>
        <w:t>agora</w:t>
      </w:r>
      <w:r>
        <w:rPr>
          <w:b w:val="0"/>
          <w:i w:val="0"/>
        </w:rPr>
        <w:t xml:space="preserve">, people come to buy and take away what is in that market. But if you just come in there and just take the good and run away, you are a thief. For it to be legitimate, you pay the price. You don't pay, you put it in your pocket, you're shoplifting. So a price must be paid before the slave leaves </w:t>
      </w:r>
      <w:r>
        <w:rPr>
          <w:b w:val="0"/>
          <w:i/>
        </w:rPr>
        <w:t>agora</w:t>
      </w:r>
      <w:r>
        <w:rPr>
          <w:b w:val="0"/>
          <w:i w:val="0"/>
        </w:rPr>
        <w:t xml:space="preserve">. That price is called an </w:t>
      </w:r>
      <w:r>
        <w:rPr>
          <w:b w:val="0"/>
          <w:i/>
        </w:rPr>
        <w:t>agorazo</w:t>
      </w:r>
      <w:r>
        <w:rPr>
          <w:b w:val="0"/>
          <w:i w:val="0"/>
        </w:rPr>
        <w:t xml:space="preserve">, an exchange, that is a price for the good, a price for the slave. So an </w:t>
      </w:r>
      <w:r>
        <w:rPr>
          <w:b w:val="0"/>
          <w:i/>
        </w:rPr>
        <w:t>agorazo</w:t>
      </w:r>
      <w:r>
        <w:rPr>
          <w:b w:val="0"/>
          <w:i w:val="0"/>
        </w:rPr>
        <w:t xml:space="preserve"> is redemption, so you can see the price precedes the freedom. So </w:t>
      </w:r>
      <w:r>
        <w:rPr>
          <w:b w:val="0"/>
          <w:i/>
        </w:rPr>
        <w:t>agorazo</w:t>
      </w:r>
      <w:r>
        <w:rPr>
          <w:b w:val="0"/>
          <w:i w:val="0"/>
        </w:rPr>
        <w:t xml:space="preserve"> tells us the value of our salvation.</w:t>
      </w:r>
    </w:p>
    <w:p>
      <w:pPr>
        <w:spacing w:before="160" w:after="40"/>
      </w:pPr>
      <w:r>
        <w:rPr>
          <w:b/>
        </w:rPr>
        <w:t>1 Corinthians 6:20</w:t>
      </w:r>
    </w:p>
    <w:p>
      <w:pPr>
        <w:spacing w:after="80"/>
        <w:ind w:left="432"/>
      </w:pPr>
      <w:r>
        <w:rPr>
          <w:b/>
        </w:rPr>
        <w:t>[20]</w:t>
      </w:r>
      <w:r>
        <w:rPr>
          <w:b w:val="0"/>
          <w:i w:val="0"/>
        </w:rPr>
        <w:t>For ye are bought with a price: therefore glorify God in your body, and in your spirit, which are God's.</w:t>
      </w:r>
    </w:p>
    <w:p>
      <w:pPr>
        <w:spacing w:after="200"/>
        <w:jc w:val="both"/>
      </w:pPr>
      <w:r>
        <w:rPr>
          <w:b w:val="0"/>
          <w:i/>
        </w:rPr>
        <w:t>Agora</w:t>
      </w:r>
      <w:r>
        <w:rPr>
          <w:b w:val="0"/>
          <w:i w:val="0"/>
        </w:rPr>
        <w:t xml:space="preserve"> means buy, bought, purchase. Redemption means buy, bought, purchase. For you are redeemed with a price — that's the word bought. You are bought with a price. So if you are bought with a price — if I buy, for instance, a Rolex wristwatch, I use a Rolex wristwatch, I like it, you like Rolex, don't like it. Now if I buy a Rolex watch, and I put it there, and it's a million dollars, and I buy it and take it home, and then I come to the same marketplace, and the watch is back there — what's it doing here? The watch isn't supposed to be back here now, I'm going to arrest it because I paid for it. The watch has no right to stay in that shop anymore, because it's been paid for. So Jesus has paid for us. The price of our freedom was paid by Jesus.</w:t>
      </w:r>
    </w:p>
    <w:p>
      <w:pPr>
        <w:spacing w:after="200"/>
        <w:jc w:val="both"/>
      </w:pPr>
      <w:r>
        <w:rPr>
          <w:b w:val="0"/>
          <w:i w:val="0"/>
        </w:rPr>
        <w:t>Let's see that again.</w:t>
      </w:r>
    </w:p>
    <w:p>
      <w:pPr>
        <w:spacing w:before="160" w:after="40"/>
      </w:pPr>
      <w:r>
        <w:rPr>
          <w:b/>
        </w:rPr>
        <w:t>Revelation 5:9</w:t>
      </w:r>
    </w:p>
    <w:p>
      <w:pPr>
        <w:spacing w:after="80"/>
        <w:ind w:left="432"/>
      </w:pPr>
      <w:r>
        <w:rPr>
          <w:b/>
        </w:rPr>
        <w:t>[9]</w:t>
      </w:r>
      <w:r>
        <w:rPr>
          <w:b w:val="0"/>
          <w:i w:val="0"/>
        </w:rPr>
        <w:t>And they sung a new song, saying, Thou art worthy to take the book, and to open the seals thereof: for thou wast slain, and hast redeemed us to God by thy blood out of every kindred, and tongue, and people, and nation;</w:t>
      </w:r>
    </w:p>
    <w:p>
      <w:pPr>
        <w:spacing w:after="200"/>
        <w:jc w:val="both"/>
      </w:pPr>
      <w:r>
        <w:rPr>
          <w:b w:val="0"/>
          <w:i/>
        </w:rPr>
        <w:t>Agorazo</w:t>
      </w:r>
      <w:r>
        <w:rPr>
          <w:b w:val="0"/>
          <w:i w:val="0"/>
        </w:rPr>
        <w:t xml:space="preserve"> — price paid. So we've been paid for. </w:t>
      </w:r>
      <w:r>
        <w:rPr>
          <w:b w:val="0"/>
          <w:i/>
        </w:rPr>
        <w:t>Agorazo</w:t>
      </w:r>
      <w:r>
        <w:rPr>
          <w:b w:val="0"/>
          <w:i w:val="0"/>
        </w:rPr>
        <w:t xml:space="preserve"> means you have been paid a price. You're not just free because God displayed his power, you're free because the price was paid.</w:t>
      </w:r>
    </w:p>
    <w:p>
      <w:pPr>
        <w:pStyle w:val="Heading1"/>
      </w:pPr>
      <w:r>
        <w:rPr>
          <w:b/>
          <w:i w:val="0"/>
        </w:rPr>
        <w:t>Redemption: Exagorazo — Bought Out From the Curse</w:t>
      </w:r>
    </w:p>
    <w:p>
      <w:pPr>
        <w:spacing w:after="200"/>
        <w:jc w:val="both"/>
      </w:pPr>
      <w:r>
        <w:rPr>
          <w:b w:val="0"/>
          <w:i w:val="0"/>
        </w:rPr>
        <w:t xml:space="preserve">Second word, </w:t>
      </w:r>
      <w:r>
        <w:rPr>
          <w:b w:val="0"/>
          <w:i/>
        </w:rPr>
        <w:t>exagorazo</w:t>
      </w:r>
      <w:r>
        <w:rPr>
          <w:b w:val="0"/>
          <w:i w:val="0"/>
        </w:rPr>
        <w:t xml:space="preserve">. </w:t>
      </w:r>
      <w:r>
        <w:rPr>
          <w:b w:val="0"/>
          <w:i/>
        </w:rPr>
        <w:t>Exagorazo</w:t>
      </w:r>
      <w:r>
        <w:rPr>
          <w:b w:val="0"/>
          <w:i w:val="0"/>
        </w:rPr>
        <w:t xml:space="preserve"> means to buy out. It implies that it's not just the payment, but then it has freedom to it — that is, you can now belong to someone else. That is, someone held you, you're a slave because he had the capacity to keep you, then there's a price tag on you in the market, </w:t>
      </w:r>
      <w:r>
        <w:rPr>
          <w:b w:val="0"/>
          <w:i/>
        </w:rPr>
        <w:t>agora</w:t>
      </w:r>
      <w:r>
        <w:rPr>
          <w:b w:val="0"/>
          <w:i w:val="0"/>
        </w:rPr>
        <w:t>, and I come and I pay him off, and I'm able to pay him off, pay him off for you to be out of his market, for you to be out of his store, for you to be out of his authority.</w:t>
      </w:r>
    </w:p>
    <w:p>
      <w:pPr>
        <w:spacing w:after="200"/>
        <w:jc w:val="both"/>
      </w:pPr>
      <w:r>
        <w:rPr>
          <w:b w:val="0"/>
          <w:i w:val="0"/>
        </w:rPr>
        <w:t xml:space="preserve">Now, </w:t>
      </w:r>
      <w:r>
        <w:rPr>
          <w:b w:val="0"/>
          <w:i/>
        </w:rPr>
        <w:t>exagorazo</w:t>
      </w:r>
      <w:r>
        <w:rPr>
          <w:b w:val="0"/>
          <w:i w:val="0"/>
        </w:rPr>
        <w:t xml:space="preserve"> can be seen — today there are some footballers with a buyout clause. I think Messi has a buyout clause. Was he ever bought? He was bought from Manchester United for I think £80 million. Now, oftentimes when they sign the contract, knowing the value of that player, they will now say there's a buyout clause — that is, if anybody's going to buy this player, he's going to be able to pay, maybe they'll say £200 million or £300 million. So if the player is in the transfer market, you must first of all pay that amount to have him. So for a buyout, you buy so that he now belongs to you. So the buyout clause — every sinner was paid by Jesus. So the price is paid not just to be paid, but to now belong to somebody else.</w:t>
      </w:r>
    </w:p>
    <w:p>
      <w:pPr>
        <w:spacing w:after="200"/>
        <w:jc w:val="both"/>
      </w:pPr>
      <w:r>
        <w:rPr>
          <w:b w:val="0"/>
          <w:i w:val="0"/>
        </w:rPr>
        <w:t xml:space="preserve">That was used in Galatians 3:13. So when you use </w:t>
      </w:r>
      <w:r>
        <w:rPr>
          <w:b w:val="0"/>
          <w:i/>
        </w:rPr>
        <w:t>exagorazo</w:t>
      </w:r>
      <w:r>
        <w:rPr>
          <w:b w:val="0"/>
          <w:i w:val="0"/>
        </w:rPr>
        <w:t>, you refer to a particular owner. What is the word redeem? Bought. What is the word redeemed? Bought, or to buy.</w:t>
      </w:r>
    </w:p>
    <w:p>
      <w:pPr>
        <w:spacing w:before="160" w:after="40"/>
      </w:pPr>
      <w:r>
        <w:rPr>
          <w:b/>
        </w:rPr>
        <w:t>Galatians 3:13-14</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80"/>
        <w:ind w:left="432"/>
      </w:pPr>
      <w:r>
        <w:rPr>
          <w:b/>
        </w:rPr>
        <w:t>[14]</w:t>
      </w:r>
      <w:r>
        <w:rPr>
          <w:b w:val="0"/>
          <w:i w:val="0"/>
        </w:rPr>
        <w:t>That the blessing of Abraham might come on the Gentiles through Jesus Christ; that we might receive the promise of the Spirit through faith.</w:t>
      </w:r>
    </w:p>
    <w:p>
      <w:pPr>
        <w:spacing w:after="200"/>
        <w:jc w:val="both"/>
      </w:pPr>
      <w:r>
        <w:rPr>
          <w:b w:val="0"/>
          <w:i w:val="0"/>
        </w:rPr>
        <w:t xml:space="preserve">Christ has bought us. He has bought us from what — from the curse of the law. I told you what </w:t>
      </w:r>
      <w:r>
        <w:rPr>
          <w:b w:val="0"/>
          <w:i/>
        </w:rPr>
        <w:t>exagorazo</w:t>
      </w:r>
      <w:r>
        <w:rPr>
          <w:b w:val="0"/>
          <w:i w:val="0"/>
        </w:rPr>
        <w:t xml:space="preserve"> means: that means there's a buyout clause. He has bought us from being made a curse — so he met the buyout clause. The buyout clause is a curse. So Jesus becomes a curse for us. Christ has </w:t>
      </w:r>
      <w:r>
        <w:rPr>
          <w:b w:val="0"/>
          <w:i/>
        </w:rPr>
        <w:t>exagorazo</w:t>
      </w:r>
      <w:r>
        <w:rPr>
          <w:b w:val="0"/>
          <w:i w:val="0"/>
        </w:rPr>
        <w:t xml:space="preserve"> — that is, a buyout clause, so he became the buyout — it became the buyout money for us. So he redeemed us from the curse of the law, for the curse is everyone that hangeth on the tree. That the blessing of Abraham might come on the Gentiles through Jesus Christ, that we might receive the promise of the spirit through faith. So the law is the penalty, the law stipulates the penalty, which is the curse. Jesus becomes the curse for us. So it's </w:t>
      </w:r>
      <w:r>
        <w:rPr>
          <w:b w:val="0"/>
          <w:i/>
        </w:rPr>
        <w:t>exagorazo</w:t>
      </w:r>
      <w:r>
        <w:rPr>
          <w:b w:val="0"/>
          <w:i w:val="0"/>
        </w:rPr>
        <w:t>, that is, he is the price paid to buy us out of the authority of the law.</w:t>
      </w:r>
    </w:p>
    <w:p>
      <w:pPr>
        <w:spacing w:after="200"/>
        <w:jc w:val="both"/>
      </w:pPr>
      <w:r>
        <w:rPr>
          <w:b w:val="0"/>
          <w:i w:val="0"/>
        </w:rPr>
        <w:t xml:space="preserve">So in redemption, we focus on the price that was paid. So let me ask a question: what is the value? What is the value of Lionel Messi? It will be the price tag on him by his new club. So the price tag on the believer will be what? Jesus Christ. So to get the believer out, you have to pay Jesus to Jesus. So the </w:t>
      </w:r>
      <w:r>
        <w:rPr>
          <w:b w:val="0"/>
          <w:i/>
        </w:rPr>
        <w:t>exagorazo</w:t>
      </w:r>
      <w:r>
        <w:rPr>
          <w:b w:val="0"/>
          <w:i w:val="0"/>
        </w:rPr>
        <w:t>'d item now has a value.</w:t>
      </w:r>
    </w:p>
    <w:p>
      <w:pPr>
        <w:spacing w:after="200"/>
        <w:jc w:val="both"/>
      </w:pPr>
      <w:r>
        <w:rPr>
          <w:b w:val="0"/>
          <w:i/>
        </w:rPr>
        <w:t>Sir Alex Ferguson — of past memory, he's not dead, he's alive, past memory — I learned that the last gum that he chewed, the last game for Man United, was being sold for I think £300,000. You could get irritated as much as you like, but they place value on it — whether his mouth will smell it, well, but there's value on it.</w:t>
      </w:r>
    </w:p>
    <w:p>
      <w:pPr>
        <w:spacing w:after="200"/>
        <w:jc w:val="both"/>
      </w:pPr>
      <w:r>
        <w:rPr>
          <w:b w:val="0"/>
          <w:i w:val="0"/>
        </w:rPr>
        <w:t xml:space="preserve">So it makes no difference how you see the believer, Christ has put value on him. When Christ went into the </w:t>
      </w:r>
      <w:r>
        <w:rPr>
          <w:b w:val="0"/>
          <w:i/>
        </w:rPr>
        <w:t>agora</w:t>
      </w:r>
      <w:r>
        <w:rPr>
          <w:b w:val="0"/>
          <w:i w:val="0"/>
        </w:rPr>
        <w:t>, he saw value in the person — that's why Jesus is such a spendthrift for you, he paid the price. So you've got value now, makes no difference how you look or who looks at you, what they say — your value in the sight of God is the price that was paid.</w:t>
      </w:r>
    </w:p>
    <w:p>
      <w:pPr>
        <w:spacing w:after="200"/>
        <w:jc w:val="both"/>
      </w:pPr>
      <w:r>
        <w:rPr>
          <w:b w:val="0"/>
          <w:i w:val="0"/>
        </w:rPr>
        <w:t xml:space="preserve">So there's an </w:t>
      </w:r>
      <w:r>
        <w:rPr>
          <w:b w:val="0"/>
          <w:i/>
        </w:rPr>
        <w:t>exagorazo</w:t>
      </w:r>
      <w:r>
        <w:rPr>
          <w:b w:val="0"/>
          <w:i w:val="0"/>
        </w:rPr>
        <w:t xml:space="preserve">, there's an </w:t>
      </w:r>
      <w:r>
        <w:rPr>
          <w:b w:val="0"/>
          <w:i/>
        </w:rPr>
        <w:t>agorazo</w:t>
      </w:r>
      <w:r>
        <w:rPr>
          <w:b w:val="0"/>
          <w:i w:val="0"/>
        </w:rPr>
        <w:t>, a price paid for you. You had to be set free from Satan because of what was done, it couldn't hold you any longer. You have to be set free from sin, you have to be set free from the law, it couldn't hold you any longer because the price has been paid. Say I'm valuable. Don't say, we are nothing in his sight — say, I am nothing in his sight, no, I'm someone in his sight. Jesus paid the price for me to be somebody valuable, with dignity and honor in the presence of God. So we didn't come by chance, we came by the price.</w:t>
      </w:r>
    </w:p>
    <w:p>
      <w:pPr>
        <w:pStyle w:val="Heading1"/>
      </w:pPr>
      <w:r>
        <w:rPr>
          <w:b/>
          <w:i w:val="0"/>
        </w:rPr>
        <w:t>Redemption: Lutroo — The Ransom Price</w:t>
      </w:r>
    </w:p>
    <w:p>
      <w:pPr>
        <w:spacing w:after="200"/>
        <w:jc w:val="both"/>
      </w:pPr>
      <w:r>
        <w:rPr>
          <w:b w:val="0"/>
          <w:i w:val="0"/>
        </w:rPr>
        <w:t xml:space="preserve">The third word is the word </w:t>
      </w:r>
      <w:r>
        <w:rPr>
          <w:b w:val="0"/>
          <w:i/>
        </w:rPr>
        <w:t>lutrao</w:t>
      </w:r>
      <w:r>
        <w:rPr>
          <w:b w:val="0"/>
          <w:i w:val="0"/>
        </w:rPr>
        <w:t xml:space="preserve">, taken from the Greek word </w:t>
      </w:r>
      <w:r>
        <w:rPr>
          <w:b w:val="0"/>
          <w:i/>
        </w:rPr>
        <w:t>lutron</w:t>
      </w:r>
      <w:r>
        <w:rPr>
          <w:b w:val="0"/>
          <w:i w:val="0"/>
        </w:rPr>
        <w:t xml:space="preserve">. </w:t>
      </w:r>
      <w:r>
        <w:rPr>
          <w:b w:val="0"/>
          <w:i/>
        </w:rPr>
        <w:t>Lutrao</w:t>
      </w:r>
      <w:r>
        <w:rPr>
          <w:b w:val="0"/>
          <w:i w:val="0"/>
        </w:rPr>
        <w:t xml:space="preserve"> means ransom.</w:t>
      </w:r>
    </w:p>
    <w:p>
      <w:pPr>
        <w:spacing w:after="200"/>
        <w:jc w:val="both"/>
      </w:pPr>
      <w:r>
        <w:rPr>
          <w:b w:val="0"/>
          <w:i/>
        </w:rPr>
        <w:t>I know a joke — some guys captured a fellow and called home, called his folks, and said, well, we need 100 million naira. Then the man's father just called the kidnapper and said, "you can take him, you can take him, 100 million? Can I join your business?"</w:t>
      </w:r>
    </w:p>
    <w:p>
      <w:pPr>
        <w:spacing w:after="200"/>
        <w:jc w:val="both"/>
      </w:pPr>
      <w:r>
        <w:rPr>
          <w:b w:val="0"/>
          <w:i w:val="0"/>
        </w:rPr>
        <w:t xml:space="preserve">So </w:t>
      </w:r>
      <w:r>
        <w:rPr>
          <w:b w:val="0"/>
          <w:i/>
        </w:rPr>
        <w:t>lutron</w:t>
      </w:r>
      <w:r>
        <w:rPr>
          <w:b w:val="0"/>
          <w:i w:val="0"/>
        </w:rPr>
        <w:t xml:space="preserve"> is the ransom price, a demand that must be paid for the person to be set free.</w:t>
      </w:r>
    </w:p>
    <w:p>
      <w:pPr>
        <w:spacing w:before="160" w:after="40"/>
      </w:pPr>
      <w:r>
        <w:rPr>
          <w:b/>
        </w:rPr>
        <w:t>1 Peter 1:18-19</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80"/>
        <w:ind w:left="432"/>
      </w:pPr>
      <w:r>
        <w:rPr>
          <w:b/>
        </w:rPr>
        <w:t>[19]</w:t>
      </w:r>
      <w:r>
        <w:rPr>
          <w:b w:val="0"/>
          <w:i w:val="0"/>
        </w:rPr>
        <w:t>But with the precious blood of Christ, as of a lamb without blemish and without spot:</w:t>
      </w:r>
    </w:p>
    <w:p>
      <w:pPr>
        <w:spacing w:after="200"/>
        <w:jc w:val="both"/>
      </w:pPr>
      <w:r>
        <w:rPr>
          <w:b w:val="0"/>
          <w:i w:val="0"/>
        </w:rPr>
        <w:t xml:space="preserve">That means there was a demand made. </w:t>
      </w:r>
      <w:r>
        <w:rPr>
          <w:b w:val="0"/>
          <w:i/>
        </w:rPr>
        <w:t>Lutron</w:t>
      </w:r>
      <w:r>
        <w:rPr>
          <w:b w:val="0"/>
          <w:i w:val="0"/>
        </w:rPr>
        <w:t xml:space="preserve"> means there was a demand made — a demand was made — has nothing to do with the person, it now has to do with the one holding the person in captivity. The demand was made. So </w:t>
      </w:r>
      <w:r>
        <w:rPr>
          <w:b w:val="0"/>
          <w:i/>
        </w:rPr>
        <w:t>lutron</w:t>
      </w:r>
      <w:r>
        <w:rPr>
          <w:b w:val="0"/>
          <w:i w:val="0"/>
        </w:rPr>
        <w:t xml:space="preserve"> is the ransom price, the demand was made for you to be set free.</w:t>
      </w:r>
    </w:p>
    <w:p>
      <w:pPr>
        <w:spacing w:after="200"/>
        <w:jc w:val="both"/>
      </w:pPr>
      <w:r>
        <w:rPr>
          <w:b w:val="0"/>
          <w:i w:val="0"/>
        </w:rPr>
        <w:t xml:space="preserve">You were not ransomed with corruptible things, as silver and gold, from your vain conversation received by tradition from your fathers. Look at verse 19 — precious then means inestimable — the blood of Christ, as of a lamb without blemish and without spot. That's </w:t>
      </w:r>
      <w:r>
        <w:rPr>
          <w:b w:val="0"/>
          <w:i/>
        </w:rPr>
        <w:t>lutron</w:t>
      </w:r>
      <w:r>
        <w:rPr>
          <w:b w:val="0"/>
          <w:i w:val="0"/>
        </w:rPr>
        <w:t xml:space="preserve"> — inestimable. So the ransom paid was inestimable, that is, no matter what was demanded, the ransom met it. No matter what was asked for, </w:t>
      </w:r>
      <w:r>
        <w:rPr>
          <w:b w:val="0"/>
          <w:i/>
        </w:rPr>
        <w:t>lutron</w:t>
      </w:r>
      <w:r>
        <w:rPr>
          <w:b w:val="0"/>
          <w:i w:val="0"/>
        </w:rPr>
        <w:t xml:space="preserve"> was inestimable.</w:t>
      </w:r>
    </w:p>
    <w:p>
      <w:pPr>
        <w:spacing w:after="200"/>
        <w:jc w:val="both"/>
      </w:pPr>
      <w:r>
        <w:rPr>
          <w:b w:val="0"/>
          <w:i w:val="0"/>
        </w:rPr>
        <w:t>How many of you have ever gotten a blank check before, signed, open — depends on who gave it. Someone writes you a blank check, says, everything with my account — how much is in your account? But the richest man in the world puts all his money in one account and gives you a blank check. Imagine the owner of the world, God, gives a blank check and says, whatever is asked for this guy's life, I'm going to pay it — inestimable.</w:t>
      </w:r>
    </w:p>
    <w:p>
      <w:pPr>
        <w:spacing w:after="200"/>
        <w:jc w:val="both"/>
      </w:pPr>
      <w:r>
        <w:rPr>
          <w:b w:val="0"/>
          <w:i w:val="0"/>
        </w:rPr>
        <w:t>So the ransom is inestimable, that is, any demand that is made over your life, it's met in the blood of Jesus. Any demand. That's why it's an eternal redemption.</w:t>
      </w:r>
    </w:p>
    <w:p>
      <w:pPr>
        <w:spacing w:before="160" w:after="40"/>
      </w:pPr>
      <w:r>
        <w:rPr>
          <w:b/>
        </w:rPr>
        <w:t>Hebrews 9:14</w:t>
      </w:r>
    </w:p>
    <w:p>
      <w:pPr>
        <w:spacing w:after="80"/>
        <w:ind w:left="432"/>
      </w:pPr>
      <w:r>
        <w:rPr>
          <w:b/>
        </w:rPr>
        <w:t>[14]</w:t>
      </w:r>
      <w:r>
        <w:rPr>
          <w:b w:val="0"/>
          <w:i w:val="0"/>
        </w:rPr>
        <w:t>How much more shall the blood of Christ, who through the eternal Spirit offered himself without spot to God, purge your conscience from dead works to serve the living God?</w:t>
      </w:r>
    </w:p>
    <w:p>
      <w:pPr>
        <w:spacing w:after="200"/>
        <w:jc w:val="both"/>
      </w:pPr>
      <w:r>
        <w:rPr>
          <w:b w:val="0"/>
          <w:i w:val="0"/>
        </w:rPr>
        <w:t xml:space="preserve">Neither by the blood of goats and cows, but by his own blood he entered it — how many times running into the holy place, having obtained eternal redemption. That is — an ISPO, irrevocable standing payment order. Governments use it. When you do a contract for them, they give you an ISPO, they give it to the bankers, so anytime this fellow comes and brings the demand, pay, pay. So Jesus gives us a pay, pay, pay ransom. So it's called an eternal </w:t>
      </w:r>
      <w:r>
        <w:rPr>
          <w:b w:val="0"/>
          <w:i/>
        </w:rPr>
        <w:t>lutron</w:t>
      </w:r>
      <w:r>
        <w:rPr>
          <w:b w:val="0"/>
          <w:i w:val="0"/>
        </w:rPr>
        <w:t>, an irrevocable standing payment order. That is, God looks into the future of the believer, he looks into his past, his present, and his future, and he gives a standing order, a standing payment order in the blood of Christ.</w:t>
      </w:r>
    </w:p>
    <w:p>
      <w:pPr>
        <w:spacing w:after="200"/>
        <w:jc w:val="both"/>
      </w:pPr>
      <w:r>
        <w:rPr>
          <w:b w:val="0"/>
          <w:i w:val="0"/>
        </w:rPr>
        <w:t>So every time we hear about redemption, it speaks of the death and the shed blood of the Son of God. And all this negotiation, all this transaction is done in heaven, it's not on earth. Because the most salient issues of redemption happened outside the views of humanity. In the old covenant, the most reverential conduct in the temple is not the dancing and clapping, it was not the dancing and rejoicing or shouting, it was that solemn moment that the high priest would take the blood into the holiest of all, which is once a year. And what does he do — he kills the animal in the presence of the people, Leviticus 16:17, you can check it yourself, and then he takes the blood, first of all puts it on himself, then goes into the holiest of all. Nobody sees him, it's only himself and Jehovah. Nobody sees what he does. Then he takes in the blood and puts the blood on the mercy seat, and then goes out and announces to the people God has forgiven them their sins.</w:t>
      </w:r>
    </w:p>
    <w:p>
      <w:pPr>
        <w:spacing w:after="200"/>
        <w:jc w:val="both"/>
      </w:pPr>
      <w:r>
        <w:rPr>
          <w:b w:val="0"/>
          <w:i w:val="0"/>
        </w:rPr>
        <w:t>Same way, the most important elements of redemption didn't happen on earth, it happened in heaven. Jesus takes his blood — where's your blood, did you come into this room with your blood? You left your blood at home, you only carry the blood of someone who is dead. So Jesus goes into heaven with his blood. He died, he was buried, he rose bodily, then he goes into heaven alive. Was his blood there? Was he a bloodless man? He had his blood in place. So he goes into heaven — that negotiation and transaction was done between God and our high priest, his son, Jesus.</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before="160" w:after="40"/>
      </w:pPr>
      <w:r>
        <w:rPr>
          <w:b/>
        </w:rPr>
        <w:t>Hebrews 9:22-24</w:t>
      </w:r>
    </w:p>
    <w:p>
      <w:pPr>
        <w:spacing w:after="80"/>
        <w:ind w:left="432"/>
      </w:pPr>
      <w:r>
        <w:rPr>
          <w:b/>
        </w:rPr>
        <w:t>[22]</w:t>
      </w:r>
      <w:r>
        <w:rPr>
          <w:b w:val="0"/>
          <w:i w:val="0"/>
        </w:rPr>
        <w:t>And almost all things are by the law purged with blood; and without shedding of blood is no remission.</w:t>
      </w:r>
    </w:p>
    <w:p>
      <w:pPr>
        <w:spacing w:after="80"/>
        <w:ind w:left="432"/>
      </w:pPr>
      <w:r>
        <w:rPr>
          <w:b/>
        </w:rPr>
        <w:t>[23]</w:t>
      </w:r>
      <w:r>
        <w:rPr>
          <w:b w:val="0"/>
          <w:i w:val="0"/>
        </w:rPr>
        <w:t>It was therefore necessary that the patterns of things in the heavens should be purified with these; but the heavenly things themselves with better sacrifices than these.</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200"/>
        <w:jc w:val="both"/>
      </w:pPr>
      <w:r>
        <w:rPr>
          <w:b w:val="0"/>
          <w:i w:val="0"/>
        </w:rPr>
        <w:t>The word shedding of blood means to sprinkle blood on the mercy seat, not for blood to drop, to put blood on the mercy seat. So heaven was purified. So just like the high priest, he goes into the heaven. Now the high priest of the old covenant will put someone's blood in there, because he is not fit to be the propitiation, but Jesus doesn't have to use anybody's blood, because he did not sin. So he goes by himself. Who is he? He's the high priest. Where's the sacrifice — I'm the sacrifice. Where's the price — I'm the price. Where's the blood — I'm here.</w:t>
      </w:r>
    </w:p>
    <w:p>
      <w:pPr>
        <w:spacing w:after="200"/>
        <w:jc w:val="both"/>
      </w:pPr>
      <w:r>
        <w:rPr>
          <w:b w:val="0"/>
          <w:i/>
        </w:rPr>
        <w:t>So stop covering your nose — you don't want to travel — I mean, when I used to travel in buses in those days, and you get the bus or something. "Let us pray now, Father, we cover this cup, the blood of Jesus, the car is blue, we turn it red." Then the car goes in peace.</w:t>
      </w:r>
    </w:p>
    <w:p>
      <w:pPr>
        <w:spacing w:before="160" w:after="40"/>
      </w:pPr>
      <w:r>
        <w:rPr>
          <w:b/>
        </w:rPr>
        <w:t>John 20:17</w:t>
      </w:r>
    </w:p>
    <w:p>
      <w:pPr>
        <w:spacing w:after="80"/>
        <w:ind w:left="432"/>
      </w:pPr>
      <w:r>
        <w:rPr>
          <w:b/>
        </w:rPr>
        <w:t>[17]</w:t>
      </w:r>
      <w:r>
        <w:rPr>
          <w:b w:val="0"/>
          <w:i w:val="0"/>
        </w:rPr>
        <w:t>Jesus saith unto her, Touch me not; for I am not yet ascended to my Father: but go to my brethren, and say unto them, I ascend unto my Father, and your Father; and to my God, and your God.</w:t>
      </w:r>
    </w:p>
    <w:p>
      <w:pPr>
        <w:spacing w:after="200"/>
        <w:jc w:val="both"/>
      </w:pPr>
      <w:r>
        <w:rPr>
          <w:b w:val="0"/>
          <w:i w:val="0"/>
        </w:rPr>
        <w:t>Mary saw Jesus — "I missed you, I miss you so much." "You hold on now, hold on, there's still more to do. Say, I go to my God, I ascend to my God, your God, my Father, tell your brethren I'll come to meet them." So where's God? He goes bodily, he's alive, he goes into heaven alive. The sacrifice of the old covenant were dead sacrifices, Jesus is a living sacrifice, he goes into heaven. Where's his blood? That's his blood. It goes into the heavenly mantle. And so he sits down, because the work is done.</w:t>
      </w:r>
    </w:p>
    <w:p>
      <w:pPr>
        <w:spacing w:after="200"/>
        <w:jc w:val="both"/>
      </w:pPr>
      <w:r>
        <w:rPr>
          <w:b w:val="0"/>
          <w:i w:val="0"/>
        </w:rPr>
        <w:t xml:space="preserve">An eternal redemption — why do we have an eternal redemption? Because Jesus is alive forever. An eternal </w:t>
      </w:r>
      <w:r>
        <w:rPr>
          <w:b w:val="0"/>
          <w:i/>
        </w:rPr>
        <w:t>lutron</w:t>
      </w:r>
      <w:r>
        <w:rPr>
          <w:b w:val="0"/>
          <w:i w:val="0"/>
        </w:rPr>
        <w:t xml:space="preserve"> ransom, the demands were met forever, forever, eternal </w:t>
      </w:r>
      <w:r>
        <w:rPr>
          <w:b w:val="0"/>
          <w:i/>
        </w:rPr>
        <w:t>lutron</w:t>
      </w:r>
      <w:r>
        <w:rPr>
          <w:b w:val="0"/>
          <w:i w:val="0"/>
        </w:rPr>
        <w:t xml:space="preserve"> — that means in heaven today there is an irrevocable standing payment order, irrevocable because he's alive. So when you talk about the intercessory work of Jesus, like when a believer now sins, he has made that intercession once by sitting down at the right hand of God. So he's alive, that life of Jesus on the right hand of the Father makes intercession for you forever. He's not talking to God for you, he has come into his presence for you forever.</w:t>
      </w:r>
    </w:p>
    <w:p>
      <w:pPr>
        <w:spacing w:after="200"/>
        <w:jc w:val="both"/>
      </w:pPr>
      <w:r>
        <w:rPr>
          <w:b w:val="0"/>
          <w:i w:val="0"/>
        </w:rPr>
        <w:t>So people today, they confess sins, they say I want to confess my sins, if you don't confess your sins God will forgive you — that's a heresy. God paid the price for your sins without you confessing them, even without you committing them. The man who is born again is eternally forgiven, that's what it means. Does that mean we should not repent? I never mentioned that. But with God, sins will never come between you again, because there is an eternal redemption with him. Now people think — in the Old Testament they used to come regularly to confess their sins, the animals — then the animals are killed and put into the holiest of all, that's what we derived our confessing sins every day from. But in the new covenant, all the sins, past, present and future, have been confessed upon the Lamb of God — he shed his blood once and for all. So what do we do? We receive forgiveness, we don't ask for it, we don't confess sins, we receive forgiveness of sins forever. The man who is born again is eternally forgiven in Christ. You will not find anywhere Christians are told to ask forgiveness in the entire Bible — I'm saying Christians, now born again.</w:t>
      </w:r>
    </w:p>
    <w:p>
      <w:pPr>
        <w:pStyle w:val="Heading1"/>
      </w:pPr>
      <w:r>
        <w:rPr>
          <w:b/>
          <w:i w:val="0"/>
        </w:rPr>
        <w:t>Apolutrosis — A Permanent Freedom</w:t>
      </w:r>
    </w:p>
    <w:p>
      <w:pPr>
        <w:spacing w:after="200"/>
        <w:jc w:val="both"/>
      </w:pPr>
      <w:r>
        <w:rPr>
          <w:b w:val="0"/>
          <w:i w:val="0"/>
        </w:rPr>
        <w:t xml:space="preserve">The last word I'm going to look at is the word </w:t>
      </w:r>
      <w:r>
        <w:rPr>
          <w:b w:val="0"/>
          <w:i/>
        </w:rPr>
        <w:t>apolutrosis</w:t>
      </w:r>
      <w:r>
        <w:rPr>
          <w:b w:val="0"/>
          <w:i w:val="0"/>
        </w:rPr>
        <w:t>. That's Paul's theology, the Pauline revelation. Paul brought new insights to the church, Paul had a peculiar revelation.</w:t>
      </w:r>
    </w:p>
    <w:p>
      <w:pPr>
        <w:spacing w:before="160" w:after="40"/>
      </w:pPr>
      <w:r>
        <w:rPr>
          <w:b/>
        </w:rPr>
        <w:t>2 Peter 3:15-16</w:t>
      </w:r>
    </w:p>
    <w:p>
      <w:pPr>
        <w:spacing w:after="80"/>
        <w:ind w:left="432"/>
      </w:pPr>
      <w:r>
        <w:rPr>
          <w:b/>
        </w:rPr>
        <w:t>[15]</w:t>
      </w:r>
      <w:r>
        <w:rPr>
          <w:b w:val="0"/>
          <w:i w:val="0"/>
        </w:rPr>
        <w:t>And account that the longsuffering of our Lord is salvation; even as our beloved brother Paul also according to the wisdom given unto him hath written unto you;</w:t>
      </w:r>
    </w:p>
    <w:p>
      <w:pPr>
        <w:spacing w:after="80"/>
        <w:ind w:left="432"/>
      </w:pPr>
      <w:r>
        <w:rPr>
          <w:b/>
        </w:rPr>
        <w:t>[16]</w:t>
      </w:r>
      <w:r>
        <w:rPr>
          <w:b w:val="0"/>
          <w:i w:val="0"/>
        </w:rPr>
        <w:t>As also in all his epistles, speaking in them of these things; in which are some things hard to be understood, which they that are unlearned and unstable wrest, as they do also the other scriptures, unto their own destruction.</w:t>
      </w:r>
    </w:p>
    <w:p>
      <w:pPr>
        <w:spacing w:after="200"/>
        <w:jc w:val="both"/>
      </w:pPr>
      <w:r>
        <w:rPr>
          <w:b w:val="0"/>
          <w:i w:val="0"/>
        </w:rPr>
        <w:t>Paul had a revelation of what Jesus did, because you cannot know what Jesus did by being at the cross, you never know, because the things that happened to redeem us happened between God and his Son. It's the Holy Spirit that is the eyewitness of what happened. Because in the Old Covenant just Jehovah and the high priest saw what happened, and the high priest is not a man like us, is Jesus. He goes into heaven, not the holy place where you can put cctv — the Father is telling the Son, my son, what happened, I've died, though I'm here now.</w:t>
      </w:r>
    </w:p>
    <w:p>
      <w:pPr>
        <w:spacing w:before="160" w:after="40"/>
      </w:pPr>
      <w:r>
        <w:rPr>
          <w:b/>
        </w:rPr>
        <w:t>John 16:12-13</w:t>
      </w:r>
    </w:p>
    <w:p>
      <w:pPr>
        <w:spacing w:after="80"/>
        <w:ind w:left="432"/>
      </w:pPr>
      <w:r>
        <w:rPr>
          <w:b/>
        </w:rPr>
        <w:t>[12]</w:t>
      </w:r>
      <w:r>
        <w:rPr>
          <w:b w:val="0"/>
          <w:i w:val="0"/>
        </w:rPr>
        <w:t>I have yet many things to say unto you, but ye cannot bear them now.</w:t>
      </w:r>
    </w:p>
    <w:p>
      <w:pPr>
        <w:spacing w:after="80"/>
        <w:ind w:left="432"/>
      </w:pPr>
      <w:r>
        <w:rPr>
          <w:b/>
        </w:rPr>
        <w:t>[13]</w:t>
      </w:r>
      <w:r>
        <w:rPr>
          <w:b w:val="0"/>
          <w:i w:val="0"/>
        </w:rPr>
        <w:t>Howbeit when he, the Spirit of truth, is come, he will guide you into all truth: for he shall not speak of himself; but whatsoever he shall hear, that shall he speak: and he will shew you things to come.</w:t>
      </w:r>
    </w:p>
    <w:p>
      <w:pPr>
        <w:spacing w:after="200"/>
        <w:jc w:val="both"/>
      </w:pPr>
      <w:r>
        <w:rPr>
          <w:b w:val="0"/>
          <w:i w:val="0"/>
        </w:rPr>
        <w:t>Jesus said the Holy Spirit will show you things to come. So the Holy Spirit who raised Jesus from the dead knows where he raised him from. The Holy Spirit is the eyewitness of everything that Jesus did to save us. So what we saw on the cross is human account, what happened afterward will be God's account. The Holy Spirit tells us what happened — Jesus goes into the holiest to present himself as an eternal redemption for us forever, that's what the Holy Spirit tells us.</w:t>
      </w:r>
    </w:p>
    <w:p>
      <w:pPr>
        <w:spacing w:after="200"/>
        <w:jc w:val="both"/>
      </w:pPr>
      <w:r>
        <w:rPr>
          <w:b w:val="0"/>
          <w:i w:val="0"/>
        </w:rPr>
        <w:t xml:space="preserve">So Paul gives us an insight, uses the word </w:t>
      </w:r>
      <w:r>
        <w:rPr>
          <w:b w:val="0"/>
          <w:i/>
        </w:rPr>
        <w:t>apolutrosis</w:t>
      </w:r>
      <w:r>
        <w:rPr>
          <w:b w:val="0"/>
          <w:i w:val="0"/>
        </w:rPr>
        <w:t xml:space="preserve">. The word </w:t>
      </w:r>
      <w:r>
        <w:rPr>
          <w:b w:val="0"/>
          <w:i/>
        </w:rPr>
        <w:t>apolutrosis</w:t>
      </w:r>
      <w:r>
        <w:rPr>
          <w:b w:val="0"/>
          <w:i w:val="0"/>
        </w:rPr>
        <w:t xml:space="preserve"> means a permanent freedom based on an eternal price. So the man who is born again is permanently free.</w:t>
      </w:r>
    </w:p>
    <w:p>
      <w:pPr>
        <w:spacing w:before="160" w:after="40"/>
      </w:pPr>
      <w:r>
        <w:rPr>
          <w:b/>
        </w:rPr>
        <w:t>Ephesians 1:7</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 xml:space="preserve">Paul uses the word </w:t>
      </w:r>
      <w:r>
        <w:rPr>
          <w:b w:val="0"/>
          <w:i/>
        </w:rPr>
        <w:t>apolutrosis</w:t>
      </w:r>
      <w:r>
        <w:rPr>
          <w:b w:val="0"/>
          <w:i w:val="0"/>
        </w:rPr>
        <w:t xml:space="preserve"> in Ephesians 1:7. Now I've given you the meaning of the word — </w:t>
      </w:r>
      <w:r>
        <w:rPr>
          <w:b w:val="0"/>
          <w:i/>
        </w:rPr>
        <w:t>apolutrosis</w:t>
      </w:r>
      <w:r>
        <w:rPr>
          <w:b w:val="0"/>
          <w:i w:val="0"/>
        </w:rPr>
        <w:t xml:space="preserve"> is what? Permanent freedom based on an eternal price. So let's read it like that: in whom we have — what does "have" mean? There's some things you have right now, maybe in your bag, in your pocket, that's not "had." You may have Bibles — that is still saying, this is to certify the marriage between your dad and your mom, but before you were born. You got someone's jacket — I need your jacket too — you got to say, I have a jacket. You got to say, I put on a jacket, but I have a jacket. It's like when you're going somewhere and say, please, can you come to my house — you are still under — my house, how is it yours, or your friend's? My house — that's relative. For the Bible says, in whom we have means it is yours.</w:t>
      </w:r>
    </w:p>
    <w:p>
      <w:pPr>
        <w:spacing w:after="200"/>
        <w:jc w:val="both"/>
      </w:pPr>
      <w:r>
        <w:rPr>
          <w:b w:val="0"/>
          <w:i w:val="0"/>
        </w:rPr>
        <w:t>So I have — how many of you talk boldly about what you have? What do you have — say I have a phone. There are some phones, really, they walk by voice prompt, just say ring — automatic phones cost less. So bring me my phone, by his grace, can you give me that phone, it's mine, by the grace of God you talk unconsciously about what belongs to you — that's mine, thank you, so drop that stuff for me, please help me bring my — now, in whom we have. So I have.</w:t>
      </w:r>
    </w:p>
    <w:p>
      <w:pPr>
        <w:spacing w:after="200"/>
        <w:jc w:val="both"/>
      </w:pPr>
      <w:r>
        <w:rPr>
          <w:b w:val="0"/>
          <w:i w:val="0"/>
        </w:rPr>
        <w:t xml:space="preserve">So we can say, in whom I have. So let's read what I told you </w:t>
      </w:r>
      <w:r>
        <w:rPr>
          <w:b w:val="0"/>
          <w:i/>
        </w:rPr>
        <w:t>apolutrosis</w:t>
      </w:r>
      <w:r>
        <w:rPr>
          <w:b w:val="0"/>
          <w:i w:val="0"/>
        </w:rPr>
        <w:t xml:space="preserve"> means: in whom I have, through an eternal price, through his blood — so what do I have? So I permanently — Colossians 1:14, same word, </w:t>
      </w:r>
      <w:r>
        <w:rPr>
          <w:b w:val="0"/>
          <w:i/>
        </w:rPr>
        <w:t>apolutrosis</w:t>
      </w:r>
      <w:r>
        <w:rPr>
          <w:b w:val="0"/>
          <w:i w:val="0"/>
        </w:rPr>
        <w:t>.</w:t>
      </w:r>
    </w:p>
    <w:p>
      <w:pPr>
        <w:spacing w:before="160" w:after="40"/>
      </w:pPr>
      <w:r>
        <w:rPr>
          <w:b/>
        </w:rPr>
        <w:t>Colossians 1:14</w:t>
      </w:r>
    </w:p>
    <w:p>
      <w:pPr>
        <w:spacing w:after="80"/>
        <w:ind w:left="432"/>
      </w:pPr>
      <w:r>
        <w:rPr>
          <w:b/>
        </w:rPr>
        <w:t>[14]</w:t>
      </w:r>
      <w:r>
        <w:rPr>
          <w:b w:val="0"/>
          <w:i w:val="0"/>
        </w:rPr>
        <w:t>In whom we have redemption through his blood, even the forgiveness of sins:</w:t>
      </w:r>
    </w:p>
    <w:p>
      <w:pPr>
        <w:spacing w:after="200"/>
        <w:jc w:val="both"/>
      </w:pPr>
      <w:r>
        <w:rPr>
          <w:b w:val="0"/>
          <w:i w:val="0"/>
        </w:rPr>
        <w:t>In whom we have what — permanent freedom, through an eternal price, and that eternal price is blood. So we have an eternal redemption. That redemption —</w:t>
      </w:r>
    </w:p>
    <w:p>
      <w:pPr>
        <w:spacing w:before="160" w:after="40"/>
      </w:pPr>
      <w:r>
        <w:rPr>
          <w:b/>
        </w:rPr>
        <w:t>1 Corinthians 1:30</w:t>
      </w:r>
    </w:p>
    <w:p>
      <w:pPr>
        <w:spacing w:after="80"/>
        <w:ind w:left="432"/>
      </w:pPr>
      <w:r>
        <w:rPr>
          <w:b/>
        </w:rPr>
        <w:t>[30]</w:t>
      </w:r>
      <w:r>
        <w:rPr>
          <w:b w:val="0"/>
          <w:i w:val="0"/>
        </w:rPr>
        <w:t>But of him are ye in Christ Jesus, who of God is made unto us wisdom, and righteousness, and sanctification, and redemption:</w:t>
      </w:r>
    </w:p>
    <w:p>
      <w:pPr>
        <w:spacing w:after="200"/>
        <w:jc w:val="both"/>
      </w:pPr>
      <w:r>
        <w:rPr>
          <w:b w:val="0"/>
          <w:i w:val="0"/>
        </w:rPr>
        <w:t>— is a person. Who of God is made unto us wisdom, righteousness, sanctification, and redemption. So who is our redemption? Jesus is our redemption, is our eternal redemption. So redemption is in a person.</w:t>
      </w:r>
    </w:p>
    <w:p>
      <w:pPr>
        <w:spacing w:after="200"/>
        <w:jc w:val="both"/>
      </w:pPr>
      <w:r>
        <w:rPr>
          <w:b w:val="0"/>
          <w:i w:val="0"/>
        </w:rPr>
        <w:t>Now don't forget, every time we read redemption you observe something — Hebrews 9:12, Revelation 5:9, Colossians 1:14, Ephesians 1:7 — what did you observe was related to redemption? His blood. His blood is redemption. Like we say, the blood plus nothing, minus nothing has done everything.</w:t>
      </w:r>
    </w:p>
    <w:p>
      <w:pPr>
        <w:spacing w:before="160" w:after="40"/>
      </w:pPr>
      <w:r>
        <w:rPr>
          <w:b/>
        </w:rPr>
        <w:t>Romans 3:24-25</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200"/>
        <w:jc w:val="both"/>
      </w:pPr>
      <w:r>
        <w:rPr>
          <w:b w:val="0"/>
          <w:i w:val="0"/>
        </w:rPr>
        <w:t>So it's in his blood, minus works. So when we hear that we are washed by the blood, don't imagine a swimming pool full of blood, they're just saying that we have been paid for.</w:t>
      </w:r>
    </w:p>
    <w:p>
      <w:pPr>
        <w:spacing w:after="200"/>
        <w:jc w:val="both"/>
      </w:pPr>
      <w:r>
        <w:rPr>
          <w:b w:val="0"/>
          <w:i w:val="0"/>
        </w:rPr>
        <w:t>First Peter 1:18 and 19 — the blood of Jesus is inestimable because it's precious. Precious in the Greek means something you cannot value with money, you cannot value it. So the blood of Jesus is our eternal redemption, the blood of the resurrected Christ is our eternal redemption.</w:t>
      </w:r>
    </w:p>
    <w:p>
      <w:pPr>
        <w:spacing w:before="160" w:after="40"/>
      </w:pPr>
      <w:r>
        <w:rPr>
          <w:b/>
        </w:rPr>
        <w:t>Hebrews 13:20</w:t>
      </w:r>
    </w:p>
    <w:p>
      <w:pPr>
        <w:spacing w:after="80"/>
        <w:ind w:left="432"/>
      </w:pPr>
      <w:r>
        <w:rPr>
          <w:b/>
        </w:rPr>
        <w:t>[20]</w:t>
      </w:r>
      <w:r>
        <w:rPr>
          <w:b w:val="0"/>
          <w:i w:val="0"/>
        </w:rPr>
        <w:t>Now the God of peace, that brought again from the dead our Lord Jesus, that great shepherd of the sheep, through the blood of the everlasting covenant,</w:t>
      </w:r>
    </w:p>
    <w:p>
      <w:pPr>
        <w:spacing w:after="200"/>
        <w:jc w:val="both"/>
      </w:pPr>
      <w:r>
        <w:rPr>
          <w:b w:val="0"/>
          <w:i w:val="0"/>
        </w:rPr>
        <w:t>So the blood is the blood of an everlasting covenant.</w:t>
      </w:r>
    </w:p>
    <w:p>
      <w:pPr>
        <w:spacing w:after="200"/>
        <w:jc w:val="both"/>
      </w:pPr>
      <w:r>
        <w:rPr>
          <w:b w:val="0"/>
          <w:i w:val="0"/>
        </w:rPr>
        <w:t>So we have looked at the price that was paid, is a person, the blood of Jesus. What was redeemed? Men were redeemed, persons were redeemed. Redemption deals with persons — you, that is, you are the redeemed person.</w:t>
      </w:r>
    </w:p>
    <w:p>
      <w:pPr>
        <w:spacing w:after="200"/>
        <w:jc w:val="both"/>
      </w:pPr>
      <w:r>
        <w:rPr>
          <w:b w:val="0"/>
          <w:i w:val="0"/>
        </w:rPr>
        <w:t>Revelation 5:9 again — who has redeemed us unto God. So we are redeemed, we are the ransomed, we are the set free, we are the paid for.</w:t>
      </w:r>
    </w:p>
    <w:p>
      <w:pPr>
        <w:spacing w:before="160" w:after="40"/>
      </w:pPr>
      <w:r>
        <w:rPr>
          <w:b/>
        </w:rPr>
        <w:t>Colossians 1:12-13</w:t>
      </w:r>
    </w:p>
    <w:p>
      <w:pPr>
        <w:spacing w:after="80"/>
        <w:ind w:left="432"/>
      </w:pPr>
      <w:r>
        <w:rPr>
          <w:b/>
        </w:rPr>
        <w:t>[12]</w:t>
      </w:r>
      <w:r>
        <w:rPr>
          <w:b w:val="0"/>
          <w:i w:val="0"/>
        </w:rPr>
        <w:t>Giving thanks unto the Father, which hath made us meet to be partakers of the inheritance of the saints in light:</w:t>
      </w:r>
    </w:p>
    <w:p>
      <w:pPr>
        <w:spacing w:after="80"/>
        <w:ind w:left="432"/>
      </w:pPr>
      <w:r>
        <w:rPr>
          <w:b/>
        </w:rPr>
        <w:t>[13]</w:t>
      </w:r>
      <w:r>
        <w:rPr>
          <w:b w:val="0"/>
          <w:i w:val="0"/>
        </w:rPr>
        <w:t>Who hath delivered us from the power of darkness, and hath translated us into the kingdom of his dear Son:</w:t>
      </w:r>
    </w:p>
    <w:p>
      <w:pPr>
        <w:spacing w:after="200"/>
        <w:jc w:val="both"/>
      </w:pPr>
      <w:r>
        <w:rPr>
          <w:b w:val="0"/>
          <w:i w:val="0"/>
        </w:rPr>
        <w:t xml:space="preserve">The word "meet" then means qualified — he has qualified us, who has delivered us from the power of darkness and has translated us into the kingdom of his dear Son. So we are redeemed, we are the ones redeemed. So the tenses of redemption are tenses that relate to us — in our relationship with God we are redeemed, in our relationship with the Father we are redeemed, we are ransomed, in our relationship with the devil we are redeemed, in our relationship with the law we are redeemed. How are we redeemed? We're redeemed with an </w:t>
      </w:r>
      <w:r>
        <w:rPr>
          <w:b w:val="0"/>
          <w:i/>
        </w:rPr>
        <w:t>apolutrosis</w:t>
      </w:r>
      <w:r>
        <w:rPr>
          <w:b w:val="0"/>
          <w:i w:val="0"/>
        </w:rPr>
        <w:t xml:space="preserve"> — a permanent price paid for permanent freedom in Christ, we're bought from the Lord.</w:t>
      </w:r>
    </w:p>
    <w:p>
      <w:pPr>
        <w:spacing w:after="200"/>
        <w:jc w:val="both"/>
      </w:pPr>
      <w:r>
        <w:rPr>
          <w:b w:val="0"/>
          <w:i w:val="0"/>
        </w:rPr>
        <w:t>Galatians 3:13 again — Christ has redeemed us from the curse of the law. That means the man who is born again has been taken out of the cycle of the law. The law does not have a right to condemn or convict a man who has been redeemed, you cannot place a believer now under the laws of Moses, why? Because Christ has ransomed him, Christ has paid for him, not temporarily but eternally.</w:t>
      </w:r>
    </w:p>
    <w:p>
      <w:pPr>
        <w:spacing w:after="200"/>
        <w:jc w:val="both"/>
      </w:pPr>
      <w:r>
        <w:rPr>
          <w:b w:val="0"/>
          <w:i/>
        </w:rPr>
        <w:t>Years ago I was teaching somewhere and I said, "</w:t>
      </w:r>
      <w:r>
        <w:rPr>
          <w:b w:val="0"/>
          <w:i/>
        </w:rPr>
        <w:t>Zoe</w:t>
      </w:r>
      <w:r>
        <w:rPr>
          <w:b w:val="0"/>
          <w:i/>
        </w:rPr>
        <w:t xml:space="preserve">, the life of God" — and someone said, "I don't get it." I said, "Zoe Ministries?" I said, no, no, that's for registration with CAC. </w:t>
      </w:r>
      <w:r>
        <w:rPr>
          <w:b w:val="0"/>
          <w:i/>
        </w:rPr>
        <w:t>Zoe</w:t>
      </w:r>
      <w:r>
        <w:rPr>
          <w:b w:val="0"/>
          <w:i/>
        </w:rPr>
        <w:t xml:space="preserve"> is a Greek word.</w:t>
      </w:r>
    </w:p>
    <w:p>
      <w:pPr>
        <w:spacing w:after="200"/>
        <w:jc w:val="both"/>
      </w:pPr>
      <w:r>
        <w:rPr>
          <w:b w:val="0"/>
          <w:i w:val="0"/>
        </w:rPr>
        <w:t>Sometimes we lose a bit of those words.</w:t>
      </w:r>
    </w:p>
    <w:p>
      <w:pPr>
        <w:pStyle w:val="Heading1"/>
      </w:pPr>
      <w:r>
        <w:rPr>
          <w:b/>
          <w:i w:val="0"/>
        </w:rPr>
        <w:t>The Results of Redemption: Forgiveness of Sins</w:t>
      </w:r>
    </w:p>
    <w:p>
      <w:pPr>
        <w:spacing w:after="200"/>
        <w:jc w:val="both"/>
      </w:pPr>
      <w:r>
        <w:rPr>
          <w:b w:val="0"/>
          <w:i w:val="0"/>
        </w:rPr>
        <w:t>Say I'm redeemed. What are the results of redemption? Number one, first and foremost, forgiveness of sins.</w:t>
      </w:r>
    </w:p>
    <w:p>
      <w:pPr>
        <w:spacing w:after="200"/>
        <w:jc w:val="both"/>
      </w:pPr>
      <w:r>
        <w:rPr>
          <w:b w:val="0"/>
          <w:i w:val="0"/>
        </w:rPr>
        <w:t>Now let me take you a bit back so you get it. When was the price paid for sins — yesterday night, two weeks ago, 2,000 years ago, or more? How many were born then? So why would someone pay for you without you doing anything? Now, if you do wrong, then I pay the penalty for you, that means I am reacting to what you have done. But if I paid before you did it, that means I am proactive.</w:t>
      </w:r>
    </w:p>
    <w:p>
      <w:pPr>
        <w:spacing w:after="200"/>
        <w:jc w:val="both"/>
      </w:pPr>
      <w:r>
        <w:rPr>
          <w:b w:val="0"/>
          <w:i w:val="0"/>
        </w:rPr>
        <w:t>Now, if you did something and I paid, or maybe you owed money — how much is it, 10,000 — then I pay. They come again the next week — I'm owing so and so — and I pay. That means I am responding to your needs. But if before you were born, I take $600 trillion and pay it into your account — the issue is, if you now go somewhere and have to take something on credit, you're actually not taking credit, you are only making use of what's yours. Now, you could feel you were owing because you did not know what's in your account, which was put there before you were born.</w:t>
      </w:r>
    </w:p>
    <w:p>
      <w:pPr>
        <w:spacing w:after="200"/>
        <w:jc w:val="both"/>
      </w:pPr>
      <w:r>
        <w:rPr>
          <w:b w:val="0"/>
          <w:i w:val="0"/>
        </w:rPr>
        <w:t>So Jesus, before you were born, paid the price for sins. He's not reacting to what you did yesterday or today or about to do, he has proactively acted and he has paid for sins right ahead of time. Sometimes we think he paid for sins before we were born again — no, he paid for sins now, then, and forever, just one sacrifice.</w:t>
      </w:r>
    </w:p>
    <w:p>
      <w:pPr>
        <w:spacing w:after="200"/>
        <w:jc w:val="both"/>
      </w:pPr>
      <w:r>
        <w:rPr>
          <w:b w:val="0"/>
          <w:i w:val="0"/>
        </w:rPr>
        <w:t>So forgiveness of sins is not a reaction of God to what you do, it is a proaction of God before you did it. Now this beats religious minds, it blows people's minds.</w:t>
      </w:r>
    </w:p>
    <w:p>
      <w:pPr>
        <w:spacing w:after="200"/>
        <w:jc w:val="both"/>
      </w:pPr>
      <w:r>
        <w:rPr>
          <w:b w:val="0"/>
          <w:i/>
        </w:rPr>
        <w:t>I know a pastor in Nigeria who asked his church members, his leaders, to write their sins on a sheet of paper — the sins that they can't remember, the wrongs they did before they got born again. He said he's going to take it before the Lord and pray for God, and God is going to forgive them. A church with thousands of leaders. I look at them and I pity them, I feel sorry for them — because that's manipulation, he's taking the place of Jesus. Jesus did that before you ever committed any sin, he went before God.</w:t>
      </w:r>
    </w:p>
    <w:p>
      <w:pPr>
        <w:spacing w:after="200"/>
        <w:jc w:val="both"/>
      </w:pPr>
      <w:r>
        <w:rPr>
          <w:b w:val="0"/>
          <w:i w:val="0"/>
        </w:rPr>
        <w:t>For these folks, before they're born, whatever they do, he's going to be responsible. So he pays the price. So the man who is born again has forgiveness of sins.</w:t>
      </w:r>
    </w:p>
    <w:p>
      <w:pPr>
        <w:spacing w:after="200"/>
        <w:jc w:val="both"/>
      </w:pPr>
      <w:r>
        <w:rPr>
          <w:b w:val="0"/>
          <w:i w:val="0"/>
        </w:rPr>
        <w:t>Ephesians 1:7 again — forgiveness of sins, according to the riches of his grace. Colossians 1:14 — redemption in his blood. God doesn't forgive because you repented, because you confess, God forgives because of his son. His son has been paid ahead of time.</w:t>
      </w:r>
    </w:p>
    <w:p>
      <w:pPr>
        <w:spacing w:before="160" w:after="40"/>
      </w:pPr>
      <w:r>
        <w:rPr>
          <w:b/>
        </w:rPr>
        <w:t>Hebrews 8:7-12</w:t>
      </w:r>
    </w:p>
    <w:p>
      <w:pPr>
        <w:spacing w:after="80"/>
        <w:ind w:left="432"/>
      </w:pPr>
      <w:r>
        <w:rPr>
          <w:b/>
        </w:rPr>
        <w:t>[7]</w:t>
      </w:r>
      <w:r>
        <w:rPr>
          <w:b w:val="0"/>
          <w:i w:val="0"/>
        </w:rPr>
        <w:t>For if that first covenant had been faultless, then should no place have been sought for the second.</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80"/>
        <w:ind w:left="432"/>
      </w:pPr>
      <w:r>
        <w:rPr>
          <w:b/>
        </w:rPr>
        <w:t>[10]</w:t>
      </w:r>
      <w:r>
        <w:rPr>
          <w:b w:val="0"/>
          <w:i w:val="0"/>
        </w:rPr>
        <w:t>For this is the covenant that I will make with the house of Israel after those days, saith the Lord; I will put my laws into their mind, and write them in their hearts: and I will be to them a God, and they shall be to me a people:</w:t>
      </w:r>
    </w:p>
    <w:p>
      <w:pPr>
        <w:spacing w:after="80"/>
        <w:ind w:left="432"/>
      </w:pPr>
      <w:r>
        <w:rPr>
          <w:b/>
        </w:rPr>
        <w:t>[11]</w:t>
      </w:r>
      <w:r>
        <w:rPr>
          <w:b w:val="0"/>
          <w:i w:val="0"/>
        </w:rPr>
        <w:t>And they shall not teach every man his neighbour, and every man his brother, saying, Know the Lord: for all shall know me, from the least to the greatest.</w:t>
      </w:r>
    </w:p>
    <w:p>
      <w:pPr>
        <w:spacing w:after="80"/>
        <w:ind w:left="432"/>
      </w:pPr>
      <w:r>
        <w:rPr>
          <w:b/>
        </w:rPr>
        <w:t>[12]</w:t>
      </w:r>
      <w:r>
        <w:rPr>
          <w:b w:val="0"/>
          <w:i w:val="0"/>
        </w:rPr>
        <w:t>For I will be merciful to their unrighteousness, and their sins and their iniquities will I remember no more.</w:t>
      </w:r>
    </w:p>
    <w:p>
      <w:pPr>
        <w:spacing w:after="200"/>
        <w:jc w:val="both"/>
      </w:pPr>
      <w:r>
        <w:rPr>
          <w:b w:val="0"/>
          <w:i w:val="0"/>
        </w:rPr>
        <w:t>God have relationship — God's the one that brought forth the relationship in the new covenant. We have relationship, we have reconciliation. And they shall teach every man his neighbor and every man his brother, saying, know the Lord, for they shall all know me from the least to the greatest. Relationship, then revelation — that means we can know God, God gives you access to know him.</w:t>
      </w:r>
    </w:p>
    <w:p>
      <w:pPr>
        <w:spacing w:after="200"/>
        <w:jc w:val="both"/>
      </w:pPr>
      <w:r>
        <w:rPr>
          <w:b w:val="0"/>
          <w:i w:val="0"/>
        </w:rPr>
        <w:t>Lastly, for I will be merciful to their unrighteousness, and their sins and their iniquities will I remember no more. God made this promise in Jeremiah 31:33-35 before he gave them a new covenant, in other words, before they do anything. He had covenanted not to remember their sins and iniquity no more. That means the gospel is the gift of no condemnation. When you come into Christ, sins will never come between you and God. There is no record in heaven — forget those movies where your sins are recorded, who does the recording? It can't be, God says, sins and iniquities I will remember no more. Nothing is recorded against you in heaven.</w:t>
      </w:r>
    </w:p>
    <w:p>
      <w:pPr>
        <w:spacing w:after="200"/>
        <w:jc w:val="both"/>
      </w:pPr>
      <w:r>
        <w:rPr>
          <w:b w:val="0"/>
          <w:i w:val="0"/>
        </w:rPr>
        <w:t>Jesus had gone ahead to shed blood forever, so heaven has been open to everyone that believes, so we have eternal forgiveness in Christ.</w:t>
      </w:r>
    </w:p>
    <w:p>
      <w:pPr>
        <w:spacing w:before="160" w:after="40"/>
      </w:pPr>
      <w:r>
        <w:rPr>
          <w:b/>
        </w:rPr>
        <w:t>1 John 2:12</w:t>
      </w:r>
    </w:p>
    <w:p>
      <w:pPr>
        <w:spacing w:after="80"/>
        <w:ind w:left="432"/>
      </w:pPr>
      <w:r>
        <w:rPr>
          <w:b/>
        </w:rPr>
        <w:t>[12]</w:t>
      </w:r>
      <w:r>
        <w:rPr>
          <w:b w:val="0"/>
          <w:i w:val="0"/>
        </w:rPr>
        <w:t>I write unto you, little children, because your sins are forgiven you for his name's sake.</w:t>
      </w:r>
    </w:p>
    <w:p>
      <w:pPr>
        <w:spacing w:after="200"/>
        <w:jc w:val="both"/>
      </w:pPr>
      <w:r>
        <w:rPr>
          <w:b w:val="0"/>
          <w:i w:val="0"/>
        </w:rPr>
        <w:t>Because your sins are forgiven you for his name's sake — say, my sins are forgiven. So who is the Christian? His sins are forgiven, he's redeemed, his sins are forgiven.</w:t>
      </w:r>
    </w:p>
    <w:p>
      <w:pPr>
        <w:pStyle w:val="Heading1"/>
      </w:pPr>
      <w:r>
        <w:rPr>
          <w:b/>
          <w:i w:val="0"/>
        </w:rPr>
        <w:t>The Results of Redemption: Deliverance from the Bondage of Sin</w:t>
      </w:r>
    </w:p>
    <w:p>
      <w:pPr>
        <w:spacing w:after="200"/>
        <w:jc w:val="both"/>
      </w:pPr>
      <w:r>
        <w:rPr>
          <w:b w:val="0"/>
          <w:i w:val="0"/>
        </w:rPr>
        <w:t>Number two, we have deliverance from the bondage of sin. It's consciousness in our minds — because of redemption, sin consciousness has no right in our minds. E.W. Kenyon said this: the greatest problem to the Christian has ever been sin consciousness. He thinks he is not worthy, he thinks he's done something wrong. If sin was ever going to stand between you and God, then you will never have a relationship with him, because sin doesn't just deal with your actions, sometimes it deals with your thoughts. And God, knowing the frailty of man, handled the sin problem with the death of his son. So what should be on your mind is not your sins, it is Jesus Christ. The place of prayer, the place of worship, let it be Jesus conscious. All that Jesus has done should saturate, overwhelm your mind.</w:t>
      </w:r>
    </w:p>
    <w:p>
      <w:pPr>
        <w:spacing w:before="160" w:after="40"/>
      </w:pPr>
      <w:r>
        <w:rPr>
          <w:b/>
        </w:rPr>
        <w:t>Hebrews 10:1-2</w:t>
      </w:r>
    </w:p>
    <w:p>
      <w:pPr>
        <w:spacing w:after="80"/>
        <w:ind w:left="432"/>
      </w:pPr>
      <w:r>
        <w:rPr>
          <w:b/>
        </w:rPr>
        <w:t>[1]</w:t>
      </w:r>
      <w:r>
        <w:rPr>
          <w:b w:val="0"/>
          <w:i w:val="0"/>
        </w:rPr>
        <w:t>For the law having a shadow of good things to come, and not the very image of the things, can never with those sacrifices which they offered year by year continually make the comers thereunto perfect.</w:t>
      </w:r>
    </w:p>
    <w:p>
      <w:pPr>
        <w:spacing w:after="80"/>
        <w:ind w:left="432"/>
      </w:pPr>
      <w:r>
        <w:rPr>
          <w:b/>
        </w:rPr>
        <w:t>[2]</w:t>
      </w:r>
      <w:r>
        <w:rPr>
          <w:b w:val="0"/>
          <w:i w:val="0"/>
        </w:rPr>
        <w:t>For then would they not have ceased to be offered? because that the worshippers once purged should have had no more conscience of sins.</w:t>
      </w:r>
    </w:p>
    <w:p>
      <w:pPr>
        <w:spacing w:after="200"/>
        <w:jc w:val="both"/>
      </w:pPr>
      <w:r>
        <w:rPr>
          <w:b w:val="0"/>
          <w:i w:val="0"/>
        </w:rPr>
        <w:t>That means if you are purged once, that means there is no more consciousness of sins.</w:t>
      </w:r>
    </w:p>
    <w:p>
      <w:pPr>
        <w:spacing w:before="160" w:after="40"/>
      </w:pPr>
      <w:r>
        <w:rPr>
          <w:b/>
        </w:rPr>
        <w:t>Hebrews 1:3</w:t>
      </w:r>
    </w:p>
    <w:p>
      <w:pPr>
        <w:spacing w:after="80"/>
        <w:ind w:left="432"/>
      </w:pPr>
      <w:r>
        <w:rPr>
          <w:b/>
        </w:rPr>
        <w:t>[3]</w:t>
      </w:r>
      <w:r>
        <w:rPr>
          <w:b w:val="0"/>
          <w:i w:val="0"/>
        </w:rPr>
        <w:t>Who being the brightness of his glory, and the express image of his person, and upholding all things by the word of his power, when he had by himself purged our sins, sat down on the right hand of the Majesty on high:</w:t>
      </w:r>
    </w:p>
    <w:p>
      <w:pPr>
        <w:spacing w:before="160" w:after="40"/>
      </w:pPr>
      <w:r>
        <w:rPr>
          <w:b/>
        </w:rPr>
        <w:t>Hebrews 10:12-13</w:t>
      </w:r>
    </w:p>
    <w:p>
      <w:pPr>
        <w:spacing w:after="80"/>
        <w:ind w:left="432"/>
      </w:pPr>
      <w:r>
        <w:rPr>
          <w:b/>
        </w:rPr>
        <w:t>[12]</w:t>
      </w:r>
      <w:r>
        <w:rPr>
          <w:b w:val="0"/>
          <w:i w:val="0"/>
        </w:rPr>
        <w:t>But this man, after he had offered one sacrifice for sins for ever, sat down on the right hand of God;</w:t>
      </w:r>
    </w:p>
    <w:p>
      <w:pPr>
        <w:spacing w:after="80"/>
        <w:ind w:left="432"/>
      </w:pPr>
      <w:r>
        <w:rPr>
          <w:b/>
        </w:rPr>
        <w:t>[13]</w:t>
      </w:r>
      <w:r>
        <w:rPr>
          <w:b w:val="0"/>
          <w:i w:val="0"/>
        </w:rPr>
        <w:t>From henceforth expecting till his enemies be made his footstool.</w:t>
      </w:r>
    </w:p>
    <w:p>
      <w:pPr>
        <w:spacing w:after="200"/>
        <w:jc w:val="both"/>
      </w:pPr>
      <w:r>
        <w:rPr>
          <w:b w:val="0"/>
          <w:i w:val="0"/>
        </w:rPr>
        <w:t>He has offered one sacrifice for sins forever. So everyone who is born again, in heaven and on earth, between you and the Father, there is no consciousness of sins. God's not talking about it.</w:t>
      </w:r>
    </w:p>
    <w:p>
      <w:pPr>
        <w:spacing w:after="200"/>
        <w:jc w:val="both"/>
      </w:pPr>
      <w:r>
        <w:rPr>
          <w:b w:val="0"/>
          <w:i/>
        </w:rPr>
        <w:t>When I was in service one day, a guy who was a prophet came there and said, speaking in tongues, "the Lord showed me something now" — he showed me about a lady — "before you got born again, you did so and so." As he wanted to continue, I was in the audience as a guest minister, and I went there and I stopped him. I said, "stop, that's not God talking." I cast it down — "get behind me, Satan, that's not God talking."</w:t>
      </w:r>
    </w:p>
    <w:p>
      <w:pPr>
        <w:spacing w:after="200"/>
        <w:jc w:val="both"/>
      </w:pPr>
      <w:r>
        <w:rPr>
          <w:b w:val="0"/>
          <w:i w:val="0"/>
        </w:rPr>
        <w:t>God and his word are one. He says, your sins and iniquities I will remember no more. That's what he said. Who is the one who accuses us daily? The devil. And we overcome him by the blood of the Lamb, which is our word, the word of our testimony.</w:t>
      </w:r>
    </w:p>
    <w:p>
      <w:pPr>
        <w:spacing w:before="160" w:after="40"/>
      </w:pPr>
      <w:r>
        <w:rPr>
          <w:b/>
        </w:rPr>
        <w:t>Hebrews 10:3-4</w:t>
      </w:r>
    </w:p>
    <w:p>
      <w:pPr>
        <w:spacing w:after="80"/>
        <w:ind w:left="432"/>
      </w:pPr>
      <w:r>
        <w:rPr>
          <w:b/>
        </w:rPr>
        <w:t>[3]</w:t>
      </w:r>
      <w:r>
        <w:rPr>
          <w:b w:val="0"/>
          <w:i w:val="0"/>
        </w:rPr>
        <w:t>But in those sacrifices there is a remembrance again made of sins every year.</w:t>
      </w:r>
    </w:p>
    <w:p>
      <w:pPr>
        <w:spacing w:after="80"/>
        <w:ind w:left="432"/>
      </w:pPr>
      <w:r>
        <w:rPr>
          <w:b/>
        </w:rPr>
        <w:t>[4]</w:t>
      </w:r>
      <w:r>
        <w:rPr>
          <w:b w:val="0"/>
          <w:i w:val="0"/>
        </w:rPr>
        <w:t>For it is not possible that the blood of bulls and of goats should take away sins.</w:t>
      </w:r>
    </w:p>
    <w:p>
      <w:pPr>
        <w:spacing w:after="200"/>
        <w:jc w:val="both"/>
      </w:pPr>
      <w:r>
        <w:rPr>
          <w:b w:val="0"/>
          <w:i w:val="0"/>
        </w:rPr>
        <w:t>And that's what we do when we do confession of sins, we're having a remembrance of sins made every year — for it is not possible that the blood of bulls and of goats should take away sins.</w:t>
      </w:r>
    </w:p>
    <w:p>
      <w:pPr>
        <w:spacing w:before="160" w:after="40"/>
      </w:pPr>
      <w:r>
        <w:rPr>
          <w:b/>
        </w:rPr>
        <w:t>Hebrews 10:11-12,14</w:t>
      </w:r>
    </w:p>
    <w:p>
      <w:pPr>
        <w:spacing w:after="80"/>
        <w:ind w:left="432"/>
      </w:pPr>
      <w:r>
        <w:rPr>
          <w:b/>
        </w:rPr>
        <w:t>[11]</w:t>
      </w:r>
      <w:r>
        <w:rPr>
          <w:b w:val="0"/>
          <w:i w:val="0"/>
        </w:rPr>
        <w:t>And every priest standeth daily ministering and offering oftentimes the same sacrifices, which can never take away sins:</w:t>
      </w:r>
    </w:p>
    <w:p>
      <w:pPr>
        <w:spacing w:after="80"/>
        <w:ind w:left="432"/>
      </w:pPr>
      <w:r>
        <w:rPr>
          <w:b/>
        </w:rPr>
        <w:t>[12]</w:t>
      </w:r>
      <w:r>
        <w:rPr>
          <w:b w:val="0"/>
          <w:i w:val="0"/>
        </w:rPr>
        <w:t>But this man, after he had offered one sacrifice for sins for ever, sat down on the right hand of God;</w:t>
      </w:r>
    </w:p>
    <w:p>
      <w:pPr>
        <w:spacing w:after="80"/>
        <w:ind w:left="432"/>
      </w:pPr>
      <w:r>
        <w:rPr>
          <w:b/>
        </w:rPr>
        <w:t>[14]</w:t>
      </w:r>
      <w:r>
        <w:rPr>
          <w:b w:val="0"/>
          <w:i w:val="0"/>
        </w:rPr>
        <w:t>For by one offering he hath perfected for ever them that are sanctified.</w:t>
      </w:r>
    </w:p>
    <w:p>
      <w:pPr>
        <w:spacing w:after="200"/>
        <w:jc w:val="both"/>
      </w:pPr>
      <w:r>
        <w:rPr>
          <w:b w:val="0"/>
          <w:i w:val="0"/>
        </w:rPr>
        <w:t>For by one offering he had perfected forever — I am perfected forever, that deals with your conscience, that means there is no consciousness of sins in Christ forever.</w:t>
      </w:r>
    </w:p>
    <w:p>
      <w:pPr>
        <w:spacing w:after="200"/>
        <w:jc w:val="both"/>
      </w:pPr>
      <w:r>
        <w:rPr>
          <w:b w:val="0"/>
          <w:i w:val="0"/>
        </w:rPr>
        <w:t>Every time people come to me and tell me about maybe they're struggling with one sinful habit and all that, the first thing I do with them is to remind them, because it's my first task — in Christ this is not recorded against you before God, this doesn't stand against your prayer, it doesn't stand. We're going to get to where and what sin does in our earthly life, we're going to see it, but it doesn't affect your relationship with God at all. What matters in the presence of God is the blood of his Son.</w:t>
      </w:r>
    </w:p>
    <w:p>
      <w:pPr>
        <w:spacing w:after="200"/>
        <w:jc w:val="both"/>
      </w:pPr>
      <w:r>
        <w:rPr>
          <w:b w:val="0"/>
          <w:i w:val="0"/>
        </w:rPr>
        <w:t>You see, Moses — God spoke to Moses to speak to the rock, to strike the rock. The first time, which was symbolic of — the rock was Christ, the Bible tells us, and they struck the rock, water came out. The second time, they were to speak to the rock — in other words, if there's a sacrifice for sins, what happens next, you speak — they struck the rock, and God said you're not going to get to that promised land. For the blood of Jesus Christ has been shed, and for all his sufferings is once and for all, you cannot strike him twice.</w:t>
      </w:r>
    </w:p>
    <w:p>
      <w:pPr>
        <w:pStyle w:val="Heading1"/>
      </w:pPr>
      <w:r>
        <w:rPr>
          <w:b/>
          <w:i w:val="0"/>
        </w:rPr>
        <w:t>Deliverance from the Penalty of Sin, and Justification</w:t>
      </w:r>
    </w:p>
    <w:p>
      <w:pPr>
        <w:spacing w:after="200"/>
        <w:jc w:val="both"/>
      </w:pPr>
      <w:r>
        <w:rPr>
          <w:b w:val="0"/>
          <w:i w:val="0"/>
        </w:rPr>
        <w:t>Number two, you cannot be punished anymore, because it is the law that punishes sins, you cannot be punished — I'm talking about deliverance from sin's bondage.</w:t>
      </w:r>
    </w:p>
    <w:p>
      <w:pPr>
        <w:spacing w:after="200"/>
        <w:jc w:val="both"/>
      </w:pPr>
      <w:r>
        <w:rPr>
          <w:b w:val="0"/>
          <w:i w:val="0"/>
        </w:rPr>
        <w:t>Galatians 3:13 again — Christ has redeemed us from the curse of the law, as it is written, cursed is everyone that hangs on the tree. It became a curse for us — Christ has become a curse for me, that means he has been punished for us, that is what it means, he has been punished for us.</w:t>
      </w:r>
    </w:p>
    <w:p>
      <w:pPr>
        <w:spacing w:before="160" w:after="40"/>
      </w:pPr>
      <w:r>
        <w:rPr>
          <w:b/>
        </w:rPr>
        <w:t>Romans 8:1-2</w:t>
      </w:r>
    </w:p>
    <w:p>
      <w:pPr>
        <w:spacing w:after="80"/>
        <w:ind w:left="432"/>
      </w:pPr>
      <w:r>
        <w:rPr>
          <w:b/>
        </w:rPr>
        <w:t>[1]</w:t>
      </w:r>
      <w:r>
        <w:rPr>
          <w:b w:val="0"/>
          <w:i w:val="0"/>
        </w:rPr>
        <w:t>There is therefore now no condemnation to them which are in Christ Jesus, who walk not after the flesh, but after the Spirit.</w:t>
      </w:r>
    </w:p>
    <w:p>
      <w:pPr>
        <w:spacing w:after="80"/>
        <w:ind w:left="432"/>
      </w:pPr>
      <w:r>
        <w:rPr>
          <w:b/>
        </w:rPr>
        <w:t>[2]</w:t>
      </w:r>
      <w:r>
        <w:rPr>
          <w:b w:val="0"/>
          <w:i w:val="0"/>
        </w:rPr>
        <w:t>For the law of the Spirit of life in Christ Jesus hath made me free from the law of sin and death.</w:t>
      </w:r>
    </w:p>
    <w:p>
      <w:pPr>
        <w:spacing w:after="200"/>
        <w:jc w:val="both"/>
      </w:pPr>
      <w:r>
        <w:rPr>
          <w:b w:val="0"/>
          <w:i w:val="0"/>
        </w:rPr>
        <w:t>There is therefore now no condemnation to them that are in Christ. The word condemnation is a Greek word that means conviction, to convict someone of sin, so there's nothing like that in Christ. For the law of the Spirit of life in Christ has made us free from the law of sin and death. So sin and death, the penalty and the act of the old covenant, have been dealt with by Jesus. He became sin for us, and he died for us, and the penalty has been paid. What we have is the law of the Spirit of life in Christ.</w:t>
      </w:r>
    </w:p>
    <w:p>
      <w:pPr>
        <w:spacing w:after="200"/>
        <w:jc w:val="both"/>
      </w:pPr>
      <w:r>
        <w:rPr>
          <w:b w:val="0"/>
          <w:i w:val="0"/>
        </w:rPr>
        <w:t>Number three, now I spoke about forgiveness of sins, deliverance from sin's bondage — number three, we have justification. From Jesus we're justified, you see — now that is on the account of Jesus, you are now justified on the account of Jesus.</w:t>
      </w:r>
    </w:p>
    <w:p>
      <w:pPr>
        <w:spacing w:after="200"/>
        <w:jc w:val="both"/>
      </w:pPr>
      <w:r>
        <w:rPr>
          <w:b w:val="0"/>
          <w:i w:val="0"/>
        </w:rPr>
        <w:t>Romans 3:25, 2 Corinthians 5:19 — that means the sins were imputed on Jesus. Now, if Jesus had your sins imputed on him, what do you get from that? His own righteousness is imputed on you. So when you stand, just like Jesus took our place and God looked away from him — not because he was his son, but because he had become our substitute — now God looks on you, not because of you, but because Jesus' righteousness has now substituted for your own unrighteousness. So he looks at you, how — in his Son. Why? The price has been paid. So Jesus' righteousness becomes yours. So his righteousness has become mine also. What do we have? So his righteousness is in your account, Jesus' righteousness is now in your account.</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before="160" w:after="40"/>
      </w:pPr>
      <w:r>
        <w:rPr>
          <w:b/>
        </w:rPr>
        <w:t>Romans 5:17</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200"/>
        <w:jc w:val="both"/>
      </w:pPr>
      <w:r>
        <w:rPr>
          <w:b w:val="0"/>
          <w:i w:val="0"/>
        </w:rPr>
        <w:t>Being justified by faith, we have peace with God through our Lord Jesus Christ. It is by the offence of one many were made dead, how much more the grace of God and the gift of grace — we that received the abundance of grace and of the gift of righteousness. So righteousness is now a gift, it's given to be received. I have received the gift of righteousness. It is a gift of no condemnation, not guilty before God. So righteousness means not guilty, righteousness is not just forgiveness — when you say forgive, that means I pardon what you have done, but righteousness means not guilty. If you're a lawyer, you know what I'm talking about — when we say pardon, that means you've done it, we were to punish you, but we pardon what you've done. But when we say discharged and acquitted, that means you were never guilty of what you were accused of doing. Because of what Jesus has done, you are declared not guilty, not because of what you do, but because of what Jesus has done.</w:t>
      </w:r>
    </w:p>
    <w:p>
      <w:pPr>
        <w:pStyle w:val="Heading1"/>
      </w:pPr>
      <w:r>
        <w:rPr>
          <w:b/>
          <w:i w:val="0"/>
        </w:rPr>
        <w:t>The Results of Redemption: Adoption of Sons and Eternal Inheritance</w:t>
      </w:r>
    </w:p>
    <w:p>
      <w:pPr>
        <w:spacing w:after="200"/>
        <w:jc w:val="both"/>
      </w:pPr>
      <w:r>
        <w:rPr>
          <w:b w:val="0"/>
          <w:i w:val="0"/>
        </w:rPr>
        <w:t>What else do we have? Number four, we have adoption of sons, because of redemption. We have adoption of sons.</w:t>
      </w:r>
    </w:p>
    <w:p>
      <w:pPr>
        <w:spacing w:before="160" w:after="40"/>
      </w:pPr>
      <w:r>
        <w:rPr>
          <w:b/>
        </w:rPr>
        <w:t>Galatians 4:1-5</w:t>
      </w:r>
    </w:p>
    <w:p>
      <w:pPr>
        <w:spacing w:after="80"/>
        <w:ind w:left="432"/>
      </w:pPr>
      <w:r>
        <w:rPr>
          <w:b/>
        </w:rPr>
        <w:t>[1]</w:t>
      </w:r>
      <w:r>
        <w:rPr>
          <w:b w:val="0"/>
          <w:i w:val="0"/>
        </w:rPr>
        <w:t>Now I say, That the heir, as long as he is a child, differeth nothing from a servant, though he be lord of all;</w:t>
      </w:r>
    </w:p>
    <w:p>
      <w:pPr>
        <w:spacing w:after="80"/>
        <w:ind w:left="432"/>
      </w:pPr>
      <w:r>
        <w:rPr>
          <w:b/>
        </w:rPr>
        <w:t>[2]</w:t>
      </w:r>
      <w:r>
        <w:rPr>
          <w:b w:val="0"/>
          <w:i w:val="0"/>
        </w:rPr>
        <w:t>But is under tutors and governors until the time appointed of the father.</w:t>
      </w:r>
    </w:p>
    <w:p>
      <w:pPr>
        <w:spacing w:after="80"/>
        <w:ind w:left="432"/>
      </w:pPr>
      <w:r>
        <w:rPr>
          <w:b/>
        </w:rPr>
        <w:t>[3]</w:t>
      </w:r>
      <w:r>
        <w:rPr>
          <w:b w:val="0"/>
          <w:i w:val="0"/>
        </w:rPr>
        <w:t>Even so we, when we were children, were in bondage under the elements of the world:</w:t>
      </w:r>
    </w:p>
    <w:p>
      <w:pPr>
        <w:spacing w:after="80"/>
        <w:ind w:left="432"/>
      </w:pPr>
      <w:r>
        <w:rPr>
          <w:b/>
        </w:rPr>
        <w:t>[4]</w:t>
      </w:r>
      <w:r>
        <w:rPr>
          <w:b w:val="0"/>
          <w:i w:val="0"/>
        </w:rPr>
        <w:t>But when the fulness of the time was come, God sent forth his Son, made of a woman, made under the law,</w:t>
      </w:r>
    </w:p>
    <w:p>
      <w:pPr>
        <w:spacing w:after="80"/>
        <w:ind w:left="432"/>
      </w:pPr>
      <w:r>
        <w:rPr>
          <w:b/>
        </w:rPr>
        <w:t>[5]</w:t>
      </w:r>
      <w:r>
        <w:rPr>
          <w:b w:val="0"/>
          <w:i w:val="0"/>
        </w:rPr>
        <w:t>To redeem them that were under the law, that we might receive the adoption of sons.</w:t>
      </w:r>
    </w:p>
    <w:p>
      <w:pPr>
        <w:spacing w:after="200"/>
        <w:jc w:val="both"/>
      </w:pPr>
      <w:r>
        <w:rPr>
          <w:b w:val="0"/>
          <w:i w:val="0"/>
        </w:rPr>
        <w:t>Now he's talking about the law and grace — even so we, when we were children, were in bondage under the elements of the world. But when the fullness of time was come, God sent forth his Son, made of a woman, made under the law, to redeem them that were under the law — to pay the price, that we might — not for you to become, or for you to achieve, but for you to receive — receive what? The adoption of sons. And because we are sons, God has sent forth the spirit of the son into your heart crying. The word adoption of sons means to place in the position of an heir, that is, you are in the position of a mature son, somebody who can inherit all the father has. So because of what Jesus has done, you have received adoption of sons.</w:t>
      </w:r>
    </w:p>
    <w:p>
      <w:pPr>
        <w:spacing w:after="200"/>
        <w:jc w:val="both"/>
      </w:pPr>
      <w:r>
        <w:rPr>
          <w:b w:val="0"/>
          <w:i w:val="0"/>
        </w:rPr>
        <w:t>Number five, also we have — because of redemption, we have received eternal inheritance.</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By means of death, for the redemption of the transgressions that were under the first testament, that we which are called might receive the promise of eternal inheritance. So don't ever think that you are like that prodigal son who can waste your inheritance away on pigs — that parable is not for you, you can't waste inheritance on pigs, because your inheritance is eternal, is forever, doesn't change, cannot be wasted. I have an eternal inheritance in Christ. What is that inheritance? Something you did not work for, something you did not achieve, is an inheritance, something given to you free.</w:t>
      </w:r>
    </w:p>
    <w:p>
      <w:pPr>
        <w:pStyle w:val="Heading1"/>
      </w:pPr>
      <w:r>
        <w:rPr>
          <w:b/>
          <w:i w:val="0"/>
        </w:rPr>
        <w:t>Redeemed Unto the Glory of God</w:t>
      </w:r>
    </w:p>
    <w:p>
      <w:pPr>
        <w:spacing w:after="200"/>
        <w:jc w:val="both"/>
      </w:pPr>
      <w:r>
        <w:rPr>
          <w:b w:val="0"/>
          <w:i w:val="0"/>
        </w:rPr>
        <w:t>Finally, we are redeemed unto God's glory. That redemption is to bring glory to God, it's not to bring glory to us, we're not supposed to be boasting about it. I am redeemed, I'm redeemed — something you have no part in, why would you be boasting in it? What's your own, what did you do that you are boasting? We're redeemed to the glory of God.</w:t>
      </w:r>
    </w:p>
    <w:p>
      <w:pPr>
        <w:spacing w:after="200"/>
        <w:jc w:val="both"/>
      </w:pPr>
      <w:r>
        <w:rPr>
          <w:b w:val="0"/>
          <w:i/>
        </w:rPr>
        <w:t>Every time I read about forgiveness of sins and I read about justification, I remember years ago when I began to study the word of God, many years ago in my room, I wept for hours because I couldn't just comprehend it — was this what Jesus did? I thought that when you talk about the blood of Jesus and redemption is for Easter, that period. But as to what Jesus did — I have no other reason to feel bad, because this is not my doing, this is a work.</w:t>
      </w:r>
    </w:p>
    <w:p>
      <w:pPr>
        <w:spacing w:after="200"/>
        <w:jc w:val="both"/>
      </w:pPr>
      <w:r>
        <w:rPr>
          <w:b w:val="0"/>
          <w:i w:val="0"/>
        </w:rPr>
        <w:t>So redemption makes us objects of the glory of God. You look at you today, you ask yourself, what qualified you? Nothing. Your prayer was not enough, your repentance was not needed, your church attendance was not needed — though going to church is needed now. He did all that so that the glory can go to God in salvation, I have nothing to boast.</w:t>
      </w:r>
    </w:p>
    <w:p>
      <w:pPr>
        <w:spacing w:before="160" w:after="40"/>
      </w:pPr>
      <w:r>
        <w:rPr>
          <w:b/>
        </w:rPr>
        <w:t>1 Corinthians 1:26-30</w:t>
      </w:r>
    </w:p>
    <w:p>
      <w:pPr>
        <w:spacing w:after="80"/>
        <w:ind w:left="432"/>
      </w:pPr>
      <w:r>
        <w:rPr>
          <w:b/>
        </w:rPr>
        <w:t>[26]</w:t>
      </w:r>
      <w:r>
        <w:rPr>
          <w:b w:val="0"/>
          <w:i w:val="0"/>
        </w:rPr>
        <w:t>For ye see your calling, brethren, how that not many wise men after the flesh, not many mighty, not many noble, are called:</w:t>
      </w:r>
    </w:p>
    <w:p>
      <w:pPr>
        <w:spacing w:after="80"/>
        <w:ind w:left="432"/>
      </w:pPr>
      <w:r>
        <w:rPr>
          <w:b/>
        </w:rPr>
        <w:t>[27]</w:t>
      </w:r>
      <w:r>
        <w:rPr>
          <w:b w:val="0"/>
          <w:i w:val="0"/>
        </w:rPr>
        <w:t>But God hath chosen the foolish things of the world to confound the wise; and God hath chosen the weak things of the world to confound the things which are mighty;</w:t>
      </w:r>
    </w:p>
    <w:p>
      <w:pPr>
        <w:spacing w:after="80"/>
        <w:ind w:left="432"/>
      </w:pPr>
      <w:r>
        <w:rPr>
          <w:b/>
        </w:rPr>
        <w:t>[28]</w:t>
      </w:r>
      <w:r>
        <w:rPr>
          <w:b w:val="0"/>
          <w:i w:val="0"/>
        </w:rPr>
        <w:t>And base things of the world, and things which are despised, hath God chosen, yea, and things which are not, to bring to nought things that are:</w:t>
      </w:r>
    </w:p>
    <w:p>
      <w:pPr>
        <w:spacing w:after="80"/>
        <w:ind w:left="432"/>
      </w:pPr>
      <w:r>
        <w:rPr>
          <w:b/>
        </w:rPr>
        <w:t>[29]</w:t>
      </w:r>
      <w:r>
        <w:rPr>
          <w:b w:val="0"/>
          <w:i w:val="0"/>
        </w:rPr>
        <w:t>That no flesh should glory in his presence.</w:t>
      </w:r>
    </w:p>
    <w:p>
      <w:pPr>
        <w:spacing w:after="80"/>
        <w:ind w:left="432"/>
      </w:pPr>
      <w:r>
        <w:rPr>
          <w:b/>
        </w:rPr>
        <w:t>[30]</w:t>
      </w:r>
      <w:r>
        <w:rPr>
          <w:b w:val="0"/>
          <w:i w:val="0"/>
        </w:rPr>
        <w:t>But of him are ye in Christ Jesus, who of God is made unto us wisdom, and righteousness, and sanctification, and redemption:</w:t>
      </w:r>
    </w:p>
    <w:p>
      <w:pPr>
        <w:spacing w:after="200"/>
        <w:jc w:val="both"/>
      </w:pPr>
      <w:r>
        <w:rPr>
          <w:b w:val="0"/>
          <w:i w:val="0"/>
        </w:rPr>
        <w:t>No flesh shall glory in his presence. But of him are you in Christ Jesus, who of God is made unto you wisdom, unto us wisdom, righteousness and sanctification and redemption. According to him, he that glories, let him glory in the Lord. Nothing to boast, nothing.</w:t>
      </w:r>
    </w:p>
    <w:p>
      <w:pPr>
        <w:spacing w:before="160" w:after="40"/>
      </w:pPr>
      <w:r>
        <w:rPr>
          <w:b/>
        </w:rPr>
        <w:t>Galatians 6:14-16</w:t>
      </w:r>
    </w:p>
    <w:p>
      <w:pPr>
        <w:spacing w:after="80"/>
        <w:ind w:left="432"/>
      </w:pPr>
      <w:r>
        <w:rPr>
          <w:b/>
        </w:rPr>
        <w:t>[14]</w:t>
      </w:r>
      <w:r>
        <w:rPr>
          <w:b w:val="0"/>
          <w:i w:val="0"/>
        </w:rPr>
        <w:t>But God forbid that I should glory, save in the cross of our Lord Jesus Christ, by whom the world is crucified unto me, and I unto the world.</w:t>
      </w:r>
    </w:p>
    <w:p>
      <w:pPr>
        <w:spacing w:after="80"/>
        <w:ind w:left="432"/>
      </w:pPr>
      <w:r>
        <w:rPr>
          <w:b/>
        </w:rPr>
        <w:t>[15]</w:t>
      </w:r>
      <w:r>
        <w:rPr>
          <w:b w:val="0"/>
          <w:i w:val="0"/>
        </w:rPr>
        <w:t>For in Christ Jesus neither circumcision availeth any thing, nor uncircumcision, but a new creature.</w:t>
      </w:r>
    </w:p>
    <w:p>
      <w:pPr>
        <w:spacing w:after="80"/>
        <w:ind w:left="432"/>
      </w:pPr>
      <w:r>
        <w:rPr>
          <w:b/>
        </w:rPr>
        <w:t>[16]</w:t>
      </w:r>
      <w:r>
        <w:rPr>
          <w:b w:val="0"/>
          <w:i w:val="0"/>
        </w:rPr>
        <w:t>And as many as walk according to this rule, peace be on them, and mercy, and upon the Israel of God.</w:t>
      </w:r>
    </w:p>
    <w:p>
      <w:pPr>
        <w:spacing w:after="200"/>
        <w:jc w:val="both"/>
      </w:pPr>
      <w:r>
        <w:rPr>
          <w:b w:val="0"/>
          <w:i w:val="0"/>
        </w:rPr>
        <w:t>God forbid that I should glory saving the cross of our Lord Jesus Christ, by whom the world is crucified unto me and I unto the world. For in Christ Jesus neither circumcision avails anything, nor uncircumcision, but a new creation. As many as walk according to this rule, peace be unto them, mercy and upon the Israel of God. God forbid that I should glory in myself, but glory in the cross.</w:t>
      </w:r>
    </w:p>
    <w:p>
      <w:pPr>
        <w:spacing w:after="200"/>
        <w:jc w:val="both"/>
      </w:pPr>
      <w:r>
        <w:rPr>
          <w:b w:val="0"/>
          <w:i w:val="0"/>
        </w:rPr>
        <w:t>1 Corinthians 6:20 again — you were bought with a price, therefore glorify God in your body and in your spirit, which are God's — bring glory to God. All I've been saying is to give glory to Jesus Christ, for you have created all things, and for your pleasure they are and were created.</w:t>
      </w:r>
    </w:p>
    <w:p>
      <w:pPr>
        <w:pStyle w:val="Heading1"/>
      </w:pPr>
      <w:r>
        <w:rPr>
          <w:b/>
          <w:i w:val="0"/>
        </w:rPr>
        <w:t>Whom Did Jesus Die For? Faith and Unbelief</w:t>
      </w:r>
    </w:p>
    <w:p>
      <w:pPr>
        <w:spacing w:after="200"/>
        <w:jc w:val="both"/>
      </w:pPr>
      <w:r>
        <w:rPr>
          <w:b w:val="0"/>
          <w:i w:val="0"/>
        </w:rPr>
        <w:t>Let me say this quickly now: Jesus' blood was shed for the whole world, is that not true?</w:t>
      </w:r>
    </w:p>
    <w:p>
      <w:pPr>
        <w:spacing w:after="200"/>
        <w:jc w:val="both"/>
      </w:pPr>
      <w:r>
        <w:rPr>
          <w:b w:val="0"/>
          <w:i w:val="0"/>
        </w:rPr>
        <w:t>First John 2:2 — the whole world. John 3:16 — for God so loved that he gave his only begotten Son. First John 4:10.</w:t>
      </w:r>
    </w:p>
    <w:p>
      <w:pPr>
        <w:spacing w:after="200"/>
        <w:jc w:val="both"/>
      </w:pPr>
      <w:r>
        <w:rPr>
          <w:b w:val="0"/>
          <w:i w:val="0"/>
        </w:rPr>
        <w:t>Does that now imply that everyone is saved? Because 2 Corinthians 5:18-19 says that God was in Christ reconciling the world unto himself, and not imputing their trespasses unto them, but has given to us the ministry of reconciliation, to which God was in Christ, reconciled the world to himself, and giving us the word of reconciliation.</w:t>
      </w:r>
    </w:p>
    <w:p>
      <w:pPr>
        <w:spacing w:after="200"/>
        <w:jc w:val="both"/>
      </w:pPr>
      <w:r>
        <w:rPr>
          <w:b w:val="0"/>
          <w:i w:val="0"/>
        </w:rPr>
        <w:t>I want to clarify something very quickly.</w:t>
      </w:r>
    </w:p>
    <w:p>
      <w:pPr>
        <w:spacing w:before="160" w:after="40"/>
      </w:pPr>
      <w:r>
        <w:rPr>
          <w:b/>
        </w:rPr>
        <w:t>John 6:51</w:t>
      </w:r>
    </w:p>
    <w:p>
      <w:pPr>
        <w:spacing w:after="80"/>
        <w:ind w:left="432"/>
      </w:pPr>
      <w:r>
        <w:rPr>
          <w:b/>
        </w:rPr>
        <w:t>[51]</w:t>
      </w:r>
      <w:r>
        <w:rPr>
          <w:b w:val="0"/>
          <w:i w:val="0"/>
        </w:rPr>
        <w:t>I am the living bread which came down from heaven: if any man eat of this bread, he shall live for ever: and the bread that I will give is my flesh, which I will give for the life of the world.</w:t>
      </w:r>
    </w:p>
    <w:p>
      <w:pPr>
        <w:spacing w:after="200"/>
        <w:jc w:val="both"/>
      </w:pPr>
      <w:r>
        <w:rPr>
          <w:b w:val="0"/>
          <w:i w:val="0"/>
        </w:rPr>
        <w:t>Jesus says this — if any man eat of this bread, he shall live forever. Notice, if any man — he didn't say if any man sees this bread, if any man eats — to eat and to drink means to receive. If any man should receive of this bread, he shall live forever, and the bread that I shall give is my flesh, which I shall give for the life of the world. So Jesus gave himself for the world. Does it mean that everyone then is saved? No — he said, if anyone will receive, in other words, Jesus did not pay the price for unbelief. If you receive, you accept — when you refuse to accept what he has done, then you are on your own. Why do people go to hell? Not because Jesus is not paying the price for sins, because he did not receive it, they refuse what he has done. In other words, in all that God has done, he still allows man to choose, he allows you to receive or reject.</w:t>
      </w:r>
    </w:p>
    <w:p>
      <w:pPr>
        <w:spacing w:before="160" w:after="40"/>
      </w:pPr>
      <w:r>
        <w:rPr>
          <w:b/>
        </w:rPr>
        <w:t>1 Timothy 4:10</w:t>
      </w:r>
    </w:p>
    <w:p>
      <w:pPr>
        <w:spacing w:after="80"/>
        <w:ind w:left="432"/>
      </w:pPr>
      <w:r>
        <w:rPr>
          <w:b/>
        </w:rPr>
        <w:t>[10]</w:t>
      </w:r>
      <w:r>
        <w:rPr>
          <w:b w:val="0"/>
          <w:i w:val="0"/>
        </w:rPr>
        <w:t>For therefore we both labour and suffer reproach, because we trust in the living God, who is the Saviour of all men, specially of those that believe.</w:t>
      </w:r>
    </w:p>
    <w:p>
      <w:pPr>
        <w:spacing w:after="200"/>
        <w:jc w:val="both"/>
      </w:pPr>
      <w:r>
        <w:rPr>
          <w:b w:val="0"/>
          <w:i w:val="0"/>
        </w:rPr>
        <w:t>We both labor and are reproached because we trust in the living God, who is the Savior of all men. There's nothing called personal Savior in the Bible — he's the Savior of the world, he's the Savior of all men. Now watch this — especially of those who believe. Now, the word "specially" is a word that is an efficacy word, that is, it is effected for all that believe, that is received — the emphasis there in the Greek is it is now effected. That is, what happened to you is that Jesus is the Savior of the world, you now accepted him as the Savior of the world, then you are saved. But he is the Savior of the world, but those who have believed are the ones who are affected — that office, that person, that gift of Jesus.</w:t>
      </w:r>
    </w:p>
    <w:p>
      <w:pPr>
        <w:spacing w:after="200"/>
        <w:jc w:val="both"/>
      </w:pPr>
      <w:r>
        <w:rPr>
          <w:b w:val="0"/>
          <w:i w:val="0"/>
        </w:rPr>
        <w:t>So the sacrifice that was paid for the sins of the believer is a sacrifice paid for the sins of the unbeliever, but the believer has received what Jesus has done, the unbeliever has refused what he has done. And based on that, people go to hell. Not for their sins — nobody goes to hell for sins, people go to hell because of unbelief.</w:t>
      </w:r>
    </w:p>
    <w:p>
      <w:pPr>
        <w:spacing w:before="160" w:after="40"/>
      </w:pPr>
      <w:r>
        <w:rPr>
          <w:b/>
        </w:rPr>
        <w:t>John 3:16-18,36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80"/>
        <w:ind w:left="432"/>
      </w:pPr>
      <w:r>
        <w:rPr>
          <w:b/>
        </w:rPr>
        <w:t>[36]</w:t>
      </w:r>
      <w:r>
        <w:rPr>
          <w:b w:val="0"/>
          <w:i w:val="0"/>
        </w:rPr>
        <w:t>He that believeth on the Son hath everlasting life: and he that believeth not the Son shall not see life; but the wrath of God abideth on him.</w:t>
      </w:r>
    </w:p>
    <w:p>
      <w:pPr>
        <w:spacing w:after="200"/>
        <w:jc w:val="both"/>
      </w:pPr>
      <w:r>
        <w:rPr>
          <w:b w:val="0"/>
          <w:i w:val="0"/>
        </w:rPr>
        <w:t>God sent not his Son into the world to condemn the world, but that the world through him might be saved. He that believes in him is not condemned, but he that believes not is condemned already, because he has not believed in the name of the only begotten Son of God. That's all — Jesus has paid the price for sins. He that believes on the Son has everlasting life, he that believes not the Son shall not see life, but the wrath of God abides on him. The wrath of God therefore will be against unbelief, just like the children of Israel — why did some enter in, why did some not enter in?</w:t>
      </w:r>
    </w:p>
    <w:p>
      <w:pPr>
        <w:spacing w:before="160" w:after="40"/>
      </w:pPr>
      <w:r>
        <w:rPr>
          <w:b/>
        </w:rPr>
        <w:t>Hebrews 3:12,18-19</w:t>
      </w:r>
    </w:p>
    <w:p>
      <w:pPr>
        <w:spacing w:after="80"/>
        <w:ind w:left="432"/>
      </w:pPr>
      <w:r>
        <w:rPr>
          <w:b/>
        </w:rPr>
        <w:t>[12]</w:t>
      </w:r>
      <w:r>
        <w:rPr>
          <w:b w:val="0"/>
          <w:i w:val="0"/>
        </w:rPr>
        <w:t>Take heed, brethren, lest there be in any of you an evil heart of unbelief, in departing from the living God.</w:t>
      </w:r>
    </w:p>
    <w:p>
      <w:pPr>
        <w:spacing w:after="80"/>
        <w:ind w:left="432"/>
      </w:pPr>
      <w:r>
        <w:rPr>
          <w:b/>
        </w:rPr>
        <w:t>[18]</w:t>
      </w:r>
      <w:r>
        <w:rPr>
          <w:b w:val="0"/>
          <w:i w:val="0"/>
        </w:rPr>
        <w:t>And to whom sware he that they should not enter into his rest, but to them that believed not?</w:t>
      </w:r>
    </w:p>
    <w:p>
      <w:pPr>
        <w:spacing w:after="80"/>
        <w:ind w:left="432"/>
      </w:pPr>
      <w:r>
        <w:rPr>
          <w:b/>
        </w:rPr>
        <w:t>[19]</w:t>
      </w:r>
      <w:r>
        <w:rPr>
          <w:b w:val="0"/>
          <w:i w:val="0"/>
        </w:rPr>
        <w:t>So we see that they could not enter in because of unbelief.</w:t>
      </w:r>
    </w:p>
    <w:p>
      <w:pPr>
        <w:spacing w:after="200"/>
        <w:jc w:val="both"/>
      </w:pPr>
      <w:r>
        <w:rPr>
          <w:b w:val="0"/>
          <w:i w:val="0"/>
        </w:rPr>
        <w:t>An evil heart of unbelief. So we see that they could not enter in because of what — unbelief.</w:t>
      </w:r>
    </w:p>
    <w:p>
      <w:pPr>
        <w:spacing w:before="160" w:after="40"/>
      </w:pPr>
      <w:r>
        <w:rPr>
          <w:b/>
        </w:rPr>
        <w:t>Hebrews 4:1-3</w:t>
      </w:r>
    </w:p>
    <w:p>
      <w:pPr>
        <w:spacing w:after="80"/>
        <w:ind w:left="432"/>
      </w:pPr>
      <w:r>
        <w:rPr>
          <w:b/>
        </w:rPr>
        <w:t>[1]</w:t>
      </w:r>
      <w:r>
        <w:rPr>
          <w:b w:val="0"/>
          <w:i w:val="0"/>
        </w:rPr>
        <w:t>Let us therefore fear, lest, a promise being left us of entering into his rest, any of you should seem to come short of it.</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w:t>
      </w:r>
    </w:p>
    <w:p>
      <w:pPr>
        <w:spacing w:after="200"/>
        <w:jc w:val="both"/>
      </w:pPr>
      <w:r>
        <w:rPr>
          <w:b w:val="0"/>
          <w:i w:val="0"/>
        </w:rPr>
        <w:t>Lest a promise being left us of entering into his rest, any of you should seem to come short of it — how do you come short of it? For unto us also the gospel is preached as well as unto them, but the word preached did not profit them, not being mixed with faith in them that heard it. For we which have believed do enter into his rest. So it's unbelief that gets people to hell.</w:t>
      </w:r>
    </w:p>
    <w:p>
      <w:pPr>
        <w:spacing w:before="160" w:after="40"/>
      </w:pPr>
      <w:r>
        <w:rPr>
          <w:b/>
        </w:rPr>
        <w:t>2 Thessalonians 1:5-8</w:t>
      </w:r>
    </w:p>
    <w:p>
      <w:pPr>
        <w:spacing w:after="80"/>
        <w:ind w:left="432"/>
      </w:pPr>
      <w:r>
        <w:rPr>
          <w:b/>
        </w:rPr>
        <w:t>[5]</w:t>
      </w:r>
      <w:r>
        <w:rPr>
          <w:b w:val="0"/>
          <w:i w:val="0"/>
        </w:rPr>
        <w:t>Which is a manifest token of the righteous judgment of God, that ye may be counted worthy of the kingdom of God, for which ye also suffer:</w:t>
      </w:r>
    </w:p>
    <w:p>
      <w:pPr>
        <w:spacing w:after="80"/>
        <w:ind w:left="432"/>
      </w:pPr>
      <w:r>
        <w:rPr>
          <w:b/>
        </w:rPr>
        <w:t>[6]</w:t>
      </w:r>
      <w:r>
        <w:rPr>
          <w:b w:val="0"/>
          <w:i w:val="0"/>
        </w:rPr>
        <w:t>Seeing it is a righteous thing with God to recompense tribulation to them that trouble you;</w:t>
      </w:r>
    </w:p>
    <w:p>
      <w:pPr>
        <w:spacing w:after="80"/>
        <w:ind w:left="432"/>
      </w:pPr>
      <w:r>
        <w:rPr>
          <w:b/>
        </w:rPr>
        <w:t>[7]</w:t>
      </w:r>
      <w:r>
        <w:rPr>
          <w:b w:val="0"/>
          <w:i w:val="0"/>
        </w:rPr>
        <w:t>And to you who are troubled rest with us, when the Lord Jesus shall be revealed from heaven with his mighty angels,</w:t>
      </w:r>
    </w:p>
    <w:p>
      <w:pPr>
        <w:spacing w:after="80"/>
        <w:ind w:left="432"/>
      </w:pPr>
      <w:r>
        <w:rPr>
          <w:b/>
        </w:rPr>
        <w:t>[8]</w:t>
      </w:r>
      <w:r>
        <w:rPr>
          <w:b w:val="0"/>
          <w:i w:val="0"/>
        </w:rPr>
        <w:t>In flaming fire taking vengeance on them that know not God, and that obey not the gospel of our Lord Jesus Christ:</w:t>
      </w:r>
    </w:p>
    <w:p>
      <w:pPr>
        <w:spacing w:after="200"/>
        <w:jc w:val="both"/>
      </w:pPr>
      <w:r>
        <w:rPr>
          <w:b w:val="0"/>
          <w:i w:val="0"/>
        </w:rPr>
        <w:t>Taking vengeance on them that know not God, and that obey not the gospel of our Lord Jesus Christ — those are the people that will be punished, punished for not believing the gospel.</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He that believes and is baptized shall be saved, he that believes not shall be condemned. Because faith and unbelief are an exercise of human volition, choice. God is not foisting the death of his Son on all of us whether you like it or not — no, no, you've got to receive it, you're accepted.</w:t>
      </w:r>
    </w:p>
    <w:p>
      <w:pPr>
        <w:spacing w:before="160" w:after="40"/>
      </w:pPr>
      <w:r>
        <w:rPr>
          <w:b/>
        </w:rPr>
        <w:t>Matthew 12:31-32</w:t>
      </w:r>
    </w:p>
    <w:p>
      <w:pPr>
        <w:spacing w:after="80"/>
        <w:ind w:left="432"/>
      </w:pPr>
      <w:r>
        <w:rPr>
          <w:b/>
        </w:rPr>
        <w:t>[31]</w:t>
      </w:r>
      <w:r>
        <w:rPr>
          <w:b w:val="0"/>
          <w:i w:val="0"/>
        </w:rPr>
        <w:t>Wherefore I say unto you, All manner of sin and blasphemy shall be forgiven unto men: but the blasphemy against the Holy Ghost shall not be forgiven unto men.</w:t>
      </w:r>
    </w:p>
    <w:p>
      <w:pPr>
        <w:spacing w:after="80"/>
        <w:ind w:left="432"/>
      </w:pPr>
      <w:r>
        <w:rPr>
          <w:b/>
        </w:rPr>
        <w:t>[32]</w:t>
      </w:r>
      <w:r>
        <w:rPr>
          <w:b w:val="0"/>
          <w:i w:val="0"/>
        </w:rPr>
        <w:t>And whosoever speaketh a word against the Son of man, it shall be forgiven him: but whosoever speaketh against the Holy Ghost, it shall not be forgiven him, neither in this world, neither in the world to come.</w:t>
      </w:r>
    </w:p>
    <w:p>
      <w:pPr>
        <w:spacing w:after="200"/>
        <w:jc w:val="both"/>
      </w:pPr>
      <w:r>
        <w:rPr>
          <w:b w:val="0"/>
          <w:i w:val="0"/>
        </w:rPr>
        <w:t>All manner of sin and blasphemy shall be forgiven unto men, but the blasphemy against the Holy Ghost shall not be forgiven, and whosoever speaks a word against the Son of Man, it shall be forgiven him, but whosoever speaks against the Holy Spirit, it shall not be forgiven him, neither in this world, neither in the world to come. It doesn't call that blasphemy sin, he doesn't call it sin — sin shall be forgiven, but not blasphemy. Blasphemy means to resist something that will not be forgiven, not only in this time or in the world to come. So anyone who refuses the gospel of Jesus Christ, who resists the Spirit of God, the Spirit of grace, will not enjoy eternal life, will not enjoy grace, will not enjoy what Jesus has done, because he has refused it. Jesus did not die for unbelief. Faith receives, unbelief rejects. Why did God do all this? To bring all the glory to himself. It's all about him.</w:t>
      </w:r>
    </w:p>
    <w:p>
      <w:pPr>
        <w:pStyle w:val="Heading1"/>
      </w:pPr>
      <w:r>
        <w:rPr>
          <w:b/>
          <w:i w:val="0"/>
        </w:rPr>
        <w:t>Closing</w:t>
      </w:r>
    </w:p>
    <w:p>
      <w:pPr>
        <w:spacing w:after="200"/>
        <w:jc w:val="both"/>
      </w:pPr>
      <w:r>
        <w:rPr>
          <w:b w:val="0"/>
          <w:i w:val="0"/>
        </w:rPr>
        <w:t>Next service, we're going to look at expiation, another word for salvation. Price has been paid, God has forgiven you once and for all. Say I am forgiven once and for all, I'm eternally forgiven in Christ. I'm free from the bondage of sin, therefore I have no consciousness of sin, I have no debt or punishment, the price has been paid for sins. I received the adoption of sons, I'm a son of God now. I have an eternal inheritance with God, it's eternal. I am an object of the glory of God, my life is a proof of the glory of God because of the blood of Jesus.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