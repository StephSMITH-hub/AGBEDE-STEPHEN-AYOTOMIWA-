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3, Track 1: The Three Tenses of Salvation</w:t>
      </w:r>
    </w:p>
    <w:p>
      <w:pPr>
        <w:spacing w:after="200"/>
        <w:jc w:val="both"/>
      </w:pPr>
      <w:r>
        <w:rPr>
          <w:b w:val="0"/>
          <w:i w:val="0"/>
        </w:rPr>
        <w:t>We began a series on salvation. We called it So Great Salvation. I will advise you to get the first two parts of that series so that you can be abreast with many things that we're going to share. The whole month we're going to be looking at the subject of salvation. Stay close to your Bible, stay close to your pen, because we're going to read too many verses, more than we've ever done in our services.</w:t>
      </w:r>
    </w:p>
    <w:p>
      <w:pPr>
        <w:spacing w:after="200"/>
        <w:jc w:val="both"/>
      </w:pPr>
      <w:r>
        <w:rPr>
          <w:b w:val="0"/>
          <w:i w:val="0"/>
        </w:rPr>
        <w:t>We want to continue on salvation. The first thing we want to answer, because people always come up with questions concerning salvation — I think the most critical question, the one that there has been a raging controversy over, is: can salvation be lost? Can you lose your salvation? Can you lose salvation? That's a major question that denominations have tried to answer over many centuries, because it's a major thing in Christian service and Christian living. But the question is not whether we're bothered about that question or not — what does the Word have to say? So we're going to look at the Word.</w:t>
      </w:r>
    </w:p>
    <w:p>
      <w:pPr>
        <w:spacing w:before="160" w:after="40"/>
      </w:pPr>
      <w:r>
        <w:rPr>
          <w:b/>
        </w:rPr>
        <w:t>2 Timothy 3:15-17</w:t>
      </w:r>
    </w:p>
    <w:p>
      <w:pPr>
        <w:spacing w:after="80"/>
        <w:ind w:left="432"/>
      </w:pPr>
      <w:r>
        <w:rPr>
          <w:b/>
        </w:rPr>
        <w:t>[15]</w:t>
      </w:r>
      <w:r>
        <w:rPr>
          <w:b w:val="0"/>
          <w:i w:val="0"/>
        </w:rPr>
        <w:t>And that from a child thou hast known the holy scriptures, which are able to make thee wise unto salvation through faith which is in Christ Jesus.</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80"/>
        <w:ind w:left="432"/>
      </w:pPr>
      <w:r>
        <w:rPr>
          <w:b/>
        </w:rPr>
        <w:t>[17]</w:t>
      </w:r>
      <w:r>
        <w:rPr>
          <w:b w:val="0"/>
          <w:i w:val="0"/>
        </w:rPr>
        <w:t>That the man of God may be perfect, throughly furnished unto all good works.</w:t>
      </w:r>
    </w:p>
    <w:p>
      <w:pPr>
        <w:spacing w:after="200"/>
        <w:jc w:val="both"/>
      </w:pPr>
      <w:r>
        <w:rPr>
          <w:b w:val="0"/>
          <w:i w:val="0"/>
        </w:rPr>
        <w:t>So salvation is a major theme — not a major theme, but the major theme of the Bible. And based on this assertion of Paul in verse 15 and 16, the Scriptures are the only evidence we have as touching salvation. Salvation is not validated by anybody's experiences or people's opinion over the years. A man said this — Goebels, the chief of propaganda. He said, if a lie is said big enough, long enough, it becomes true in the minds of people. Sometimes some things have been said over the years and people have gawked it, as we say in our world, and they've not bothered to check whether it's true or whether it's false. And one of those things is salvation.</w:t>
      </w:r>
    </w:p>
    <w:p>
      <w:pPr>
        <w:pStyle w:val="Heading1"/>
      </w:pPr>
      <w:r>
        <w:rPr>
          <w:b/>
          <w:i w:val="0"/>
        </w:rPr>
        <w:t>The Scriptures Validate Themselves</w:t>
      </w:r>
    </w:p>
    <w:p>
      <w:pPr>
        <w:spacing w:after="200"/>
        <w:jc w:val="both"/>
      </w:pPr>
      <w:r>
        <w:rPr>
          <w:b w:val="0"/>
          <w:i w:val="0"/>
        </w:rPr>
        <w:t>The reason why we have to examine salvation is because salvation is a theme of Christianity. Christianity is all about salvation. And so if we don't understand what salvation is, it boils down to say we don't understand what Christianity is. I have always said this without doubt: the Scriptures validate itself. So I will ask you, like I mentioned earlier, to revert to the first two series of So Great Salvation, to have a backup, a backup study, as we progress.</w:t>
      </w:r>
    </w:p>
    <w:p>
      <w:pPr>
        <w:spacing w:after="200"/>
        <w:jc w:val="both"/>
      </w:pPr>
      <w:r>
        <w:rPr>
          <w:b w:val="0"/>
          <w:i w:val="0"/>
        </w:rPr>
        <w:t>Now, one of the things you will hear from people oftentimes, when the Bible says Scripture is profitable, is — they say, well, when you say the Scripture says this, what about this verse? Now, one thing you need to settle in your mind is that the Scriptures — the Scriptures is not a newspaper where different columnists with their opinions come and say something. The Scriptures is a book that says the same thing. So in case you are having contradictions in your mind in the things you read in the Bible, they are not contradictions of the Scriptures, they are contradictions of your understanding. Many times we think there are contradictions in the Scripture. There are no contradictions in what is written. There's only contradiction in your understanding. Because the truth is, many times we get it wrong in the language that was used. Sometimes we get it wrong in the context where certain things were said. Sometimes we get it wrong in who it was talking to. Sometimes we get it wrong in what it was talking about at all.</w:t>
      </w:r>
    </w:p>
    <w:p>
      <w:pPr>
        <w:spacing w:after="200"/>
        <w:jc w:val="both"/>
      </w:pPr>
      <w:r>
        <w:rPr>
          <w:b w:val="0"/>
          <w:i/>
        </w:rPr>
        <w:t>I remember we were sharing this in the Bible school, our training school, and I used the Scripture where Jesus said,</w:t>
      </w:r>
    </w:p>
    <w:p>
      <w:pPr>
        <w:spacing w:before="160" w:after="40"/>
      </w:pPr>
      <w:r>
        <w:rPr>
          <w:b/>
        </w:rPr>
        <w:t>Matthew 24:13</w:t>
      </w:r>
    </w:p>
    <w:p>
      <w:pPr>
        <w:spacing w:after="80"/>
        <w:ind w:left="432"/>
      </w:pPr>
      <w:r>
        <w:rPr>
          <w:b/>
        </w:rPr>
        <w:t>[13]</w:t>
      </w:r>
      <w:r>
        <w:rPr>
          <w:b w:val="0"/>
          <w:i w:val="0"/>
        </w:rPr>
        <w:t>But he that shall endure unto the end, the same shall be saved.</w:t>
      </w:r>
    </w:p>
    <w:p>
      <w:pPr>
        <w:spacing w:after="200"/>
        <w:jc w:val="both"/>
      </w:pPr>
      <w:r>
        <w:rPr>
          <w:b w:val="0"/>
          <w:i/>
        </w:rPr>
        <w:t>And everybody had thought that because the word "saved" was used, it's talking about salvation from sin. And we read it, we started laughing. And I said, why are you laughing? It's because you have thought in your mind for many years that's talking about salvation. It wasn't talking about salvation at all.</w:t>
      </w:r>
    </w:p>
    <w:p>
      <w:pPr>
        <w:spacing w:after="200"/>
        <w:jc w:val="both"/>
      </w:pPr>
      <w:r>
        <w:rPr>
          <w:b w:val="0"/>
          <w:i w:val="0"/>
        </w:rPr>
        <w:t>And the same thing with many things, we think it's contradicting itself, and we think, no, it's not. It's your mind that has a contradiction.</w:t>
      </w:r>
    </w:p>
    <w:p>
      <w:pPr>
        <w:pStyle w:val="Heading1"/>
      </w:pPr>
      <w:r>
        <w:rPr>
          <w:b/>
          <w:i w:val="0"/>
        </w:rPr>
        <w:t>So Great Salvation: Hebrews 2:1-4</w:t>
      </w:r>
    </w:p>
    <w:p>
      <w:pPr>
        <w:spacing w:after="200"/>
        <w:jc w:val="both"/>
      </w:pPr>
      <w:r>
        <w:rPr>
          <w:b w:val="0"/>
          <w:i w:val="0"/>
        </w:rPr>
        <w:t>So we're looking at salvation. Don't forget Hebrews chapter two. I'm going to read from verse one.</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Now, what is it? We should drift away from them. Truth doesn't slip away. We sleep from truth. Now, verse two: for if the word spoken by angels was steadfast, and every transgression of disobedience received the just recompense of reward. Now, if the word spoken by angels — what was spoken by angels? The law. The law was the one delivered by angels. I'll give you a backup with that. Galatians, chapter 3, verse 19.</w:t>
      </w:r>
    </w:p>
    <w:p>
      <w:pPr>
        <w:spacing w:before="160" w:after="40"/>
      </w:pPr>
      <w:r>
        <w:rPr>
          <w:b/>
        </w:rPr>
        <w:t>Galatians 3:19</w:t>
      </w:r>
    </w:p>
    <w:p>
      <w:pPr>
        <w:spacing w:after="80"/>
        <w:ind w:left="432"/>
      </w:pPr>
      <w:r>
        <w:rPr>
          <w:b/>
        </w:rPr>
        <w:t>[19]</w:t>
      </w:r>
      <w:r>
        <w:rPr>
          <w:b w:val="0"/>
          <w:i w:val="0"/>
        </w:rPr>
        <w:t>Wherefore then serveth the law? It was added because of transgressions, till the seed should come to whom the promise was made; and it was ordained by angels in the hand of a mediator.</w:t>
      </w:r>
    </w:p>
    <w:p>
      <w:pPr>
        <w:spacing w:after="200"/>
        <w:jc w:val="both"/>
      </w:pPr>
      <w:r>
        <w:rPr>
          <w:b w:val="0"/>
          <w:i w:val="0"/>
        </w:rPr>
        <w:t>So the Old Testament — what he said there was turned to the Old Testament. The New Covenant is not given by angels, given by the Spirit. It's given by the Spirit of God. Look at Acts 7:53, just to show you that's the old covenant.</w:t>
      </w:r>
    </w:p>
    <w:p>
      <w:pPr>
        <w:spacing w:before="160" w:after="40"/>
      </w:pPr>
      <w:r>
        <w:rPr>
          <w:b/>
        </w:rPr>
        <w:t>Acts 7:53</w:t>
      </w:r>
    </w:p>
    <w:p>
      <w:pPr>
        <w:spacing w:after="80"/>
        <w:ind w:left="432"/>
      </w:pPr>
      <w:r>
        <w:rPr>
          <w:b/>
        </w:rPr>
        <w:t>[53]</w:t>
      </w:r>
      <w:r>
        <w:rPr>
          <w:b w:val="0"/>
          <w:i w:val="0"/>
        </w:rPr>
        <w:t>Who have received the law by the disposition of angels, and have not kept it.</w:t>
      </w:r>
    </w:p>
    <w:p>
      <w:pPr>
        <w:spacing w:after="200"/>
        <w:jc w:val="both"/>
      </w:pPr>
      <w:r>
        <w:rPr>
          <w:b w:val="0"/>
          <w:i w:val="0"/>
        </w:rPr>
        <w:t>So he's talking about the law, verse three. How shall we escape? So the Lord did not give salvation. He's not talking about salvation in verse two, talking about the Law. Transgression and disobedience receive the just recompense of reward — that's the law of Moses. Now, verse three: how shall we escape if we neglect so great salvation, which at first began to be spoken by the Lord, and confirmed unto us by them that heard him? Verse four: God also, bearing them witness, both with signs and wonders, and divers miracles and gifts of the Holy Ghost, according to his own will. So he says, how shall we escape if we neglect so great salvation? Now why would the writer say so great salvation is because salvation is so great. So if salvation is so great, we need to study it well — because it's so great for us. Something that is great for you, you need to study it well.</w:t>
      </w:r>
    </w:p>
    <w:p>
      <w:pPr>
        <w:pStyle w:val="Heading1"/>
      </w:pPr>
      <w:r>
        <w:rPr>
          <w:b/>
          <w:i w:val="0"/>
        </w:rPr>
        <w:t xml:space="preserve">What Salvation Means: The Word </w:t>
      </w:r>
      <w:r>
        <w:rPr>
          <w:b/>
          <w:i/>
        </w:rPr>
        <w:t>Soteria</w:t>
      </w:r>
    </w:p>
    <w:p>
      <w:pPr>
        <w:spacing w:after="200"/>
        <w:jc w:val="both"/>
      </w:pPr>
      <w:r>
        <w:rPr>
          <w:b w:val="0"/>
          <w:i w:val="0"/>
        </w:rPr>
        <w:t>So let's look at salvation again. We're going to consider what is salvation? Because if you don't know what salvation is, you may not even know how salvation came. And if you don't know how salvation came, you will not know how salvation is kept. If you know how salvation is kept, you will not know how saved you are. If you don't know how saved you are, you'll be shifting from one hand of the post to another. That's why it's very vital that you study this subject and not just study your understanding.</w:t>
      </w:r>
    </w:p>
    <w:p>
      <w:pPr>
        <w:spacing w:after="200"/>
        <w:jc w:val="both"/>
      </w:pPr>
      <w:r>
        <w:rPr>
          <w:b w:val="0"/>
          <w:i w:val="0"/>
        </w:rPr>
        <w:t xml:space="preserve">Now, the word salvation is a word that comes from a Greek word. That's </w:t>
      </w:r>
      <w:r>
        <w:rPr>
          <w:b w:val="0"/>
          <w:i/>
        </w:rPr>
        <w:t>soteria</w:t>
      </w:r>
      <w:r>
        <w:rPr>
          <w:b w:val="0"/>
          <w:i w:val="0"/>
        </w:rPr>
        <w:t>. It simply means a deliverance — to rescue, to rescue from something. That's what it means — to rescue from, to preserve from. It means to deliver. Now, in other words, salvation implies to deliver and then to keep in a safe place, to have safety. That's exactly what it implies.</w:t>
      </w:r>
    </w:p>
    <w:p>
      <w:pPr>
        <w:spacing w:after="200"/>
        <w:jc w:val="both"/>
      </w:pPr>
      <w:r>
        <w:rPr>
          <w:b w:val="0"/>
          <w:i w:val="0"/>
        </w:rPr>
        <w:t xml:space="preserve">Now, the word salvation is taken from two words as well. One of them is the word </w:t>
      </w:r>
      <w:r>
        <w:rPr>
          <w:b w:val="0"/>
          <w:i/>
        </w:rPr>
        <w:t>soter</w:t>
      </w:r>
      <w:r>
        <w:rPr>
          <w:b w:val="0"/>
          <w:i w:val="0"/>
        </w:rPr>
        <w:t>, that means a savior. That means for there to be salvation, there has to be a savior. For you to have salvation, there must be a savior that effects the salvation. So salvation is about someone's work that saves another.</w:t>
      </w:r>
    </w:p>
    <w:p>
      <w:pPr>
        <w:pStyle w:val="Heading1"/>
      </w:pPr>
      <w:r>
        <w:rPr>
          <w:b/>
          <w:i w:val="0"/>
        </w:rPr>
        <w:t>Where Sin Came From</w:t>
      </w:r>
    </w:p>
    <w:p>
      <w:pPr>
        <w:spacing w:after="200"/>
        <w:jc w:val="both"/>
      </w:pPr>
      <w:r>
        <w:rPr>
          <w:b w:val="0"/>
          <w:i w:val="0"/>
        </w:rPr>
        <w:t>Now everybody knows that salvation through Jesus in Christianity deals with sin — salvation from sin. We all agree with that. So we don't need to go over salvation, whether it's sin, salvation from sin. I will just give you two verses. Now it says sin came into the world, as by one man sin came into the world.</w:t>
      </w:r>
    </w:p>
    <w:p>
      <w:pPr>
        <w:spacing w:before="160" w:after="40"/>
      </w:pPr>
      <w:r>
        <w:rPr>
          <w:b/>
        </w:rPr>
        <w:t>Romans 5:12</w:t>
      </w:r>
    </w:p>
    <w:p>
      <w:pPr>
        <w:spacing w:after="80"/>
        <w:ind w:left="432"/>
      </w:pPr>
      <w:r>
        <w:rPr>
          <w:b/>
        </w:rPr>
        <w:t>[12]</w:t>
      </w:r>
      <w:r>
        <w:rPr>
          <w:b w:val="0"/>
          <w:i w:val="0"/>
        </w:rPr>
        <w:t>Wherefore, as by one man sin entered into the world, and death by sin; and so death passed upon all men, for that all have sinned:</w:t>
      </w:r>
    </w:p>
    <w:p>
      <w:pPr>
        <w:spacing w:after="200"/>
        <w:jc w:val="both"/>
      </w:pPr>
      <w:r>
        <w:rPr>
          <w:b w:val="0"/>
          <w:i w:val="0"/>
        </w:rPr>
        <w:t>Now, I said salvation, and I told you, from the Greek word, is to be rescued from something. Now we all agree that salvation means to be rescued from sin — to be delivered from sin, it means to be preserved and kept safe from sin. So we need to know where does sin come from? What's the genesis of sin? This is a statement that pervades the Scriptures. Look at chapter three, verse 23. I know you must have used that in your evangelism before.</w:t>
      </w:r>
    </w:p>
    <w:p>
      <w:pPr>
        <w:spacing w:before="160" w:after="40"/>
      </w:pPr>
      <w:r>
        <w:rPr>
          <w:b/>
        </w:rPr>
        <w:t>Romans 3:22-23</w:t>
      </w:r>
    </w:p>
    <w:p>
      <w:pPr>
        <w:spacing w:after="80"/>
        <w:ind w:left="432"/>
      </w:pPr>
      <w:r>
        <w:rPr>
          <w:b/>
        </w:rPr>
        <w:t>[22]</w:t>
      </w:r>
      <w:r>
        <w:rPr>
          <w:b w:val="0"/>
          <w:i w:val="0"/>
        </w:rPr>
        <w:t>Even the righteousness of God which is by faith of Jesus Christ unto all and upon all them that believe: for there is no difference:</w:t>
      </w:r>
    </w:p>
    <w:p>
      <w:pPr>
        <w:spacing w:after="80"/>
        <w:ind w:left="432"/>
      </w:pPr>
      <w:r>
        <w:rPr>
          <w:b/>
        </w:rPr>
        <w:t>[23]</w:t>
      </w:r>
      <w:r>
        <w:rPr>
          <w:b w:val="0"/>
          <w:i w:val="0"/>
        </w:rPr>
        <w:t>For all have sinned, and come short of the glory of God;</w:t>
      </w:r>
    </w:p>
    <w:p>
      <w:pPr>
        <w:spacing w:after="200"/>
        <w:jc w:val="both"/>
      </w:pPr>
      <w:r>
        <w:rPr>
          <w:b w:val="0"/>
          <w:i w:val="0"/>
        </w:rPr>
        <w:t xml:space="preserve">Now when we say all have sinned and come short of the glory of God, the way it's in the Greek, in the English is a bit different from the original. It means, they sinned, then it came short of the glory of God — that because of the sin, they came short of the glory of God. But the word sin is already the word come short. The word sin, to come short, is the word </w:t>
      </w:r>
      <w:r>
        <w:rPr>
          <w:b w:val="0"/>
          <w:i/>
        </w:rPr>
        <w:t>hamartia</w:t>
      </w:r>
      <w:r>
        <w:rPr>
          <w:b w:val="0"/>
          <w:i w:val="0"/>
        </w:rPr>
        <w:t xml:space="preserve"> in the Greek. Depending on the version you use, </w:t>
      </w:r>
      <w:r>
        <w:rPr>
          <w:b w:val="0"/>
          <w:i/>
        </w:rPr>
        <w:t>hamartia</w:t>
      </w:r>
      <w:r>
        <w:rPr>
          <w:b w:val="0"/>
          <w:i w:val="0"/>
        </w:rPr>
        <w:t xml:space="preserve"> means to miss the mark, to go off. So when it says all have sinned and come short of the glory of God, sin itself is coming short of the glory of God. Now, there is a language usage of the Greek that the English didn't understand.</w:t>
      </w:r>
    </w:p>
    <w:p>
      <w:pPr>
        <w:spacing w:after="200"/>
        <w:jc w:val="both"/>
      </w:pPr>
      <w:r>
        <w:rPr>
          <w:b w:val="0"/>
          <w:i w:val="0"/>
        </w:rPr>
        <w:t>Now, in English, when I say Jide and Tunde, I'm talking about two people. But in Greek, "and" is not always a conjunction. That word "and" is not always a conjunction — sometimes it's an explanation. When I say — just John 3, when Jesus said,</w:t>
      </w:r>
    </w:p>
    <w:p>
      <w:pPr>
        <w:spacing w:before="160" w:after="40"/>
      </w:pPr>
      <w:r>
        <w:rPr>
          <w:b/>
        </w:rPr>
        <w:t>John 3:5</w:t>
      </w:r>
    </w:p>
    <w:p>
      <w:pPr>
        <w:spacing w:after="80"/>
        <w:ind w:left="432"/>
      </w:pPr>
      <w:r>
        <w:rPr>
          <w:b/>
        </w:rPr>
        <w:t>[5]</w:t>
      </w:r>
      <w:r>
        <w:rPr>
          <w:b w:val="0"/>
          <w:i w:val="0"/>
        </w:rPr>
        <w:t>Jesus answered, Verily, verily, I say unto thee, Except a man be born of water and of the Spirit, he cannot enter into the kingdom of God.</w:t>
      </w:r>
    </w:p>
    <w:p>
      <w:pPr>
        <w:spacing w:after="200"/>
        <w:jc w:val="both"/>
      </w:pPr>
      <w:r>
        <w:rPr>
          <w:b w:val="0"/>
          <w:i w:val="0"/>
        </w:rPr>
        <w:t xml:space="preserve">Water and the Spirit — people think he's talking about baptism of water. But if you read the context of John 3, you'll discover that emphatically Jesus was talking about the Spirit. But water there symbolize the work of the Spirit. So there's something called </w:t>
      </w:r>
      <w:r>
        <w:rPr>
          <w:b w:val="0"/>
          <w:i/>
        </w:rPr>
        <w:t>kai</w:t>
      </w:r>
      <w:r>
        <w:rPr>
          <w:b w:val="0"/>
          <w:i w:val="0"/>
        </w:rPr>
        <w:t xml:space="preserve"> in the Greek — it means, that is, water, that is, the Spirit. Now when it says for all have sinned, that is, come short of the glory of God, sin itself is coming short of the glory of God. Because when you say the glory of God, you mean the weight of God, the plan of God, the purpose of God, the word of God, the life of God. So, all have sinned and come short of the glory of God — it means that God's plan for man was his glory, and man came short of it. And that is sin. So coming short of the glory of God is not the result of sin — that is the sin. Now, what do you mean, the glory of God? We're going to see what it means in a moment.</w:t>
      </w:r>
    </w:p>
    <w:p>
      <w:pPr>
        <w:spacing w:after="200"/>
        <w:jc w:val="both"/>
      </w:pPr>
      <w:r>
        <w:rPr>
          <w:b w:val="0"/>
          <w:i w:val="0"/>
        </w:rPr>
        <w:t>So he says, there is no difference. This is a corporal identity — that is, everybody. Now, this is where I differ with people who preach salvation from a material point of view. And they preach salvation as healing, salvation as prosperity. I always tell them that's a wrong message, because salvation is a message for everybody. So for it to be a message for everybody, that means everybody must need salvation. Not everybody needs money. Not everybody needs to be healed. So if you preach salvation as a message of money or a measure of healing, you're preaching the wrong gospel. What is corporal to humanity is sin. So salvation attacks sin. Salvation primarily deals with sin.</w:t>
      </w:r>
    </w:p>
    <w:p>
      <w:pPr>
        <w:spacing w:after="200"/>
        <w:jc w:val="both"/>
      </w:pPr>
      <w:r>
        <w:rPr>
          <w:b w:val="0"/>
          <w:i w:val="0"/>
        </w:rPr>
        <w:t>So I will always have a problem with people that pray like that. I say, well, you want to get your life better, you want to be rich, come to Christ. And I say, that's not the Gospel of Jesus Christ. I'm not saying that in Christ, God doesn't prosper you — God does prosper you.</w:t>
      </w:r>
    </w:p>
    <w:p>
      <w:pPr>
        <w:spacing w:before="160" w:after="40"/>
      </w:pPr>
      <w:r>
        <w:rPr>
          <w:b/>
        </w:rPr>
        <w:t>3 John 1:2</w:t>
      </w:r>
    </w:p>
    <w:p>
      <w:pPr>
        <w:spacing w:after="80"/>
        <w:ind w:left="432"/>
      </w:pPr>
      <w:r>
        <w:rPr>
          <w:b/>
        </w:rPr>
        <w:t>[2]</w:t>
      </w:r>
      <w:r>
        <w:rPr>
          <w:b w:val="0"/>
          <w:i w:val="0"/>
        </w:rPr>
        <w:t>Beloved, I wish above all things that thou mayest prosper and be in health, even as thy soul prospereth.</w:t>
      </w:r>
    </w:p>
    <w:p>
      <w:pPr>
        <w:spacing w:after="200"/>
        <w:jc w:val="both"/>
      </w:pPr>
      <w:r>
        <w:rPr>
          <w:b w:val="0"/>
          <w:i w:val="0"/>
        </w:rPr>
        <w:t>In 2 Corinthians 9:8, Paul says,</w:t>
      </w:r>
    </w:p>
    <w:p>
      <w:pPr>
        <w:spacing w:before="160" w:after="40"/>
      </w:pPr>
      <w:r>
        <w:rPr>
          <w:b/>
        </w:rPr>
        <w:t>2 Corinthians 9:8</w:t>
      </w:r>
    </w:p>
    <w:p>
      <w:pPr>
        <w:spacing w:after="80"/>
        <w:ind w:left="432"/>
      </w:pPr>
      <w:r>
        <w:rPr>
          <w:b/>
        </w:rPr>
        <w:t>[8]</w:t>
      </w:r>
      <w:r>
        <w:rPr>
          <w:b w:val="0"/>
          <w:i w:val="0"/>
        </w:rPr>
        <w:t>And God is able to make all grace abound toward you; that ye, always having all sufficiency in all things, may abound to every good work:</w:t>
      </w:r>
    </w:p>
    <w:p>
      <w:pPr>
        <w:spacing w:after="200"/>
        <w:jc w:val="both"/>
      </w:pPr>
      <w:r>
        <w:rPr>
          <w:b w:val="0"/>
          <w:i w:val="0"/>
        </w:rPr>
        <w:t>Then he says in 1 Timothy, chapter 6, verse 17,</w:t>
      </w:r>
    </w:p>
    <w:p>
      <w:pPr>
        <w:spacing w:before="160" w:after="40"/>
      </w:pPr>
      <w:r>
        <w:rPr>
          <w:b/>
        </w:rPr>
        <w:t>1 Timothy 6:17</w:t>
      </w:r>
    </w:p>
    <w:p>
      <w:pPr>
        <w:spacing w:after="80"/>
        <w:ind w:left="432"/>
      </w:pPr>
      <w:r>
        <w:rPr>
          <w:b/>
        </w:rPr>
        <w:t>[17]</w:t>
      </w:r>
      <w:r>
        <w:rPr>
          <w:b w:val="0"/>
          <w:i w:val="0"/>
        </w:rPr>
        <w:t>Charge them that are rich in this world, that they be not highminded, nor trust in uncertain riches, but in the living God, who giveth us richly all things to enjoy;</w:t>
      </w:r>
    </w:p>
    <w:p>
      <w:pPr>
        <w:spacing w:before="160" w:after="40"/>
      </w:pPr>
      <w:r>
        <w:rPr>
          <w:b/>
        </w:rPr>
        <w:t>Philippians 4:19</w:t>
      </w:r>
    </w:p>
    <w:p>
      <w:pPr>
        <w:spacing w:after="80"/>
        <w:ind w:left="432"/>
      </w:pPr>
      <w:r>
        <w:rPr>
          <w:b/>
        </w:rPr>
        <w:t>[19]</w:t>
      </w:r>
      <w:r>
        <w:rPr>
          <w:b w:val="0"/>
          <w:i w:val="0"/>
        </w:rPr>
        <w:t>But my God shall supply all your need according to his riches in glory by Christ Jesus.</w:t>
      </w:r>
    </w:p>
    <w:p>
      <w:pPr>
        <w:spacing w:after="200"/>
        <w:jc w:val="both"/>
      </w:pPr>
      <w:r>
        <w:rPr>
          <w:b w:val="0"/>
          <w:i w:val="0"/>
        </w:rPr>
        <w:t>So with all that — Jesus said, you're seeking for the kingdom of God, Matthew 6:33,</w:t>
      </w:r>
    </w:p>
    <w:p>
      <w:pPr>
        <w:spacing w:before="160" w:after="40"/>
      </w:pPr>
      <w:r>
        <w:rPr>
          <w:b/>
        </w:rPr>
        <w:t>Matthew 6:33</w:t>
      </w:r>
    </w:p>
    <w:p>
      <w:pPr>
        <w:spacing w:after="80"/>
        <w:ind w:left="432"/>
      </w:pPr>
      <w:r>
        <w:rPr>
          <w:b/>
        </w:rPr>
        <w:t>[33]</w:t>
      </w:r>
      <w:r>
        <w:rPr>
          <w:b w:val="0"/>
          <w:i w:val="0"/>
        </w:rPr>
        <w:t>But seek ye first the kingdom of God, and his righteousness; and all these things shall be added unto you.</w:t>
      </w:r>
    </w:p>
    <w:p>
      <w:pPr>
        <w:spacing w:after="200"/>
        <w:jc w:val="both"/>
      </w:pPr>
      <w:r>
        <w:rPr>
          <w:b w:val="0"/>
          <w:i w:val="0"/>
        </w:rPr>
        <w:t>So it is clear that God does meet our needs, God does supply our needs, but that's not salvation. God heals our bodies, and that's not salvation. The people healed in the Bible — the Old Testament, the New Testament, the four Gospels — and they were not saved. They were not saved because they were healed. So that's not the message. So for salvation to be a message for everybody, that means it must be attacking a problem that is common to everybody. And that problem is sin.</w:t>
      </w:r>
    </w:p>
    <w:p>
      <w:pPr>
        <w:spacing w:after="200"/>
        <w:jc w:val="both"/>
      </w:pPr>
      <w:r>
        <w:rPr>
          <w:b w:val="0"/>
          <w:i w:val="0"/>
        </w:rPr>
        <w:t>So we need to get back to say, for through one man, sin entered into the world. One man. Is it through me? No, it's one man. And that man is Adam. It lets us know that man is Adam that reigned from Adam, verse 14, to Moses. So he's referring to Adam. So let's see, how did sin enter into the world?</w:t>
      </w:r>
    </w:p>
    <w:p>
      <w:pPr>
        <w:pStyle w:val="Heading1"/>
      </w:pPr>
      <w:r>
        <w:rPr>
          <w:b/>
          <w:i w:val="0"/>
        </w:rPr>
        <w:t>Genesis: God's Plan for Man</w:t>
      </w:r>
    </w:p>
    <w:p>
      <w:pPr>
        <w:spacing w:after="200"/>
        <w:jc w:val="both"/>
      </w:pPr>
      <w:r>
        <w:rPr>
          <w:b w:val="0"/>
          <w:i w:val="0"/>
        </w:rPr>
        <w:t>Genesis chapter one and chapter two will tell you God's plan and purpose for man. From Genesis chapter 3 to Revelation, it was God's plan to restore man to his plan. Genesis 1 and 2 gives us an idea of God's plan for man; from Genesis 3, the book of Revelation is God's plan to restore man to his plan.</w:t>
      </w:r>
    </w:p>
    <w:p>
      <w:pPr>
        <w:spacing w:after="200"/>
        <w:jc w:val="both"/>
      </w:pPr>
      <w:r>
        <w:rPr>
          <w:b w:val="0"/>
          <w:i w:val="0"/>
        </w:rPr>
        <w:t>So Genesis chapter one, what did God say about man? He made man.</w:t>
      </w:r>
    </w:p>
    <w:p>
      <w:pPr>
        <w:spacing w:before="160" w:after="40"/>
      </w:pPr>
      <w:r>
        <w:rPr>
          <w:b/>
        </w:rPr>
        <w:t>Genesis 1:26-28</w:t>
      </w:r>
    </w:p>
    <w:p>
      <w:pPr>
        <w:spacing w:after="80"/>
        <w:ind w:left="432"/>
      </w:pPr>
      <w:r>
        <w:rPr>
          <w:b/>
        </w:rPr>
        <w:t>[26]</w:t>
      </w:r>
      <w:r>
        <w:rPr>
          <w:b w:val="0"/>
          <w:i w:val="0"/>
        </w:rPr>
        <w:t>And God said, Let us make man in our image, after our likeness: and let them have dominion over the fish of the sea, and over the fowl of the air, and over the cattle, and over all the earth, and over every creeping thing that creepeth upon the earth.</w:t>
      </w:r>
    </w:p>
    <w:p>
      <w:pPr>
        <w:spacing w:after="80"/>
        <w:ind w:left="432"/>
      </w:pPr>
      <w:r>
        <w:rPr>
          <w:b/>
        </w:rPr>
        <w:t>[27]</w:t>
      </w:r>
      <w:r>
        <w:rPr>
          <w:b w:val="0"/>
          <w:i w:val="0"/>
        </w:rPr>
        <w:t>So God created man in his own image, in the image of God created he him; male and female created he them.</w:t>
      </w:r>
    </w:p>
    <w:p>
      <w:pPr>
        <w:spacing w:after="80"/>
        <w:ind w:left="432"/>
      </w:pPr>
      <w:r>
        <w:rPr>
          <w:b/>
        </w:rPr>
        <w:t>[28]</w:t>
      </w:r>
      <w:r>
        <w:rPr>
          <w:b w:val="0"/>
          <w:i w:val="0"/>
        </w:rPr>
        <w:t>And God blessed them, and God said unto them, Be fruitful, and multiply, and replenish the earth, and subdue it: and have dominion over the fish of the sea, and over the fowl of the air, and over every living thing that moveth upon the earth.</w:t>
      </w:r>
    </w:p>
    <w:p>
      <w:pPr>
        <w:spacing w:after="200"/>
        <w:jc w:val="both"/>
      </w:pPr>
      <w:r>
        <w:rPr>
          <w:b w:val="0"/>
          <w:i w:val="0"/>
        </w:rPr>
        <w:t>So God gave man dominion. That's one. Now, there are two things you need to understand. God spoke to man and gave him dominion. Now, in Genesis chapter two, we have an explanation of Genesis chapter one. You discover that Genesis chapter two repeats Genesis chapter one, but in a more summative way that also gives an explanation on certain terms. Now, when God made man — for instance, in Genesis chapter one, we don't have the details until chapter two. Chapter two tells us the details. He says that God said to man, there are two trees. He said there are two trees — every tree that is in this garden. Look at chapter two — there was a tree, the knowledge of good and evil, verse 9. And then he says that of every tree, verse 16, thou mayest freely eat.</w:t>
      </w:r>
    </w:p>
    <w:p>
      <w:pPr>
        <w:spacing w:before="160" w:after="40"/>
      </w:pPr>
      <w:r>
        <w:rPr>
          <w:b/>
        </w:rPr>
        <w:t>Genesis 2:9, 16-17</w:t>
      </w:r>
    </w:p>
    <w:p>
      <w:pPr>
        <w:spacing w:after="80"/>
        <w:ind w:left="432"/>
      </w:pPr>
      <w:r>
        <w:rPr>
          <w:b/>
        </w:rPr>
        <w:t>[9]</w:t>
      </w:r>
      <w:r>
        <w:rPr>
          <w:b w:val="0"/>
          <w:i w:val="0"/>
        </w:rPr>
        <w:t>And out of the ground made the LORD God to grow every tree that is pleasant to the sight, and good for food; the tree of life also in the midst of the garden, and the tree of knowledge of good and evil.</w:t>
      </w:r>
    </w:p>
    <w:p>
      <w:pPr>
        <w:spacing w:after="80"/>
        <w:ind w:left="432"/>
      </w:pPr>
      <w:r>
        <w:rPr>
          <w:b/>
        </w:rPr>
        <w:t>[16]</w:t>
      </w:r>
      <w:r>
        <w:rPr>
          <w:b w:val="0"/>
          <w:i w:val="0"/>
        </w:rPr>
        <w:t>And the LORD God commanded the man, saying, Of every tree of the garden thou mayest freely eat:</w:t>
      </w:r>
    </w:p>
    <w:p>
      <w:pPr>
        <w:spacing w:after="80"/>
        <w:ind w:left="432"/>
      </w:pPr>
      <w:r>
        <w:rPr>
          <w:b/>
        </w:rPr>
        <w:t>[17]</w:t>
      </w:r>
      <w:r>
        <w:rPr>
          <w:b w:val="0"/>
          <w:i w:val="0"/>
        </w:rPr>
        <w:t>But of the tree of the knowledge of good and evil, thou shalt not eat of it: for in the day that thou eatest thereof thou shalt surely die.</w:t>
      </w:r>
    </w:p>
    <w:p>
      <w:pPr>
        <w:spacing w:after="200"/>
        <w:jc w:val="both"/>
      </w:pPr>
      <w:r>
        <w:rPr>
          <w:b w:val="0"/>
          <w:i w:val="0"/>
        </w:rPr>
        <w:t>Now, if you do a close study of this statement, by the time you get to chapter three, you discover that there were only two trees that God was talking about — the knowledge of good and evil and the tree of life. Now, God gave man a choice — that says something about man. God's first communication to man was to give him a choice. So man understand, has his own will, man has his own choice. And before man began to be man, God gave him a choice on what kind of man he wants to be. God didn't make him a robot out of him and began to remote control him — pray, study, evangelize. Gave man a choice — choose. And in the end, what did man choose? He told man what was going to happen. Genesis chapter two, he says, the day you eat of the tree of the knowledge of good and evil, he says, in that day thou shalt surely die. Thou shalt surely die. That's what God said. That is, if you come short of my glory, the result shall be death. My glory, my way, my word, my plan is a tree of life.</w:t>
      </w:r>
    </w:p>
    <w:p>
      <w:pPr>
        <w:spacing w:before="160" w:after="40"/>
      </w:pPr>
      <w:r>
        <w:rPr>
          <w:b/>
        </w:rPr>
        <w:t>John 1:1-4</w:t>
      </w:r>
    </w:p>
    <w:p>
      <w:pPr>
        <w:spacing w:after="80"/>
        <w:ind w:left="432"/>
      </w:pPr>
      <w:r>
        <w:rPr>
          <w:b/>
        </w:rPr>
        <w:t>[1]</w:t>
      </w:r>
      <w:r>
        <w:rPr>
          <w:b w:val="0"/>
          <w:i w:val="0"/>
        </w:rPr>
        <w:t>In the beginning was the Word, and the Word was with God, and the Word was God.</w:t>
      </w:r>
    </w:p>
    <w:p>
      <w:pPr>
        <w:spacing w:after="80"/>
        <w:ind w:left="432"/>
      </w:pPr>
      <w:r>
        <w:rPr>
          <w:b/>
        </w:rPr>
        <w:t>[2]</w:t>
      </w:r>
      <w:r>
        <w:rPr>
          <w:b w:val="0"/>
          <w:i w:val="0"/>
        </w:rPr>
        <w:t>The same was in the beginning with God.</w:t>
      </w:r>
    </w:p>
    <w:p>
      <w:pPr>
        <w:spacing w:after="80"/>
        <w:ind w:left="432"/>
      </w:pPr>
      <w:r>
        <w:rPr>
          <w:b/>
        </w:rPr>
        <w:t>[3]</w:t>
      </w:r>
      <w:r>
        <w:rPr>
          <w:b w:val="0"/>
          <w:i w:val="0"/>
        </w:rPr>
        <w:t>All things were made by him; and without him was not any thing made that was made.</w:t>
      </w:r>
    </w:p>
    <w:p>
      <w:pPr>
        <w:spacing w:after="80"/>
        <w:ind w:left="432"/>
      </w:pPr>
      <w:r>
        <w:rPr>
          <w:b/>
        </w:rPr>
        <w:t>[4]</w:t>
      </w:r>
      <w:r>
        <w:rPr>
          <w:b w:val="0"/>
          <w:i w:val="0"/>
        </w:rPr>
        <w:t>In him was life; and the life was the light of men.</w:t>
      </w:r>
    </w:p>
    <w:p>
      <w:pPr>
        <w:spacing w:after="200"/>
        <w:jc w:val="both"/>
      </w:pPr>
      <w:r>
        <w:rPr>
          <w:b w:val="0"/>
          <w:i w:val="0"/>
        </w:rPr>
        <w:t>So the tree of life is the word of God. In him was life, and the life was the light of man. So the word of God is life. What happened in Genesis is unbelief, doubt to what God said. That's what sin is. Sin is not doing something that's not morally acceptable. Sin is doing something contrary to the Word. That's what sin is.</w:t>
      </w:r>
    </w:p>
    <w:p>
      <w:pPr>
        <w:pStyle w:val="Heading1"/>
      </w:pPr>
      <w:r>
        <w:rPr>
          <w:b/>
          <w:i w:val="0"/>
        </w:rPr>
        <w:t>The Fall: Genesis 3</w:t>
      </w:r>
    </w:p>
    <w:p>
      <w:pPr>
        <w:spacing w:after="200"/>
        <w:jc w:val="both"/>
      </w:pPr>
      <w:r>
        <w:rPr>
          <w:b w:val="0"/>
          <w:i w:val="0"/>
        </w:rPr>
        <w:t>So in Genesis, chapter three, Satan speaks to Eve.</w:t>
      </w:r>
    </w:p>
    <w:p>
      <w:pPr>
        <w:spacing w:before="160" w:after="40"/>
      </w:pPr>
      <w:r>
        <w:rPr>
          <w:b/>
        </w:rPr>
        <w:t>Genesis 3:1-4</w:t>
      </w:r>
    </w:p>
    <w:p>
      <w:pPr>
        <w:spacing w:after="80"/>
        <w:ind w:left="432"/>
      </w:pPr>
      <w:r>
        <w:rPr>
          <w:b/>
        </w:rPr>
        <w:t>[1]</w:t>
      </w:r>
      <w:r>
        <w:rPr>
          <w:b w:val="0"/>
          <w:i w:val="0"/>
        </w:rPr>
        <w:t>Now the serpent was more subtil than any beast of the field which the LORD God had made. And he said unto the woman, Yea, hath God said, Ye shall not eat of every tree of the garden?</w:t>
      </w:r>
    </w:p>
    <w:p>
      <w:pPr>
        <w:spacing w:after="80"/>
        <w:ind w:left="432"/>
      </w:pPr>
      <w:r>
        <w:rPr>
          <w:b/>
        </w:rPr>
        <w:t>[2]</w:t>
      </w:r>
      <w:r>
        <w:rPr>
          <w:b w:val="0"/>
          <w:i w:val="0"/>
        </w:rPr>
        <w:t>And the woman said unto the serpent, We may eat of the fruit of the trees of the garden:</w:t>
      </w:r>
    </w:p>
    <w:p>
      <w:pPr>
        <w:spacing w:after="80"/>
        <w:ind w:left="432"/>
      </w:pPr>
      <w:r>
        <w:rPr>
          <w:b/>
        </w:rPr>
        <w:t>[3]</w:t>
      </w:r>
      <w:r>
        <w:rPr>
          <w:b w:val="0"/>
          <w:i w:val="0"/>
        </w:rPr>
        <w:t>But of the fruit of the tree which is in the midst of the garden, God hath said, Ye shall not eat of it, neither shall ye touch it, lest ye die.</w:t>
      </w:r>
    </w:p>
    <w:p>
      <w:pPr>
        <w:spacing w:after="80"/>
        <w:ind w:left="432"/>
      </w:pPr>
      <w:r>
        <w:rPr>
          <w:b/>
        </w:rPr>
        <w:t>[4]</w:t>
      </w:r>
      <w:r>
        <w:rPr>
          <w:b w:val="0"/>
          <w:i w:val="0"/>
        </w:rPr>
        <w:t>And the serpent said unto the woman, Ye shall not surely die:</w:t>
      </w:r>
    </w:p>
    <w:p>
      <w:pPr>
        <w:spacing w:after="200"/>
        <w:jc w:val="both"/>
      </w:pPr>
      <w:r>
        <w:rPr>
          <w:b w:val="0"/>
          <w:i w:val="0"/>
        </w:rPr>
        <w:t>So the very first thing Satan does is to attack the integrity of God's word. What did God say? And the woman said unto the serpent, we may eat of the fruit of the trees of the garden, but the fruit of the tree of knowledge, in the midst of the garden, God says, you shall not eat it, neither shall you touch it. That is an heresy — God didn't say touch it lest you die. People just add things. Look at what the serpent said: you shall not surely die. What's that? That says God's word is not true. You shall not surely die. And that's what Eve acted upon, and then Adam acted upon it. That's coming short of the glory of God. What happened? Sin brought what? Death. God didn't bring death — sin brought death.</w:t>
      </w:r>
    </w:p>
    <w:p>
      <w:pPr>
        <w:spacing w:after="200"/>
        <w:jc w:val="both"/>
      </w:pPr>
      <w:r>
        <w:rPr>
          <w:b w:val="0"/>
          <w:i w:val="0"/>
        </w:rPr>
        <w:t>Let's recap again. What brought death? What was God's plan? Did man choose life? How do we know? God now said, don't let him get to the tree of life, lest he takes of it and it lives forever. That means he never took of it. He never took of it. In him was life, and the life was the light of men. So we know the genesis of sin — that's how sin got into the world. So God's plan from that point will be to save man from what? Now what is sin? Coming short. And how does sin come in? Unbelief. Unbelief seems to be more powerful than sin. That's why Jesus said, every sin a man commits shall be forgiven him, but not unbelief.</w:t>
      </w:r>
    </w:p>
    <w:p>
      <w:pPr>
        <w:spacing w:after="200"/>
        <w:jc w:val="both"/>
      </w:pPr>
      <w:r>
        <w:rPr>
          <w:b w:val="0"/>
          <w:i w:val="0"/>
        </w:rPr>
        <w:t>So sin is coming short of the glory of God. Unbelief is how sin came — by not taking the word of God as God said it and acting upon it. So in this study we shall examine how did God deal with sin. If we know how God dealt with sin, we know how he dealt with us, and how we will deal with sin.</w:t>
      </w:r>
    </w:p>
    <w:p>
      <w:pPr>
        <w:pStyle w:val="Heading1"/>
      </w:pPr>
      <w:r>
        <w:rPr>
          <w:b/>
          <w:i w:val="0"/>
        </w:rPr>
        <w:t>The Three Tenses of Salvation</w:t>
      </w:r>
    </w:p>
    <w:p>
      <w:pPr>
        <w:spacing w:after="200"/>
        <w:jc w:val="both"/>
      </w:pPr>
      <w:r>
        <w:rPr>
          <w:b w:val="0"/>
          <w:i w:val="0"/>
        </w:rPr>
        <w:t>So I'm going to talk about salvation. Take note of this: salvation in the Bible has three tenses — past, present, and future. Now, if I say, I went to his house — sometimes you call someone and say, where are you? I'm sorry, I didn't tell you, I went to my friend's house. He's already in his friend's house. That's why some people feel English — no, you are in his house, you didn't wait. Now, when I went home, that means it's a past tense. I am going home, that means I am on my way home. I will go home, that means it's a future tense. Salvation in the Bible has these three tenses. Don't mix them together. Salvation in the Bible is used with these three tenses. And I'm going to deal with these three tenses in this series.</w:t>
      </w:r>
    </w:p>
    <w:p>
      <w:pPr>
        <w:spacing w:after="200"/>
        <w:jc w:val="both"/>
      </w:pPr>
      <w:r>
        <w:rPr>
          <w:b w:val="0"/>
          <w:i w:val="0"/>
        </w:rPr>
        <w:t>### Salvation in the Past Tense</w:t>
      </w:r>
    </w:p>
    <w:p>
      <w:pPr>
        <w:spacing w:after="200"/>
        <w:jc w:val="both"/>
      </w:pPr>
      <w:r>
        <w:rPr>
          <w:b w:val="0"/>
          <w:i w:val="0"/>
        </w:rPr>
        <w:t>Now, the first one is the past tense of salvation. That's the foundation of salvation. That's the fabric of salvation. The very rudiment of salvation is in the past tense of it. Now, the past tense of salvation. Second Timothy, chapter one, verse nine. Notice this word — you have saved us, and called us, with an holy calling.</w:t>
      </w:r>
    </w:p>
    <w:p>
      <w:pPr>
        <w:spacing w:before="160" w:after="40"/>
      </w:pPr>
      <w:r>
        <w:rPr>
          <w:b/>
        </w:rPr>
        <w:t>2 Timothy 1:9</w:t>
      </w:r>
    </w:p>
    <w:p>
      <w:pPr>
        <w:spacing w:after="80"/>
        <w:ind w:left="432"/>
      </w:pPr>
      <w:r>
        <w:rPr>
          <w:b/>
        </w:rPr>
        <w:t>[9]</w:t>
      </w:r>
      <w:r>
        <w:rPr>
          <w:b w:val="0"/>
          <w:i w:val="0"/>
        </w:rPr>
        <w:t>Who hath saved us, and called us with an holy calling, not according to our works, but according to his own purpose and grace, which was given us in Christ Jesus before the world began,</w:t>
      </w:r>
    </w:p>
    <w:p>
      <w:pPr>
        <w:spacing w:after="200"/>
        <w:jc w:val="both"/>
      </w:pPr>
      <w:r>
        <w:rPr>
          <w:b w:val="0"/>
          <w:i w:val="0"/>
        </w:rPr>
        <w:t>So I say past tense. Hebrews 7:25 — wherefore he is able also to save them to the uttermost, they come unto God by him. That's in the past tense. Those who come to God through him, he is able to save them. The word uttermost there means completely.</w:t>
      </w:r>
    </w:p>
    <w:p>
      <w:pPr>
        <w:spacing w:before="160" w:after="40"/>
      </w:pPr>
      <w:r>
        <w:rPr>
          <w:b/>
        </w:rPr>
        <w:t>Hebrews 7:25</w:t>
      </w:r>
    </w:p>
    <w:p>
      <w:pPr>
        <w:spacing w:after="80"/>
        <w:ind w:left="432"/>
      </w:pPr>
      <w:r>
        <w:rPr>
          <w:b/>
        </w:rPr>
        <w:t>[25]</w:t>
      </w:r>
      <w:r>
        <w:rPr>
          <w:b w:val="0"/>
          <w:i w:val="0"/>
        </w:rPr>
        <w:t>Wherefore he is able also to save them to the uttermost that come unto God by him, seeing he ever liveth to make intercession for them.</w:t>
      </w:r>
    </w:p>
    <w:p>
      <w:pPr>
        <w:spacing w:after="200"/>
        <w:jc w:val="both"/>
      </w:pPr>
      <w:r>
        <w:rPr>
          <w:b w:val="0"/>
          <w:i w:val="0"/>
        </w:rPr>
        <w:t>Now look at Ephesians 2, verse 5. Even when we were dead in sins, had quickened us together with Christ, by grace are you saved. Past tense.</w:t>
      </w:r>
    </w:p>
    <w:p>
      <w:pPr>
        <w:spacing w:before="160" w:after="40"/>
      </w:pPr>
      <w:r>
        <w:rPr>
          <w:b/>
        </w:rPr>
        <w:t>Ephesians 2:5</w:t>
      </w:r>
    </w:p>
    <w:p>
      <w:pPr>
        <w:spacing w:after="80"/>
        <w:ind w:left="432"/>
      </w:pPr>
      <w:r>
        <w:rPr>
          <w:b/>
        </w:rPr>
        <w:t>[5]</w:t>
      </w:r>
      <w:r>
        <w:rPr>
          <w:b w:val="0"/>
          <w:i w:val="0"/>
        </w:rPr>
        <w:t>Even when we were dead in sins, hath quickened us together with Christ, (by grace ye are saved;)</w:t>
      </w:r>
    </w:p>
    <w:p>
      <w:pPr>
        <w:spacing w:after="200"/>
        <w:jc w:val="both"/>
      </w:pPr>
      <w:r>
        <w:rPr>
          <w:b w:val="0"/>
          <w:i w:val="0"/>
        </w:rPr>
        <w:t>Verse 8. For by grace are you saved. Past tense. Through faith, not of yourselves, it is the gift of God.</w:t>
      </w:r>
    </w:p>
    <w:p>
      <w:pPr>
        <w:spacing w:before="160" w:after="40"/>
      </w:pPr>
      <w:r>
        <w:rPr>
          <w:b/>
        </w:rPr>
        <w:t>Ephesians 2:8</w:t>
      </w:r>
    </w:p>
    <w:p>
      <w:pPr>
        <w:spacing w:after="80"/>
        <w:ind w:left="432"/>
      </w:pPr>
      <w:r>
        <w:rPr>
          <w:b/>
        </w:rPr>
        <w:t>[8]</w:t>
      </w:r>
      <w:r>
        <w:rPr>
          <w:b w:val="0"/>
          <w:i w:val="0"/>
        </w:rPr>
        <w:t>For by grace are ye saved through faith; and that not of yourselves: it is the gift of God:</w:t>
      </w:r>
    </w:p>
    <w:p>
      <w:pPr>
        <w:spacing w:after="200"/>
        <w:jc w:val="both"/>
      </w:pPr>
      <w:r>
        <w:rPr>
          <w:b w:val="0"/>
          <w:i w:val="0"/>
        </w:rPr>
        <w:t>Past tense. 2nd Corinthians 2:15 — for we are unto God a sweet savor of Christ, in them that are saints and in them that perish. It says, in them that are saved. Used the same as a past tense.</w:t>
      </w:r>
    </w:p>
    <w:p>
      <w:pPr>
        <w:spacing w:before="160" w:after="40"/>
      </w:pPr>
      <w:r>
        <w:rPr>
          <w:b/>
        </w:rPr>
        <w:t>2 Corinthians 2:15</w:t>
      </w:r>
    </w:p>
    <w:p>
      <w:pPr>
        <w:spacing w:after="80"/>
        <w:ind w:left="432"/>
      </w:pPr>
      <w:r>
        <w:rPr>
          <w:b/>
        </w:rPr>
        <w:t>[15]</w:t>
      </w:r>
      <w:r>
        <w:rPr>
          <w:b w:val="0"/>
          <w:i w:val="0"/>
        </w:rPr>
        <w:t>For we are unto God a sweet savour of Christ, in them that are saved, and in them that perish:</w:t>
      </w:r>
    </w:p>
    <w:p>
      <w:pPr>
        <w:spacing w:after="200"/>
        <w:jc w:val="both"/>
      </w:pPr>
      <w:r>
        <w:rPr>
          <w:b w:val="0"/>
          <w:i w:val="0"/>
        </w:rPr>
        <w:t>Now we have other references where it speaks about salvation and condemnation and justification. Because we all agree that salvation is about sin, so salvation therefore will acquit and discharge the sinner and justify him. So Romans 4:25 — he was delivered for our offenses and was raised again for our justification. Let's read chapter 5, verse 1 together — therefore being justified by faith, we are at peace with God. Past tense.</w:t>
      </w:r>
    </w:p>
    <w:p>
      <w:pPr>
        <w:spacing w:before="160" w:after="40"/>
      </w:pPr>
      <w:r>
        <w:rPr>
          <w:b/>
        </w:rPr>
        <w:t>Romans 4:25</w:t>
      </w:r>
    </w:p>
    <w:p>
      <w:pPr>
        <w:spacing w:after="80"/>
        <w:ind w:left="432"/>
      </w:pPr>
      <w:r>
        <w:rPr>
          <w:b/>
        </w:rPr>
        <w:t>[25]</w:t>
      </w:r>
      <w:r>
        <w:rPr>
          <w:b w:val="0"/>
          <w:i w:val="0"/>
        </w:rPr>
        <w:t>Who was delivered for our offences, and was raised again for our justification.</w:t>
      </w:r>
    </w:p>
    <w:p>
      <w:pPr>
        <w:spacing w:before="160" w:after="40"/>
      </w:pPr>
      <w:r>
        <w:rPr>
          <w:b/>
        </w:rPr>
        <w:t>Romans 5:1</w:t>
      </w:r>
    </w:p>
    <w:p>
      <w:pPr>
        <w:spacing w:after="80"/>
        <w:ind w:left="432"/>
      </w:pPr>
      <w:r>
        <w:rPr>
          <w:b/>
        </w:rPr>
        <w:t>[1]</w:t>
      </w:r>
      <w:r>
        <w:rPr>
          <w:b w:val="0"/>
          <w:i w:val="0"/>
        </w:rPr>
        <w:t>Therefore being justified by faith, we have peace with God through our Lord Jesus Christ:</w:t>
      </w:r>
    </w:p>
    <w:p>
      <w:pPr>
        <w:spacing w:after="200"/>
        <w:jc w:val="both"/>
      </w:pPr>
      <w:r>
        <w:rPr>
          <w:b w:val="0"/>
          <w:i w:val="0"/>
        </w:rPr>
        <w:t>Now get again to John 5:24. Jesus is speaking here. Verily, verily, I say unto you, he that hears my word and believes on him that sent me hath everlasting life. Past tense. And shall not come into condemnation, and is passed from death to life. Past tense, present tense, future — past tense.</w:t>
      </w:r>
    </w:p>
    <w:p>
      <w:pPr>
        <w:spacing w:before="160" w:after="40"/>
      </w:pPr>
      <w:r>
        <w:rPr>
          <w:b/>
        </w:rPr>
        <w:t>John 5:24</w:t>
      </w:r>
    </w:p>
    <w:p>
      <w:pPr>
        <w:spacing w:after="80"/>
        <w:ind w:left="432"/>
      </w:pPr>
      <w:r>
        <w:rPr>
          <w:b/>
        </w:rPr>
        <w:t>[24]</w:t>
      </w:r>
      <w:r>
        <w:rPr>
          <w:b w:val="0"/>
          <w:i w:val="0"/>
        </w:rPr>
        <w:t>Verily, verily, I say unto you, He that heareth my word, and believeth on him that sent me, hath everlasting life, and shall not come into condemnation; but is passed from death unto life.</w:t>
      </w:r>
    </w:p>
    <w:p>
      <w:pPr>
        <w:spacing w:after="200"/>
        <w:jc w:val="both"/>
      </w:pPr>
      <w:r>
        <w:rPr>
          <w:b w:val="0"/>
          <w:i w:val="0"/>
        </w:rPr>
        <w:t>So from these Scriptures, I'll say I'm saved by grace. I am saved and passed from death to life. I've been justified — past tense. There's therefore now no condemnation to them that are in Christ, Romans 8:1.</w:t>
      </w:r>
    </w:p>
    <w:p>
      <w:pPr>
        <w:spacing w:before="160" w:after="40"/>
      </w:pPr>
      <w:r>
        <w:rPr>
          <w:b/>
        </w:rPr>
        <w:t>Romans 8:1</w:t>
      </w:r>
    </w:p>
    <w:p>
      <w:pPr>
        <w:spacing w:after="80"/>
        <w:ind w:left="432"/>
      </w:pPr>
      <w:r>
        <w:rPr>
          <w:b/>
        </w:rPr>
        <w:t>[1]</w:t>
      </w:r>
      <w:r>
        <w:rPr>
          <w:b w:val="0"/>
          <w:i w:val="0"/>
        </w:rPr>
        <w:t>There is therefore now no condemnation to them which are in Christ Jesus, who walk not after the flesh, but after the Spirit.</w:t>
      </w:r>
    </w:p>
    <w:p>
      <w:pPr>
        <w:spacing w:after="200"/>
        <w:jc w:val="both"/>
      </w:pPr>
      <w:r>
        <w:rPr>
          <w:b w:val="0"/>
          <w:i w:val="0"/>
        </w:rPr>
        <w:t>Now that's all — and we have other verses we're going to see. But you can see, salvation and justification are used in the past, what has already happened to us.</w:t>
      </w:r>
    </w:p>
    <w:p>
      <w:pPr>
        <w:spacing w:after="200"/>
        <w:jc w:val="both"/>
      </w:pPr>
      <w:r>
        <w:rPr>
          <w:b w:val="0"/>
          <w:i w:val="0"/>
        </w:rPr>
        <w:t>### Salvation in the Present Tense</w:t>
      </w:r>
    </w:p>
    <w:p>
      <w:pPr>
        <w:spacing w:after="200"/>
        <w:jc w:val="both"/>
      </w:pPr>
      <w:r>
        <w:rPr>
          <w:b w:val="0"/>
          <w:i w:val="0"/>
        </w:rPr>
        <w:t>Now let's see salvation in the present tense, where it's used as something happening now. Now look at Philippians chapter 2 and verse 12 — wherefore, my beloved, as you have always obeyed, and not as in my presence only, but now much more in my absence, walk out your own salvation with fear and trembling. For it is God which worketh in you both to will and to do of his good pleasure.</w:t>
      </w:r>
    </w:p>
    <w:p>
      <w:pPr>
        <w:spacing w:before="160" w:after="40"/>
      </w:pPr>
      <w:r>
        <w:rPr>
          <w:b/>
        </w:rPr>
        <w:t>Philippians 2:12-13</w:t>
      </w:r>
    </w:p>
    <w:p>
      <w:pPr>
        <w:spacing w:after="80"/>
        <w:ind w:left="432"/>
      </w:pPr>
      <w:r>
        <w:rPr>
          <w:b/>
        </w:rPr>
        <w:t>[12]</w:t>
      </w:r>
      <w:r>
        <w:rPr>
          <w:b w:val="0"/>
          <w:i w:val="0"/>
        </w:rPr>
        <w:t>Wherefore, my beloved, as ye have always obeyed, not as in my presence only, but now much more in my absence, work out your own salvation with fear and trembling.</w:t>
      </w:r>
    </w:p>
    <w:p>
      <w:pPr>
        <w:spacing w:after="80"/>
        <w:ind w:left="432"/>
      </w:pPr>
      <w:r>
        <w:rPr>
          <w:b/>
        </w:rPr>
        <w:t>[13]</w:t>
      </w:r>
      <w:r>
        <w:rPr>
          <w:b w:val="0"/>
          <w:i w:val="0"/>
        </w:rPr>
        <w:t>For it is God which worketh in you both to will and to do of his good pleasure.</w:t>
      </w:r>
    </w:p>
    <w:p>
      <w:pPr>
        <w:spacing w:after="200"/>
        <w:jc w:val="both"/>
      </w:pPr>
      <w:r>
        <w:rPr>
          <w:b w:val="0"/>
          <w:i w:val="0"/>
        </w:rPr>
        <w:t>Now, salvation is used there in the present continuous tense — work out your own salvation. Is that a contradiction? No. He says, salvation in the past, you are saved; and you work out your own salvation with trembling and in fear. Another one there — Philippians 1:19: but I know that this shall turn to my salvation through your prayer and the supply of the Spirit of Jesus Christ.</w:t>
      </w:r>
    </w:p>
    <w:p>
      <w:pPr>
        <w:spacing w:before="160" w:after="40"/>
      </w:pPr>
      <w:r>
        <w:rPr>
          <w:b/>
        </w:rPr>
        <w:t>Philippians 1:19</w:t>
      </w:r>
    </w:p>
    <w:p>
      <w:pPr>
        <w:spacing w:after="80"/>
        <w:ind w:left="432"/>
      </w:pPr>
      <w:r>
        <w:rPr>
          <w:b/>
        </w:rPr>
        <w:t>[19]</w:t>
      </w:r>
      <w:r>
        <w:rPr>
          <w:b w:val="0"/>
          <w:i w:val="0"/>
        </w:rPr>
        <w:t>For I know that this shall turn to my salvation through your prayer, and the supply of the Spirit of Jesus Christ,</w:t>
      </w:r>
    </w:p>
    <w:p>
      <w:pPr>
        <w:spacing w:after="200"/>
        <w:jc w:val="both"/>
      </w:pPr>
      <w:r>
        <w:rPr>
          <w:b w:val="0"/>
          <w:i w:val="0"/>
        </w:rPr>
        <w:t>Salvation there is used as touching deliverance of Paul from evil — that's not sin, you don't pray for someone to be delivered from sin, that's the work of Jesus. But he said here, from your prayer and the supply of the Spirit of Jesus Christ, it shall turn unto my salvation.</w:t>
      </w:r>
    </w:p>
    <w:p>
      <w:pPr>
        <w:spacing w:after="200"/>
        <w:jc w:val="both"/>
      </w:pPr>
      <w:r>
        <w:rPr>
          <w:b w:val="0"/>
          <w:i w:val="0"/>
        </w:rPr>
        <w:t>Second Thessalonians, chapter 2, verse 13 — but we are bound to give thanks always to God for you, brethren, beloved of the Lord, because God has from the beginning chosen you to salvation through sanctification of the Spirit and belief of the truth.</w:t>
      </w:r>
    </w:p>
    <w:p>
      <w:pPr>
        <w:spacing w:before="160" w:after="40"/>
      </w:pPr>
      <w:r>
        <w:rPr>
          <w:b/>
        </w:rPr>
        <w:t>2 Thessalonians 2:13</w:t>
      </w:r>
    </w:p>
    <w:p>
      <w:pPr>
        <w:spacing w:after="80"/>
        <w:ind w:left="432"/>
      </w:pPr>
      <w:r>
        <w:rPr>
          <w:b/>
        </w:rPr>
        <w:t>[13]</w:t>
      </w:r>
      <w:r>
        <w:rPr>
          <w:b w:val="0"/>
          <w:i w:val="0"/>
        </w:rPr>
        <w:t>But we are bound to give thanks alway to God for you, brethren beloved of the Lord, because God hath from the beginning chosen you to salvation through sanctification of the Spirit and belief of the truth:</w:t>
      </w:r>
    </w:p>
    <w:p>
      <w:pPr>
        <w:spacing w:after="200"/>
        <w:jc w:val="both"/>
      </w:pPr>
      <w:r>
        <w:rPr>
          <w:b w:val="0"/>
          <w:i w:val="0"/>
        </w:rPr>
        <w:t>Again, present tense — belief of the truth, salvation is spoken of something happening to us now. Now, there's another verse of Scripture that the King James wrongly put the tense — I think some versions changed it and put it properly. First Corinthians 1:18 — for the preaching of the cross is to them that perish foolishness, but unto us which are saved, it is the power of God.</w:t>
      </w:r>
    </w:p>
    <w:p>
      <w:pPr>
        <w:spacing w:before="160" w:after="40"/>
      </w:pPr>
      <w:r>
        <w:rPr>
          <w:b/>
        </w:rPr>
        <w:t>1 Corinthians 1:18</w:t>
      </w:r>
    </w:p>
    <w:p>
      <w:pPr>
        <w:spacing w:after="80"/>
        <w:ind w:left="432"/>
      </w:pPr>
      <w:r>
        <w:rPr>
          <w:b/>
        </w:rPr>
        <w:t>[18]</w:t>
      </w:r>
      <w:r>
        <w:rPr>
          <w:b w:val="0"/>
          <w:i w:val="0"/>
        </w:rPr>
        <w:t>For the preaching of the cross is to them that perish foolishness; but unto us which are saved it is the power of God.</w:t>
      </w:r>
    </w:p>
    <w:p>
      <w:pPr>
        <w:spacing w:after="200"/>
        <w:jc w:val="both"/>
      </w:pPr>
      <w:r>
        <w:rPr>
          <w:b w:val="0"/>
          <w:i w:val="0"/>
        </w:rPr>
        <w:t>Now, that's bad translation. Some have "which are being saved." The word is being saved. Let me give you another verse — Romans 5, verse 10. For if, when we were enemies, we were reconciled to God by the death of his Son, much more being reconciled, we shall be saved by his life. We are being saved by his life.</w:t>
      </w:r>
    </w:p>
    <w:p>
      <w:pPr>
        <w:spacing w:before="160" w:after="40"/>
      </w:pPr>
      <w:r>
        <w:rPr>
          <w:b/>
        </w:rPr>
        <w:t>Romans 5:10</w:t>
      </w:r>
    </w:p>
    <w:p>
      <w:pPr>
        <w:spacing w:after="80"/>
        <w:ind w:left="432"/>
      </w:pPr>
      <w:r>
        <w:rPr>
          <w:b/>
        </w:rPr>
        <w:t>[10]</w:t>
      </w:r>
      <w:r>
        <w:rPr>
          <w:b w:val="0"/>
          <w:i w:val="0"/>
        </w:rPr>
        <w:t>For if, when we were enemies, we were reconciled to God by the death of his Son, much more, being reconciled, we shall be saved by his life.</w:t>
      </w:r>
    </w:p>
    <w:p>
      <w:pPr>
        <w:spacing w:after="200"/>
        <w:jc w:val="both"/>
      </w:pPr>
      <w:r>
        <w:rPr>
          <w:b w:val="0"/>
          <w:i w:val="0"/>
        </w:rPr>
        <w:t>Again, he puts salvation in the present tense — we are being saved. So salvation again is used in the present tense, continuous.</w:t>
      </w:r>
    </w:p>
    <w:p>
      <w:pPr>
        <w:spacing w:after="200"/>
        <w:jc w:val="both"/>
      </w:pPr>
      <w:r>
        <w:rPr>
          <w:b w:val="0"/>
          <w:i w:val="0"/>
        </w:rPr>
        <w:t>Now, Romans 6 — many of us understand righteousness, justification, and salvation. Romans 3, Romans 4, Romans 5 oftentimes emphasize it in the past, but from Romans 6, 7, 8, it shows you an ongoing walk. Something that's going on — is that a contradiction? No, it's not. He told you in verse 21, that as sin hath reigned unto death, even so might grace reign through righteousness unto eternal life by Jesus Christ our Lord.</w:t>
      </w:r>
    </w:p>
    <w:p>
      <w:pPr>
        <w:spacing w:before="160" w:after="40"/>
      </w:pPr>
      <w:r>
        <w:rPr>
          <w:b/>
        </w:rPr>
        <w:t>Romans 5:21</w:t>
      </w:r>
    </w:p>
    <w:p>
      <w:pPr>
        <w:spacing w:after="80"/>
        <w:ind w:left="432"/>
      </w:pPr>
      <w:r>
        <w:rPr>
          <w:b/>
        </w:rPr>
        <w:t>[21]</w:t>
      </w:r>
      <w:r>
        <w:rPr>
          <w:b w:val="0"/>
          <w:i w:val="0"/>
        </w:rPr>
        <w:t>That as sin hath reigned unto death, even so might grace reign through righteousness unto eternal life by Jesus Christ our Lord.</w:t>
      </w:r>
    </w:p>
    <w:p>
      <w:pPr>
        <w:spacing w:after="200"/>
        <w:jc w:val="both"/>
      </w:pPr>
      <w:r>
        <w:rPr>
          <w:b w:val="0"/>
          <w:i w:val="0"/>
        </w:rPr>
        <w:t>Then, chapter six, verse one. What shall we say then? Shall we continue in sin, that grace may abound? God forbid. How shall we, that are dead to sin, live any longer therein?</w:t>
      </w:r>
    </w:p>
    <w:p>
      <w:pPr>
        <w:spacing w:before="160" w:after="40"/>
      </w:pPr>
      <w:r>
        <w:rPr>
          <w:b/>
        </w:rPr>
        <w:t>Romans 6:1-2</w:t>
      </w:r>
    </w:p>
    <w:p>
      <w:pPr>
        <w:spacing w:after="80"/>
        <w:ind w:left="432"/>
      </w:pPr>
      <w:r>
        <w:rPr>
          <w:b/>
        </w:rPr>
        <w:t>[1]</w:t>
      </w:r>
      <w:r>
        <w:rPr>
          <w:b w:val="0"/>
          <w:i w:val="0"/>
        </w:rPr>
        <w:t>What shall we say then? Shall we continue in sin, that grace may abound?</w:t>
      </w:r>
    </w:p>
    <w:p>
      <w:pPr>
        <w:spacing w:after="80"/>
        <w:ind w:left="432"/>
      </w:pPr>
      <w:r>
        <w:rPr>
          <w:b/>
        </w:rPr>
        <w:t>[2]</w:t>
      </w:r>
      <w:r>
        <w:rPr>
          <w:b w:val="0"/>
          <w:i w:val="0"/>
        </w:rPr>
        <w:t>God forbid. How shall we, that are dead to sin, live any longer therein?</w:t>
      </w:r>
    </w:p>
    <w:p>
      <w:pPr>
        <w:spacing w:after="200"/>
        <w:jc w:val="both"/>
      </w:pPr>
      <w:r>
        <w:rPr>
          <w:b w:val="0"/>
          <w:i w:val="0"/>
        </w:rPr>
        <w:t>Know ye not that so many of us, as we were baptized into Jesus Christ, were baptized into his death? So he says, we have been baptized into his death.</w:t>
      </w:r>
    </w:p>
    <w:p>
      <w:pPr>
        <w:spacing w:before="160" w:after="40"/>
      </w:pPr>
      <w:r>
        <w:rPr>
          <w:b/>
        </w:rPr>
        <w:t>Romans 6:3-4</w:t>
      </w:r>
    </w:p>
    <w:p>
      <w:pPr>
        <w:spacing w:after="80"/>
        <w:ind w:left="432"/>
      </w:pPr>
      <w:r>
        <w:rPr>
          <w:b/>
        </w:rPr>
        <w:t>[3]</w:t>
      </w:r>
      <w:r>
        <w:rPr>
          <w:b w:val="0"/>
          <w:i w:val="0"/>
        </w:rPr>
        <w:t>Know ye not, that so many of us as were baptized into Jesus Christ were baptized into his death?</w:t>
      </w:r>
    </w:p>
    <w:p>
      <w:pPr>
        <w:spacing w:after="80"/>
        <w:ind w:left="432"/>
      </w:pPr>
      <w:r>
        <w:rPr>
          <w:b/>
        </w:rPr>
        <w:t>[4]</w:t>
      </w:r>
      <w:r>
        <w:rPr>
          <w:b w:val="0"/>
          <w:i w:val="0"/>
        </w:rPr>
        <w:t>Therefore we are buried with him by baptism into death: that like as Christ was raised up from the dead by the glory of the Father, even so we also should walk in newness of life.</w:t>
      </w:r>
    </w:p>
    <w:p>
      <w:pPr>
        <w:spacing w:after="200"/>
        <w:jc w:val="both"/>
      </w:pPr>
      <w:r>
        <w:rPr>
          <w:b w:val="0"/>
          <w:i w:val="0"/>
        </w:rPr>
        <w:t>Walk in the newness of life. For if we have been planted together in the likeness of his death, we shall also be in the likeness of his resurrection. Knowing this, that our old man is crucified with him, that the body of sin might be destroyed, that henceforth we should not serve sin. For he that is dead is freed from sin. Take note of that — he that is dead is freed from sin. If we be dead with Christ, we believe that we shall also live with him. Knowing this, that Christ, being raised from the dead, dieth no more; death hath no more dominion over him. For in that he died, he died unto sin once; in that he liveth, he liveth unto God.</w:t>
      </w:r>
    </w:p>
    <w:p>
      <w:pPr>
        <w:spacing w:before="160" w:after="40"/>
      </w:pPr>
      <w:r>
        <w:rPr>
          <w:b/>
        </w:rPr>
        <w:t>Romans 6:5-10</w:t>
      </w:r>
    </w:p>
    <w:p>
      <w:pPr>
        <w:spacing w:after="80"/>
        <w:ind w:left="432"/>
      </w:pPr>
      <w:r>
        <w:rPr>
          <w:b/>
        </w:rPr>
        <w:t>[5]</w:t>
      </w:r>
      <w:r>
        <w:rPr>
          <w:b w:val="0"/>
          <w:i w:val="0"/>
        </w:rPr>
        <w:t>For if we have been planted together in the likeness of his death, we shall be also in the likeness of his resurrection:</w:t>
      </w:r>
    </w:p>
    <w:p>
      <w:pPr>
        <w:spacing w:after="80"/>
        <w:ind w:left="432"/>
      </w:pPr>
      <w:r>
        <w:rPr>
          <w:b/>
        </w:rPr>
        <w:t>[6]</w:t>
      </w:r>
      <w:r>
        <w:rPr>
          <w:b w:val="0"/>
          <w:i w:val="0"/>
        </w:rPr>
        <w:t>Knowing this, that our old man is crucified with him, that the body of sin might be destroyed, that henceforth we should not serve sin.</w:t>
      </w:r>
    </w:p>
    <w:p>
      <w:pPr>
        <w:spacing w:after="80"/>
        <w:ind w:left="432"/>
      </w:pPr>
      <w:r>
        <w:rPr>
          <w:b/>
        </w:rPr>
        <w:t>[7]</w:t>
      </w:r>
      <w:r>
        <w:rPr>
          <w:b w:val="0"/>
          <w:i w:val="0"/>
        </w:rPr>
        <w:t>For he that is dead is freed from sin.</w:t>
      </w:r>
    </w:p>
    <w:p>
      <w:pPr>
        <w:spacing w:after="80"/>
        <w:ind w:left="432"/>
      </w:pPr>
      <w:r>
        <w:rPr>
          <w:b/>
        </w:rPr>
        <w:t>[8]</w:t>
      </w:r>
      <w:r>
        <w:rPr>
          <w:b w:val="0"/>
          <w:i w:val="0"/>
        </w:rPr>
        <w:t>Now if we be dead with Christ, we believe that we shall also live with him:</w:t>
      </w:r>
    </w:p>
    <w:p>
      <w:pPr>
        <w:spacing w:after="80"/>
        <w:ind w:left="432"/>
      </w:pPr>
      <w:r>
        <w:rPr>
          <w:b/>
        </w:rPr>
        <w:t>[9]</w:t>
      </w:r>
      <w:r>
        <w:rPr>
          <w:b w:val="0"/>
          <w:i w:val="0"/>
        </w:rPr>
        <w:t>Knowing that Christ being raised from the dead dieth no more; death hath no more dominion over him.</w:t>
      </w:r>
    </w:p>
    <w:p>
      <w:pPr>
        <w:spacing w:after="80"/>
        <w:ind w:left="432"/>
      </w:pPr>
      <w:r>
        <w:rPr>
          <w:b/>
        </w:rPr>
        <w:t>[10]</w:t>
      </w:r>
      <w:r>
        <w:rPr>
          <w:b w:val="0"/>
          <w:i w:val="0"/>
        </w:rPr>
        <w:t>For in that he died, he died unto sin once: but in that he liveth, he liveth unto God.</w:t>
      </w:r>
    </w:p>
    <w:p>
      <w:pPr>
        <w:spacing w:after="200"/>
        <w:jc w:val="both"/>
      </w:pPr>
      <w:r>
        <w:rPr>
          <w:b w:val="0"/>
          <w:i w:val="0"/>
        </w:rPr>
        <w:t>Watch this — it's important. Likewise reckon that, think upon it, act upon it: you also yourselves be dead indeed unto sin, and alive unto God, through Jesus Christ our Lord.</w:t>
      </w:r>
    </w:p>
    <w:p>
      <w:pPr>
        <w:spacing w:before="160" w:after="40"/>
      </w:pPr>
      <w:r>
        <w:rPr>
          <w:b/>
        </w:rPr>
        <w:t>Romans 6:11</w:t>
      </w:r>
    </w:p>
    <w:p>
      <w:pPr>
        <w:spacing w:after="80"/>
        <w:ind w:left="432"/>
      </w:pPr>
      <w:r>
        <w:rPr>
          <w:b/>
        </w:rPr>
        <w:t>[11]</w:t>
      </w:r>
      <w:r>
        <w:rPr>
          <w:b w:val="0"/>
          <w:i w:val="0"/>
        </w:rPr>
        <w:t>Likewise reckon ye also yourselves to be dead indeed unto sin, but alive unto God through Jesus Christ our Lord.</w:t>
      </w:r>
    </w:p>
    <w:p>
      <w:pPr>
        <w:spacing w:after="200"/>
        <w:jc w:val="both"/>
      </w:pPr>
      <w:r>
        <w:rPr>
          <w:b w:val="0"/>
          <w:i w:val="0"/>
        </w:rPr>
        <w:t>He said we're dead to sin, we die to sin once and for all. But verse 12 says, let not sin therefore reign in your mortal body, that you should obey it in the lusts thereof.</w:t>
      </w:r>
    </w:p>
    <w:p>
      <w:pPr>
        <w:spacing w:before="160" w:after="40"/>
      </w:pPr>
      <w:r>
        <w:rPr>
          <w:b/>
        </w:rPr>
        <w:t>Romans 6:12</w:t>
      </w:r>
    </w:p>
    <w:p>
      <w:pPr>
        <w:spacing w:after="80"/>
        <w:ind w:left="432"/>
      </w:pPr>
      <w:r>
        <w:rPr>
          <w:b/>
        </w:rPr>
        <w:t>[12]</w:t>
      </w:r>
      <w:r>
        <w:rPr>
          <w:b w:val="0"/>
          <w:i w:val="0"/>
        </w:rPr>
        <w:t>Let not sin therefore reign in your mortal body, that ye should obey it in the lusts thereof.</w:t>
      </w:r>
    </w:p>
    <w:p>
      <w:pPr>
        <w:spacing w:after="200"/>
        <w:jc w:val="both"/>
      </w:pPr>
      <w:r>
        <w:rPr>
          <w:b w:val="0"/>
          <w:i w:val="0"/>
        </w:rPr>
        <w:t>That means sin can reign in your mortal body. For him to say, let it not, that means sin can reign in your mortal body. But does that change the fact that you have been freed from sin? He just told you you're freed from sin — you'll be baptized into Christ's death and his life. Then he says, let not sin reign in your mortal body. That means that sin can reign in your mortal body even though you're dead to it.</w:t>
      </w:r>
    </w:p>
    <w:p>
      <w:pPr>
        <w:spacing w:after="200"/>
        <w:jc w:val="both"/>
      </w:pPr>
      <w:r>
        <w:rPr>
          <w:b w:val="0"/>
          <w:i w:val="0"/>
        </w:rPr>
        <w:t>Now look at 13. Neither yield your members as instruments of unrighteousness unto sin, but yield yourselves unto God, as those that are alive from the dead, and your members as instruments of righteousness unto God.</w:t>
      </w:r>
    </w:p>
    <w:p>
      <w:pPr>
        <w:spacing w:before="160" w:after="40"/>
      </w:pPr>
      <w:r>
        <w:rPr>
          <w:b/>
        </w:rPr>
        <w:t>Romans 6:13</w:t>
      </w:r>
    </w:p>
    <w:p>
      <w:pPr>
        <w:spacing w:after="80"/>
        <w:ind w:left="432"/>
      </w:pPr>
      <w:r>
        <w:rPr>
          <w:b/>
        </w:rPr>
        <w:t>[13]</w:t>
      </w:r>
      <w:r>
        <w:rPr>
          <w:b w:val="0"/>
          <w:i w:val="0"/>
        </w:rPr>
        <w:t>Neither yield ye your members as instruments of unrighteousness unto sin: but yield yourselves unto God, as those that are alive from the dead, and your members as instruments of righteousness unto God.</w:t>
      </w:r>
    </w:p>
    <w:p>
      <w:pPr>
        <w:spacing w:after="200"/>
        <w:jc w:val="both"/>
      </w:pPr>
      <w:r>
        <w:rPr>
          <w:b w:val="0"/>
          <w:i w:val="0"/>
        </w:rPr>
        <w:t>Are you unrighteous? You are not, because you are made righteous already. But it says, do not yield your members — your members refer to your body, like your vessels. That's an ongoing work. There's a past work that has been done — you are dead to sin, you are now alive unto God. But there's now an ongoing work that says, do not yield your bodies to sin, do not allow sin to reign in your mortal bodies. So there's a past tense we just read, and there's a continuous tense. And that's salvation for you, an ongoing work.</w:t>
      </w:r>
    </w:p>
    <w:p>
      <w:pPr>
        <w:spacing w:after="200"/>
        <w:jc w:val="both"/>
      </w:pPr>
      <w:r>
        <w:rPr>
          <w:b w:val="0"/>
          <w:i w:val="0"/>
        </w:rPr>
        <w:t>Go on — 14, for sin shall not have dominion over you, for you are not under the law, but under grace. What then, shall we sin because we are not under the law, but under grace? God forbid. Know ye not that to whom you yield yourselves servants to obey, his servants you are to whom you obey, whether of sin unto death or obedience unto righteousness. But God be thanked that you were servants of sin, but you have obeyed from the heart the form of doctrine which was delivered unto you, being made free from sin. You became the servants of righteousness. I speak after the manner of men, because of the infirmity of your flesh — for as you have yielded your members servants to uncleanness and to iniquity unto iniquity, even so now yield your members servants to righteousness unto holiness. For when you were servants of sin, you were free from righteousness. What fruit had you then in those things whereof you are now ashamed? For the end of those things is death. But now, being made free from sin, and become servants unto God, you have your fruit unto holiness, and the end everlasting life. For the wages of sin is death, and the gift of God is eternal life through Jesus Christ our Lord.</w:t>
      </w:r>
    </w:p>
    <w:p>
      <w:pPr>
        <w:spacing w:before="160" w:after="40"/>
      </w:pPr>
      <w:r>
        <w:rPr>
          <w:b/>
        </w:rPr>
        <w:t>Romans 6:14-23</w:t>
      </w:r>
    </w:p>
    <w:p>
      <w:pPr>
        <w:spacing w:after="80"/>
        <w:ind w:left="432"/>
      </w:pPr>
      <w:r>
        <w:rPr>
          <w:b/>
        </w:rPr>
        <w:t>[14]</w:t>
      </w:r>
      <w:r>
        <w:rPr>
          <w:b w:val="0"/>
          <w:i w:val="0"/>
        </w:rPr>
        <w:t>For sin shall not have dominion over you: for ye are not under the law, but under grace.</w:t>
      </w:r>
    </w:p>
    <w:p>
      <w:pPr>
        <w:spacing w:after="80"/>
        <w:ind w:left="432"/>
      </w:pPr>
      <w:r>
        <w:rPr>
          <w:b/>
        </w:rPr>
        <w:t>[15]</w:t>
      </w:r>
      <w:r>
        <w:rPr>
          <w:b w:val="0"/>
          <w:i w:val="0"/>
        </w:rPr>
        <w:t>What then? shall we sin, because we are not under the law, but under grace? God forbid.</w:t>
      </w:r>
    </w:p>
    <w:p>
      <w:pPr>
        <w:spacing w:after="80"/>
        <w:ind w:left="432"/>
      </w:pPr>
      <w:r>
        <w:rPr>
          <w:b/>
        </w:rPr>
        <w:t>[16]</w:t>
      </w:r>
      <w:r>
        <w:rPr>
          <w:b w:val="0"/>
          <w:i w:val="0"/>
        </w:rPr>
        <w:t>Know ye not, that to whom ye yield yourselves servants to obey, his servants ye are to whom ye obey; whether of sin unto death, or of obedience unto righteousness?</w:t>
      </w:r>
    </w:p>
    <w:p>
      <w:pPr>
        <w:spacing w:after="80"/>
        <w:ind w:left="432"/>
      </w:pPr>
      <w:r>
        <w:rPr>
          <w:b/>
        </w:rPr>
        <w:t>[17]</w:t>
      </w:r>
      <w:r>
        <w:rPr>
          <w:b w:val="0"/>
          <w:i w:val="0"/>
        </w:rPr>
        <w:t>But God be thanked, that ye were the servants of sin, but ye have obeyed from the heart that form of doctrine which was delivered you.</w:t>
      </w:r>
    </w:p>
    <w:p>
      <w:pPr>
        <w:spacing w:after="80"/>
        <w:ind w:left="432"/>
      </w:pPr>
      <w:r>
        <w:rPr>
          <w:b/>
        </w:rPr>
        <w:t>[18]</w:t>
      </w:r>
      <w:r>
        <w:rPr>
          <w:b w:val="0"/>
          <w:i w:val="0"/>
        </w:rPr>
        <w:t>Being then made free from sin, ye became the servants of righteousness.</w:t>
      </w:r>
    </w:p>
    <w:p>
      <w:pPr>
        <w:spacing w:after="80"/>
        <w:ind w:left="432"/>
      </w:pPr>
      <w:r>
        <w:rPr>
          <w:b/>
        </w:rPr>
        <w:t>[19]</w:t>
      </w:r>
      <w:r>
        <w:rPr>
          <w:b w:val="0"/>
          <w:i w:val="0"/>
        </w:rPr>
        <w:t>I speak after the manner of men because of the infirmity of your flesh: for as ye have yielded your members servants to uncleanness and to iniquity unto iniquity; even so now yield your members servants to righteousness unto holiness.</w:t>
      </w:r>
    </w:p>
    <w:p>
      <w:pPr>
        <w:spacing w:after="80"/>
        <w:ind w:left="432"/>
      </w:pPr>
      <w:r>
        <w:rPr>
          <w:b/>
        </w:rPr>
        <w:t>[20]</w:t>
      </w:r>
      <w:r>
        <w:rPr>
          <w:b w:val="0"/>
          <w:i w:val="0"/>
        </w:rPr>
        <w:t>For when ye were the servants of sin, ye were free from righteousness.</w:t>
      </w:r>
    </w:p>
    <w:p>
      <w:pPr>
        <w:spacing w:after="80"/>
        <w:ind w:left="432"/>
      </w:pPr>
      <w:r>
        <w:rPr>
          <w:b/>
        </w:rPr>
        <w:t>[21]</w:t>
      </w:r>
      <w:r>
        <w:rPr>
          <w:b w:val="0"/>
          <w:i w:val="0"/>
        </w:rPr>
        <w:t>What fruit had ye then in those things whereof ye are now ashamed? for the end of those things is death.</w:t>
      </w:r>
    </w:p>
    <w:p>
      <w:pPr>
        <w:spacing w:after="80"/>
        <w:ind w:left="432"/>
      </w:pPr>
      <w:r>
        <w:rPr>
          <w:b/>
        </w:rPr>
        <w:t>[22]</w:t>
      </w:r>
      <w:r>
        <w:rPr>
          <w:b w:val="0"/>
          <w:i w:val="0"/>
        </w:rPr>
        <w:t>But now being made free from sin, and become servants to God, ye have your fruit unto holiness, and the end everlasting life.</w:t>
      </w:r>
    </w:p>
    <w:p>
      <w:pPr>
        <w:spacing w:after="80"/>
        <w:ind w:left="432"/>
      </w:pPr>
      <w:r>
        <w:rPr>
          <w:b/>
        </w:rPr>
        <w:t>[23]</w:t>
      </w:r>
      <w:r>
        <w:rPr>
          <w:b w:val="0"/>
          <w:i w:val="0"/>
        </w:rPr>
        <w:t>For the wages of sin is death; but the gift of God is eternal life through Jesus Christ our Lord.</w:t>
      </w:r>
    </w:p>
    <w:p>
      <w:pPr>
        <w:spacing w:after="200"/>
        <w:jc w:val="both"/>
      </w:pPr>
      <w:r>
        <w:rPr>
          <w:b w:val="0"/>
          <w:i w:val="0"/>
        </w:rPr>
        <w:t>So it tells you what Jesus has done for you, which is in the past. And it tells you there's an ongoing work, which is the work of the Holy Spirit. We're going to see that where you yield your bodies as instruments of righteousness — you're going to act on the word of God. In acting on the word of God, that is an ongoing work of salvation, in living in the dominion and freedom you have from sin. That is an ongoing work of salvation. That is salvation in the present tense.</w:t>
      </w:r>
    </w:p>
    <w:p>
      <w:pPr>
        <w:spacing w:after="200"/>
        <w:jc w:val="both"/>
      </w:pPr>
      <w:r>
        <w:rPr>
          <w:b w:val="0"/>
          <w:i w:val="0"/>
        </w:rPr>
        <w:t>But listen now, this is important — you note this: that ongoing work of salvation does not bring justification. You have been justified already. Justification is without works. Justification is by faith. Justification is by grace. By grace are you saved through faith, not of your own selves, is the gift of God, not of works, lest any man should boast.</w:t>
      </w:r>
    </w:p>
    <w:p>
      <w:pPr>
        <w:spacing w:before="160" w:after="40"/>
      </w:pPr>
      <w:r>
        <w:rPr>
          <w:b/>
        </w:rPr>
        <w:t>Ephesians 2:9</w:t>
      </w:r>
    </w:p>
    <w:p>
      <w:pPr>
        <w:spacing w:after="80"/>
        <w:ind w:left="432"/>
      </w:pPr>
      <w:r>
        <w:rPr>
          <w:b/>
        </w:rPr>
        <w:t>[9]</w:t>
      </w:r>
      <w:r>
        <w:rPr>
          <w:b w:val="0"/>
          <w:i w:val="0"/>
        </w:rPr>
        <w:t>Not of works, lest any man should boast.</w:t>
      </w:r>
    </w:p>
    <w:p>
      <w:pPr>
        <w:spacing w:after="200"/>
        <w:jc w:val="both"/>
      </w:pPr>
      <w:r>
        <w:rPr>
          <w:b w:val="0"/>
          <w:i w:val="0"/>
        </w:rPr>
        <w:t>So listen up — salvation in the past tense is the basis for salvation in the present tense. It is not that yielding your members as instruments of righteousness makes you righteous. Rather, because you have been made righteous, yield your members as instruments of righteousness. You already are. So one is the basis for the other — because you have been made righteous, yield your members as instruments of righteousness. Not that you yield your members as instruments of righteousness so that you will be made righteous. Walk out your own salvation with trembling and fear — that means you already have salvation. It is a walk for your salvation. It is a walk towards your salvation. So you have become to being, you have been made to being. The past is the foundation for the present tense. The past tense makes the present tense possible. It's not the present tense that makes you righteous or saves you.</w:t>
      </w:r>
    </w:p>
    <w:p>
      <w:pPr>
        <w:spacing w:after="200"/>
        <w:jc w:val="both"/>
      </w:pPr>
      <w:r>
        <w:rPr>
          <w:b w:val="0"/>
          <w:i w:val="0"/>
        </w:rPr>
        <w:t>### Salvation in the Future Tense</w:t>
      </w:r>
    </w:p>
    <w:p>
      <w:pPr>
        <w:spacing w:after="200"/>
        <w:jc w:val="both"/>
      </w:pPr>
      <w:r>
        <w:rPr>
          <w:b w:val="0"/>
          <w:i w:val="0"/>
        </w:rPr>
        <w:t>The third part of salvation is the future tense of salvation. Philippians, chapter three. You will discover that the present tense does not bring us into fellowship with God — it's the past tense that brings us into fellowship with God. The present tense is our walk in that fellowship, not the fellowship. How did I come to God? I came to God by faith. How did I come to God without works, lest any man should boast? But now in Christ Jesus, just like Ephesians 2:10, he says, you are the workmanship of God, created in Christ Jesus unto good works, which God before had ordained that you should walk in them. He didn't say, walk in good works so that you will become a new creation in Christ. That's not what he said. You are a new creation in Christ unto good works. The good works are present tense. But the justification and the salvation is what?</w:t>
      </w:r>
    </w:p>
    <w:p>
      <w:pPr>
        <w:spacing w:before="160" w:after="40"/>
      </w:pPr>
      <w:r>
        <w:rPr>
          <w:b/>
        </w:rPr>
        <w:t>Ephesians 2:10</w:t>
      </w:r>
    </w:p>
    <w:p>
      <w:pPr>
        <w:spacing w:after="80"/>
        <w:ind w:left="432"/>
      </w:pPr>
      <w:r>
        <w:rPr>
          <w:b/>
        </w:rPr>
        <w:t>[10]</w:t>
      </w:r>
      <w:r>
        <w:rPr>
          <w:b w:val="0"/>
          <w:i w:val="0"/>
        </w:rPr>
        <w:t>For we are his workmanship, created in Christ Jesus unto good works, which God hath before ordained that we should walk in them.</w:t>
      </w:r>
    </w:p>
    <w:p>
      <w:pPr>
        <w:spacing w:after="200"/>
        <w:jc w:val="both"/>
      </w:pPr>
      <w:r>
        <w:rPr>
          <w:b w:val="0"/>
          <w:i w:val="0"/>
        </w:rPr>
        <w:t>Now, Philippians 3, verse 20 — for our conversation, he says, is in heaven, from whence also we look for the Savior, the Lord Jesus Christ, who shall change our vile body, that it might be fashioned like unto his glorious body according to the working whereby he's able even to subdue all things unto himself.</w:t>
      </w:r>
    </w:p>
    <w:p>
      <w:pPr>
        <w:spacing w:before="160" w:after="40"/>
      </w:pPr>
      <w:r>
        <w:rPr>
          <w:b/>
        </w:rPr>
        <w:t>Philippians 3:20-21</w:t>
      </w:r>
    </w:p>
    <w:p>
      <w:pPr>
        <w:spacing w:after="80"/>
        <w:ind w:left="432"/>
      </w:pPr>
      <w:r>
        <w:rPr>
          <w:b/>
        </w:rPr>
        <w:t>[20]</w:t>
      </w:r>
      <w:r>
        <w:rPr>
          <w:b w:val="0"/>
          <w:i w:val="0"/>
        </w:rPr>
        <w:t>For our conversation is in heaven; from whence also we look for the Saviour, the Lord Jesus Christ:</w:t>
      </w:r>
    </w:p>
    <w:p>
      <w:pPr>
        <w:spacing w:after="80"/>
        <w:ind w:left="432"/>
      </w:pPr>
      <w:r>
        <w:rPr>
          <w:b/>
        </w:rPr>
        <w:t>[21]</w:t>
      </w:r>
      <w:r>
        <w:rPr>
          <w:b w:val="0"/>
          <w:i w:val="0"/>
        </w:rPr>
        <w:t>Who shall change our vile body, that it may be fashioned like unto his glorious body, according to the working whereby he is able even to subdue all things unto himself.</w:t>
      </w:r>
    </w:p>
    <w:p>
      <w:pPr>
        <w:spacing w:after="200"/>
        <w:jc w:val="both"/>
      </w:pPr>
      <w:r>
        <w:rPr>
          <w:b w:val="0"/>
          <w:i w:val="0"/>
        </w:rPr>
        <w:t>He says, we are looking for the Savior. I thought we're saved. Yeah, we're saved — we're looking for the Savior. Now there's a future salvation. If you observe, the past tense of salvation seems to deal with man as a spirit. The present tense is man's will, emotions, and decisions. And the future tense, man's body. Now it says, we await — what do we await? We await to be fashioned like unto his glorious body, according to the working whereby he's able — there's a glorious body that is in the future.</w:t>
      </w:r>
    </w:p>
    <w:p>
      <w:pPr>
        <w:spacing w:after="200"/>
        <w:jc w:val="both"/>
      </w:pPr>
      <w:r>
        <w:rPr>
          <w:b w:val="0"/>
          <w:i w:val="0"/>
        </w:rPr>
        <w:t>Romans 13, verse 11 — and that, knowing the time, that now it is high time to awake out of sleep, for now is our salvation nearer than when we first believed. What is he talking about? Our salvation is near.</w:t>
      </w:r>
    </w:p>
    <w:p>
      <w:pPr>
        <w:spacing w:before="160" w:after="40"/>
      </w:pPr>
      <w:r>
        <w:rPr>
          <w:b/>
        </w:rPr>
        <w:t>Romans 13:11</w:t>
      </w:r>
    </w:p>
    <w:p>
      <w:pPr>
        <w:spacing w:after="80"/>
        <w:ind w:left="432"/>
      </w:pPr>
      <w:r>
        <w:rPr>
          <w:b/>
        </w:rPr>
        <w:t>[11]</w:t>
      </w:r>
      <w:r>
        <w:rPr>
          <w:b w:val="0"/>
          <w:i w:val="0"/>
        </w:rPr>
        <w:t>And that, knowing the time, that now it is high time to awake out of sleep: for now is our salvation nearer than when we believed.</w:t>
      </w:r>
    </w:p>
    <w:p>
      <w:pPr>
        <w:spacing w:after="200"/>
        <w:jc w:val="both"/>
      </w:pPr>
      <w:r>
        <w:rPr>
          <w:b w:val="0"/>
          <w:i w:val="0"/>
        </w:rPr>
        <w:t>First John 3, look at verse 1 — behold what manner of love the Father has bestowed upon us, that we should be called the sons of God. Therefore the world knoweth us not, because it knew him not. Now look at two and three. Beloved, now are we the sons of God, and it doth not yet appear what we shall be, but we know that when he shall appear, we shall be like him, for we shall see him as he is. And every man that hath this hope in him purifieth himself, even as he is pure.</w:t>
      </w:r>
    </w:p>
    <w:p>
      <w:pPr>
        <w:spacing w:before="160" w:after="40"/>
      </w:pPr>
      <w:r>
        <w:rPr>
          <w:b/>
        </w:rPr>
        <w:t>1 John 3:1-3</w:t>
      </w:r>
    </w:p>
    <w:p>
      <w:pPr>
        <w:spacing w:after="80"/>
        <w:ind w:left="432"/>
      </w:pPr>
      <w:r>
        <w:rPr>
          <w:b/>
        </w:rPr>
        <w:t>[1]</w:t>
      </w:r>
      <w:r>
        <w:rPr>
          <w:b w:val="0"/>
          <w:i w:val="0"/>
        </w:rPr>
        <w:t>Behold, what manner of love the Father hath bestowed upon us, that we should be called the sons of God: therefore the world knoweth us not, because it knew him not.</w:t>
      </w:r>
    </w:p>
    <w:p>
      <w:pPr>
        <w:spacing w:after="80"/>
        <w:ind w:left="432"/>
      </w:pPr>
      <w:r>
        <w:rPr>
          <w:b/>
        </w:rPr>
        <w:t>[2]</w:t>
      </w:r>
      <w:r>
        <w:rPr>
          <w:b w:val="0"/>
          <w:i w:val="0"/>
        </w:rPr>
        <w:t>Beloved, now are we the sons of God, and it doth not yet appear what we shall be: but we know that, when he shall appear, we shall be like him; for we shall see him as he is.</w:t>
      </w:r>
    </w:p>
    <w:p>
      <w:pPr>
        <w:spacing w:after="80"/>
        <w:ind w:left="432"/>
      </w:pPr>
      <w:r>
        <w:rPr>
          <w:b/>
        </w:rPr>
        <w:t>[3]</w:t>
      </w:r>
      <w:r>
        <w:rPr>
          <w:b w:val="0"/>
          <w:i w:val="0"/>
        </w:rPr>
        <w:t>And every man that hath this hope in him purifieth himself, even as he is pure.</w:t>
      </w:r>
    </w:p>
    <w:p>
      <w:pPr>
        <w:spacing w:after="200"/>
        <w:jc w:val="both"/>
      </w:pPr>
      <w:r>
        <w:rPr>
          <w:b w:val="0"/>
          <w:i w:val="0"/>
        </w:rPr>
        <w:t>It does not yet appear what we shall be — it says we are the sons of God, but it means our appearance is not an appearance of a son of God. Just as Philippians 3:21 says, Romans 13:11 — our appearance is not that of a son of God. It does not yet appear what we shall be. But we know that when he shall appear, we shall be like him, for we shall see him as he is. What's he talking about? How do we appear? We appear in the body, so when we shall see him, we shall be like him. And that is also salvation. Remember, the Bible says your body was bought with a price. So your body is part of salvation. Your soul, your mind is part of salvation. Your spirit is part of salvation. So there's an ongoing work in your mind, where you renew your mind and you walk in the spirit. And there's a future walk on your body where Paul says, we shall not all sleep — the word, it shall be changed, this mortal body shall put on immortality. That is salvation in the future.</w:t>
      </w:r>
    </w:p>
    <w:p>
      <w:pPr>
        <w:spacing w:after="200"/>
        <w:jc w:val="both"/>
      </w:pPr>
      <w:r>
        <w:rPr>
          <w:b w:val="0"/>
          <w:i w:val="0"/>
        </w:rPr>
        <w:t>So it says we are the sons of God, but it doesn't appear so. In other words, it shows you, and it's important, that you can never get the full benefit of salvation on earth. This mortal body shall take on immortality. That's what he's saying.</w:t>
      </w:r>
    </w:p>
    <w:p>
      <w:pPr>
        <w:spacing w:after="200"/>
        <w:jc w:val="both"/>
      </w:pPr>
      <w:r>
        <w:rPr>
          <w:b w:val="0"/>
          <w:i w:val="0"/>
        </w:rPr>
        <w:t>Look at Romans 8. For I reckon that the sufferings of this present time are not worthy to be compared with the glory that shall be revealed in us.</w:t>
      </w:r>
    </w:p>
    <w:p>
      <w:pPr>
        <w:spacing w:before="160" w:after="40"/>
      </w:pPr>
      <w:r>
        <w:rPr>
          <w:b/>
        </w:rPr>
        <w:t>Romans 8:18</w:t>
      </w:r>
    </w:p>
    <w:p>
      <w:pPr>
        <w:spacing w:after="80"/>
        <w:ind w:left="432"/>
      </w:pPr>
      <w:r>
        <w:rPr>
          <w:b/>
        </w:rPr>
        <w:t>[18]</w:t>
      </w:r>
      <w:r>
        <w:rPr>
          <w:b w:val="0"/>
          <w:i w:val="0"/>
        </w:rPr>
        <w:t>For I reckon that the sufferings of this present time are not worthy to be compared with the glory which shall be revealed in us.</w:t>
      </w:r>
    </w:p>
    <w:p>
      <w:pPr>
        <w:spacing w:after="200"/>
        <w:jc w:val="both"/>
      </w:pPr>
      <w:r>
        <w:rPr>
          <w:b w:val="0"/>
          <w:i w:val="0"/>
        </w:rPr>
        <w:t xml:space="preserve">How serious. And I've seen people quote this out of context. Someone has a problem with the marriage or business or finances — don't worry, the sufferings of this present time is nothing that shall be compared to the glory that shall be revealed in you. If you know what that scripture means, you will not allow anybody to misquote it on you. The glory that shall be revealed in you — what's he talking about? For the earnest expectation, verse 19, Romans 8, the creature waits for what? People use it as a theme of their convention — manifestation of the sons of God. The word manifestation is a Greek word, </w:t>
      </w:r>
      <w:r>
        <w:rPr>
          <w:b w:val="0"/>
          <w:i/>
        </w:rPr>
        <w:t>phanerosis</w:t>
      </w:r>
      <w:r>
        <w:rPr>
          <w:b w:val="0"/>
          <w:i w:val="0"/>
        </w:rPr>
        <w:t>. It means a full disclosure. Now we just read 1st John 3 and Philippians 3 — what is the full disclosure of the sons of God? What's the full disclosure appearance? And when would that happen? So when is the manifestation of the sons of God? Because it was very clear. Look at it.</w:t>
      </w:r>
    </w:p>
    <w:p>
      <w:pPr>
        <w:spacing w:before="160" w:after="40"/>
      </w:pPr>
      <w:r>
        <w:rPr>
          <w:b/>
        </w:rPr>
        <w:t>Romans 8:19-23</w:t>
      </w:r>
    </w:p>
    <w:p>
      <w:pPr>
        <w:spacing w:after="80"/>
        <w:ind w:left="432"/>
      </w:pPr>
      <w:r>
        <w:rPr>
          <w:b/>
        </w:rPr>
        <w:t>[19]</w:t>
      </w:r>
      <w:r>
        <w:rPr>
          <w:b w:val="0"/>
          <w:i w:val="0"/>
        </w:rPr>
        <w:t>For the earnest expectation of the creature waiteth for the manifestation of the sons of God.</w:t>
      </w:r>
    </w:p>
    <w:p>
      <w:pPr>
        <w:spacing w:after="80"/>
        <w:ind w:left="432"/>
      </w:pPr>
      <w:r>
        <w:rPr>
          <w:b/>
        </w:rPr>
        <w:t>[20]</w:t>
      </w:r>
      <w:r>
        <w:rPr>
          <w:b w:val="0"/>
          <w:i w:val="0"/>
        </w:rPr>
        <w:t>For the creature was made subject to vanity, not willingly, but by reason of him who hath subjected the same in hope,</w:t>
      </w:r>
    </w:p>
    <w:p>
      <w:pPr>
        <w:spacing w:after="80"/>
        <w:ind w:left="432"/>
      </w:pPr>
      <w:r>
        <w:rPr>
          <w:b/>
        </w:rPr>
        <w:t>[21]</w:t>
      </w:r>
      <w:r>
        <w:rPr>
          <w:b w:val="0"/>
          <w:i w:val="0"/>
        </w:rPr>
        <w:t>Because the creature itself also shall be delivered from the bondage of corruption into the glorious liberty of the children of God.</w:t>
      </w:r>
    </w:p>
    <w:p>
      <w:pPr>
        <w:spacing w:after="80"/>
        <w:ind w:left="432"/>
      </w:pPr>
      <w:r>
        <w:rPr>
          <w:b/>
        </w:rPr>
        <w:t>[22]</w:t>
      </w:r>
      <w:r>
        <w:rPr>
          <w:b w:val="0"/>
          <w:i w:val="0"/>
        </w:rPr>
        <w:t>For we know that the whole creation groaneth and travaileth in pain together until now.</w:t>
      </w:r>
    </w:p>
    <w:p>
      <w:pPr>
        <w:spacing w:after="80"/>
        <w:ind w:left="432"/>
      </w:pPr>
      <w:r>
        <w:rPr>
          <w:b/>
        </w:rPr>
        <w:t>[23]</w:t>
      </w:r>
      <w:r>
        <w:rPr>
          <w:b w:val="0"/>
          <w:i w:val="0"/>
        </w:rPr>
        <w:t>And not only they, but ourselves also, which have the firstfruits of the Spirit, even we ourselves groan within ourselves, waiting for the adoption, to wit, the redemption of our body.</w:t>
      </w:r>
    </w:p>
    <w:p>
      <w:pPr>
        <w:spacing w:after="200"/>
        <w:jc w:val="both"/>
      </w:pPr>
      <w:r>
        <w:rPr>
          <w:b w:val="0"/>
          <w:i w:val="0"/>
        </w:rPr>
        <w:t>So you see, liberty is put in the future again — into the glorious liberty of the children of God. For we know that the whole creation groaneth and travails in pain together until now. If you want to know what he's talking about — some of you are feeling cold. That's not true, you're travailing. Because you got the Holy Ghost in you doesn't mean you won't feel cold.</w:t>
      </w:r>
    </w:p>
    <w:p>
      <w:pPr>
        <w:spacing w:after="200"/>
        <w:jc w:val="both"/>
      </w:pPr>
      <w:r>
        <w:rPr>
          <w:b w:val="0"/>
          <w:i/>
        </w:rPr>
        <w:t>About one time years back, we were arguing on this song, "Blessed assurance, Jesus is mine, O what a foretaste of glory divine." So I said, no, it can't be a foretaste. We have the full taste everywhere. We spend hours in notes of full taste, of foretaste, because we have other things that I know in this world, and it just needs a foretaste.</w:t>
      </w:r>
    </w:p>
    <w:p>
      <w:pPr>
        <w:spacing w:after="200"/>
        <w:jc w:val="both"/>
      </w:pPr>
      <w:r>
        <w:rPr>
          <w:b w:val="0"/>
          <w:i w:val="0"/>
        </w:rPr>
        <w:t>We know that the whole creation groaneth and travails in pain together until now. Now look at 23 — which are the firstfruits of the Spirit, even we ourselves groan within ourselves, waiting for the adoption — what redemption? When you pay for something and you go to collect it. Redemption of our glorified bodies. That true — is that true, immortal body. He says, look at this: for we are saved by hope.</w:t>
      </w:r>
    </w:p>
    <w:p>
      <w:pPr>
        <w:spacing w:before="160" w:after="40"/>
      </w:pPr>
      <w:r>
        <w:rPr>
          <w:b/>
        </w:rPr>
        <w:t>Romans 8:24</w:t>
      </w:r>
    </w:p>
    <w:p>
      <w:pPr>
        <w:spacing w:after="80"/>
        <w:ind w:left="432"/>
      </w:pPr>
      <w:r>
        <w:rPr>
          <w:b/>
        </w:rPr>
        <w:t>[24]</w:t>
      </w:r>
      <w:r>
        <w:rPr>
          <w:b w:val="0"/>
          <w:i w:val="0"/>
        </w:rPr>
        <w:t>For we are saved by hope: but hope that is seen is not hope: for what a man seeth, why doth he yet hope for?</w:t>
      </w:r>
    </w:p>
    <w:p>
      <w:pPr>
        <w:spacing w:after="200"/>
        <w:jc w:val="both"/>
      </w:pPr>
      <w:r>
        <w:rPr>
          <w:b w:val="0"/>
          <w:i w:val="0"/>
        </w:rPr>
        <w:t>Again, he puts salvation in the future. Because 1 John 3:3 says, he that has this hope in him purifies himself, even as he is pure — that's a hope, that's a hope of salvation. There's a hope of salvation, that is, everyone who has the Holy Spirit will have a new body. You are bought with a price. This body will be glorified.</w:t>
      </w:r>
    </w:p>
    <w:p>
      <w:pPr>
        <w:spacing w:after="200"/>
        <w:jc w:val="both"/>
      </w:pPr>
      <w:r>
        <w:rPr>
          <w:b w:val="0"/>
          <w:i w:val="0"/>
        </w:rPr>
        <w:t>So salvation in the past, salvation in the present, and salvation in the future. Now watch this — the basis of salvation in the present and the future is what has been done for you in the past. So the past guarantees the future, the past guarantees the present. So I am saved, I'm being saved because I'm saved, and I'm saved to be saved.</w:t>
      </w:r>
    </w:p>
    <w:p>
      <w:pPr>
        <w:pStyle w:val="Heading1"/>
      </w:pPr>
      <w:r>
        <w:rPr>
          <w:b/>
          <w:i w:val="0"/>
        </w:rPr>
        <w:t>Salvation Is of the Lord</w:t>
      </w:r>
    </w:p>
    <w:p>
      <w:pPr>
        <w:spacing w:after="200"/>
        <w:jc w:val="both"/>
      </w:pPr>
      <w:r>
        <w:rPr>
          <w:b w:val="0"/>
          <w:i w:val="0"/>
        </w:rPr>
        <w:t>All right, let's get back to salvation again — that's clear, the tenses of salvation. So wherever you see those tenses used, always know what he's talking about, know what he's referring to. There's a reference point when those tenses are applied in the scriptures. Now go back to Jonah 2 — for there to be salvation, you have to have what, a Savior. Jonah 2, verse 9, I want us to read it together.</w:t>
      </w:r>
    </w:p>
    <w:p>
      <w:pPr>
        <w:spacing w:before="160" w:after="40"/>
      </w:pPr>
      <w:r>
        <w:rPr>
          <w:b/>
        </w:rPr>
        <w:t>Jonah 2:9</w:t>
      </w:r>
    </w:p>
    <w:p>
      <w:pPr>
        <w:spacing w:after="80"/>
        <w:ind w:left="432"/>
      </w:pPr>
      <w:r>
        <w:rPr>
          <w:b/>
        </w:rPr>
        <w:t>[9]</w:t>
      </w:r>
      <w:r>
        <w:rPr>
          <w:b w:val="0"/>
          <w:i w:val="0"/>
        </w:rPr>
        <w:t>But I will sacrifice unto thee with the voice of thanksgiving; I will pay that that I have vowed. Salvation is of the LORD.</w:t>
      </w:r>
    </w:p>
    <w:p>
      <w:pPr>
        <w:spacing w:after="200"/>
        <w:jc w:val="both"/>
      </w:pPr>
      <w:r>
        <w:rPr>
          <w:b w:val="0"/>
          <w:i w:val="0"/>
        </w:rPr>
        <w:t>Salvation is of the Lord. That is, salvation comes from God. Salvation does not come from man. Salvation comes from God. If there's nothing you understood since morning, let this one stay on your mind: that salvation is of the Lord. To have salvation, I told you earlier, there must be a Savior. There's a Savior that makes salvation possible.</w:t>
      </w:r>
    </w:p>
    <w:p>
      <w:pPr>
        <w:spacing w:after="200"/>
        <w:jc w:val="both"/>
      </w:pPr>
      <w:r>
        <w:rPr>
          <w:b w:val="0"/>
          <w:i w:val="0"/>
        </w:rPr>
        <w:t>Ephesians, chapter 2. Look at verse one.</w:t>
      </w:r>
    </w:p>
    <w:p>
      <w:pPr>
        <w:spacing w:before="160" w:after="40"/>
      </w:pPr>
      <w:r>
        <w:rPr>
          <w:b/>
        </w:rPr>
        <w:t>Ephesians 2:1-4</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80"/>
        <w:ind w:left="432"/>
      </w:pPr>
      <w:r>
        <w:rPr>
          <w:b/>
        </w:rPr>
        <w:t>[4]</w:t>
      </w:r>
      <w:r>
        <w:rPr>
          <w:b w:val="0"/>
          <w:i w:val="0"/>
        </w:rPr>
        <w:t>But God, who is rich in mercy, for his great love wherewith he loved us,</w:t>
      </w:r>
    </w:p>
    <w:p>
      <w:pPr>
        <w:spacing w:after="200"/>
        <w:jc w:val="both"/>
      </w:pPr>
      <w:r>
        <w:rPr>
          <w:b w:val="0"/>
          <w:i w:val="0"/>
        </w:rPr>
        <w:t>So Paul — because verse 5 says, for by grace are you saved — he's telling you that salvation is of God. But God, who is rich in mercy, wherewithal great love wherewith he has loved us — so salvation is an act of God. Salvation only comes from God. It looks a very simple statement, but it's not that simple in our minds. Salvation only comes from God.</w:t>
      </w:r>
    </w:p>
    <w:p>
      <w:pPr>
        <w:pStyle w:val="Heading1"/>
      </w:pPr>
      <w:r>
        <w:rPr>
          <w:b/>
          <w:i w:val="0"/>
        </w:rPr>
        <w:t>Man's Dominion and the Genesis Record</w:t>
      </w:r>
    </w:p>
    <w:p>
      <w:pPr>
        <w:spacing w:after="200"/>
        <w:jc w:val="both"/>
      </w:pPr>
      <w:r>
        <w:rPr>
          <w:b w:val="0"/>
          <w:i w:val="0"/>
        </w:rPr>
        <w:t>Now, back to Genesis. We read earlier, Genesis 1:26 to 28, that God made man in his image, after his likeness, and blessed him and said, be fruitful, multiply. So from Genesis chapter one we see that God gave man dominion over the earth. Now, Hebrews chapter two. Now there's this theory I've heard people say — that God gave man dominion, Satan came and took it away, and ran away with it, then Jesus came and got it back from him. That's just our own theory of what happened.</w:t>
      </w:r>
    </w:p>
    <w:p>
      <w:pPr>
        <w:spacing w:after="200"/>
        <w:jc w:val="both"/>
      </w:pPr>
      <w:r>
        <w:rPr>
          <w:b w:val="0"/>
          <w:i w:val="0"/>
        </w:rPr>
        <w:t>Let the Bible speak for itself. Hebrews chapter 2, verse 6. For in a certain place testified, what is man?</w:t>
      </w:r>
    </w:p>
    <w:p>
      <w:pPr>
        <w:spacing w:before="160" w:after="40"/>
      </w:pPr>
      <w:r>
        <w:rPr>
          <w:b/>
        </w:rPr>
        <w:t>Hebrews 2:6-8</w:t>
      </w:r>
    </w:p>
    <w:p>
      <w:pPr>
        <w:spacing w:after="80"/>
        <w:ind w:left="432"/>
      </w:pPr>
      <w:r>
        <w:rPr>
          <w:b/>
        </w:rPr>
        <w:t>[6]</w:t>
      </w:r>
      <w:r>
        <w:rPr>
          <w:b w:val="0"/>
          <w:i w:val="0"/>
        </w:rPr>
        <w:t>But one in a certain place testified, saying, What is man, that thou art mindful of him? or the son of man, that thou visitest him?</w:t>
      </w:r>
    </w:p>
    <w:p>
      <w:pPr>
        <w:spacing w:after="80"/>
        <w:ind w:left="432"/>
      </w:pPr>
      <w:r>
        <w:rPr>
          <w:b/>
        </w:rPr>
        <w:t>[7]</w:t>
      </w:r>
      <w:r>
        <w:rPr>
          <w:b w:val="0"/>
          <w:i w:val="0"/>
        </w:rPr>
        <w:t>Thou madest him a little lower than the angels; thou crownedst him with glory and honour, and didst set him over the works of thy hands:</w:t>
      </w:r>
    </w:p>
    <w:p>
      <w:pPr>
        <w:spacing w:after="80"/>
        <w:ind w:left="432"/>
      </w:pPr>
      <w:r>
        <w:rPr>
          <w:b/>
        </w:rPr>
        <w:t>[8]</w:t>
      </w:r>
      <w:r>
        <w:rPr>
          <w:b w:val="0"/>
          <w:i w:val="0"/>
        </w:rPr>
        <w:t>Thou hast put all things in subjection under his feet. For in that he put all in subjection under him, he left nothing that is not put under him. But now we see not yet all things put under him.</w:t>
      </w:r>
    </w:p>
    <w:p>
      <w:pPr>
        <w:spacing w:after="200"/>
        <w:jc w:val="both"/>
      </w:pPr>
      <w:r>
        <w:rPr>
          <w:b w:val="0"/>
          <w:i w:val="0"/>
        </w:rPr>
        <w:t>Is this correct about Genesis chapter one, verse 26? Now, say, thou hast. He never said man hath. It is God hath — always know who hath and who hath not. For in that he put all in subjection under him, he left nothing that is not put under him. Now what does he say — but now, verse 8, but now we see not yet all things put under him. That is, we cannot see that in man. Why? Very clear — I told you earlier, God said to him, eat of the tree of life; this happens, or will happen, to man; this is life from God. Man chose death. There was never a time man had everything in subjection under him until Jesus. This was never taken. Man never believed this. So don't fall for that theory that says man was overthrown, and that Satan is now the one — that's absolute crap, if you know what this means. You never imagine Satan sitting there. The god of this world — I've explained that to you — he's talking about the hearts of men, those that believe not. That's where things have to be.</w:t>
      </w:r>
    </w:p>
    <w:p>
      <w:pPr>
        <w:spacing w:before="160" w:after="40"/>
      </w:pPr>
      <w:r>
        <w:rPr>
          <w:b/>
        </w:rPr>
        <w:t>Psalm 24:1</w:t>
      </w:r>
    </w:p>
    <w:p>
      <w:pPr>
        <w:spacing w:after="80"/>
        <w:ind w:left="432"/>
      </w:pPr>
      <w:r>
        <w:rPr>
          <w:b/>
        </w:rPr>
        <w:t>[1]</w:t>
      </w:r>
      <w:r>
        <w:rPr>
          <w:b w:val="0"/>
          <w:i w:val="0"/>
        </w:rPr>
        <w:t>The earth is the LORD's, and the fulness thereof; the world, and they that dwell therein.</w:t>
      </w:r>
    </w:p>
    <w:p>
      <w:pPr>
        <w:spacing w:after="200"/>
        <w:jc w:val="both"/>
      </w:pPr>
      <w:r>
        <w:rPr>
          <w:b w:val="0"/>
          <w:i w:val="0"/>
        </w:rPr>
        <w:t>The earth has never left God. So we have seen Genesis 1:26 to 28, until Jesus. Genesis chapter two — through one man, sin entered into the world. Sin means to come short of the glory of God — that's what it is, to miss the mark, to go off the tangent. That's what sin is. And the Bible says the man disobeyed. What's disobeyed? Not to believe, not to act upon. Through one man's disobedience — that is, God said eat of the tree of life, man ate of the tree of the knowledge of good and evil. In other words, rather than believe the word of God, he believed his senses. He believed the reports of the devil, and that was it — sin entered into the world.</w:t>
      </w:r>
    </w:p>
    <w:p>
      <w:pPr>
        <w:spacing w:after="200"/>
        <w:jc w:val="both"/>
      </w:pPr>
      <w:r>
        <w:rPr>
          <w:b w:val="0"/>
          <w:i w:val="0"/>
        </w:rPr>
        <w:t>Now, nobody has a problem with that. It was man's disobedience that is called sin. Man coming short of the glory of God is sin. Having said that, what were the consequences of this? I want you to pay attention, because everything that happened to man, we're going to match it in what Jesus did.</w:t>
      </w:r>
    </w:p>
    <w:p>
      <w:pPr>
        <w:spacing w:after="200"/>
        <w:jc w:val="both"/>
      </w:pPr>
      <w:r>
        <w:rPr>
          <w:b w:val="0"/>
          <w:i w:val="0"/>
        </w:rPr>
        <w:t>So we have seen, sin is disobedience. And the cure to disobedience will be what? Faith.</w:t>
      </w:r>
    </w:p>
    <w:p>
      <w:pPr>
        <w:pStyle w:val="Heading1"/>
      </w:pPr>
      <w:r>
        <w:rPr>
          <w:b/>
          <w:i w:val="0"/>
        </w:rPr>
        <w:t>The Effects of Sin: Separation, Guilt, Condemnation</w:t>
      </w:r>
    </w:p>
    <w:p>
      <w:pPr>
        <w:spacing w:after="200"/>
        <w:jc w:val="both"/>
      </w:pPr>
      <w:r>
        <w:rPr>
          <w:b w:val="0"/>
          <w:i w:val="0"/>
        </w:rPr>
        <w:t>So let's look at the effects of this — Genesis, chapter three. In verse nine, after man had eaten of the tree of the knowledge of good and evil, the Bible tells us that he saw himself, I was naked. And the Lord God called unto Adam. What did he say?</w:t>
      </w:r>
    </w:p>
    <w:p>
      <w:pPr>
        <w:spacing w:before="160" w:after="40"/>
      </w:pPr>
      <w:r>
        <w:rPr>
          <w:b/>
        </w:rPr>
        <w:t>Genesis 3:9-11</w:t>
      </w:r>
    </w:p>
    <w:p>
      <w:pPr>
        <w:spacing w:after="80"/>
        <w:ind w:left="432"/>
      </w:pPr>
      <w:r>
        <w:rPr>
          <w:b/>
        </w:rPr>
        <w:t>[9]</w:t>
      </w:r>
      <w:r>
        <w:rPr>
          <w:b w:val="0"/>
          <w:i w:val="0"/>
        </w:rPr>
        <w:t>And the LORD God called unto Adam, and said unto him, Where art thou?</w:t>
      </w:r>
    </w:p>
    <w:p>
      <w:pPr>
        <w:spacing w:after="80"/>
        <w:ind w:left="432"/>
      </w:pPr>
      <w:r>
        <w:rPr>
          <w:b/>
        </w:rPr>
        <w:t>[10]</w:t>
      </w:r>
      <w:r>
        <w:rPr>
          <w:b w:val="0"/>
          <w:i w:val="0"/>
        </w:rPr>
        <w:t>And he said, I heard thy voice in the garden, and I was afraid, because I was naked; and I hid myself.</w:t>
      </w:r>
    </w:p>
    <w:p>
      <w:pPr>
        <w:spacing w:after="80"/>
        <w:ind w:left="432"/>
      </w:pPr>
      <w:r>
        <w:rPr>
          <w:b/>
        </w:rPr>
        <w:t>[11]</w:t>
      </w:r>
      <w:r>
        <w:rPr>
          <w:b w:val="0"/>
          <w:i w:val="0"/>
        </w:rPr>
        <w:t>And he said, Who told thee that thou wast naked? Hast thou eaten of the tree, whereof I commanded thee that thou shouldest not eat?</w:t>
      </w:r>
    </w:p>
    <w:p>
      <w:pPr>
        <w:spacing w:after="200"/>
        <w:jc w:val="both"/>
      </w:pPr>
      <w:r>
        <w:rPr>
          <w:b w:val="0"/>
          <w:i w:val="0"/>
        </w:rPr>
        <w:t>Now, listen — you know, God is God. God wasn't doing lost and found. He wasn't doing police and thief. That question is rhetorical.</w:t>
      </w:r>
    </w:p>
    <w:p>
      <w:pPr>
        <w:spacing w:after="200"/>
        <w:jc w:val="both"/>
      </w:pPr>
      <w:r>
        <w:rPr>
          <w:b w:val="0"/>
          <w:i/>
        </w:rPr>
        <w:t>Just like, if you were doing something not in your house when you were young, and then your mom says, "Kole, is that you?" — she's not trying to find out whether it's you, she's only arresting your attention that it's you.</w:t>
      </w:r>
    </w:p>
    <w:p>
      <w:pPr>
        <w:spacing w:after="200"/>
        <w:jc w:val="both"/>
      </w:pPr>
      <w:r>
        <w:rPr>
          <w:b w:val="0"/>
          <w:i w:val="0"/>
        </w:rPr>
        <w:t>So that question is not God looking for Adam. It is God stating the obvious. Where are you? So the very first thing that happened was what? Separation. Because God said, the day you eat of it, you will what? Did he die? Now you have a problem grappling that, because you think death means did we meet again, or something like that. Death means a separation. That's why he says you were dead in your trespasses and sin. You say, me, dead? I've never died before. But you were dead. For Jesus to bring life — that means the man he brought life to were what? Now death is separation from God, that's what it is. So the very first thing that happened after man ate of the tree of the knowledge of good and evil is what? Separation. So did Adam die? He died — through one man sin entered into the world, and death by sin. So firstly, separation.</w:t>
      </w:r>
    </w:p>
    <w:p>
      <w:pPr>
        <w:spacing w:after="200"/>
        <w:jc w:val="both"/>
      </w:pPr>
      <w:r>
        <w:rPr>
          <w:b w:val="0"/>
          <w:i w:val="0"/>
        </w:rPr>
        <w:t>Second thing — I heard your voice in the garden and I was afraid, I was afraid because I was naked, I hid myself. What's the second thing? Guilt. Separation brought guilt. Sin brought separation, then guilt. Take note of all these things, because we're going to see whether Jesus dealt with each one. Guilt — a feeling of unworthiness. When I heard your voice, I'm not worthy to stand when you speak. That's the first reaction — unrighteousness consciousness. I couldn't stand. And God, in verse 11, asks, who told you that you were naked, have you eaten of the tree whereof I commanded thee that thou shouldest not eat? What's that? Condemnation. That act was condemned.</w:t>
      </w:r>
    </w:p>
    <w:p>
      <w:pPr>
        <w:spacing w:after="200"/>
        <w:jc w:val="both"/>
      </w:pPr>
      <w:r>
        <w:rPr>
          <w:b w:val="0"/>
          <w:i w:val="0"/>
        </w:rPr>
        <w:t>So now notice the progression: sin brought death, death brought guilt, righteous consciousness, condemnation. What else? Now, from verse 14 to verse 19, the Bible says God cursed man. Now, what's he doing? He's stating the obvious. I'll tell you what I mean.</w:t>
      </w:r>
    </w:p>
    <w:p>
      <w:pPr>
        <w:spacing w:after="200"/>
        <w:jc w:val="both"/>
      </w:pPr>
      <w:r>
        <w:rPr>
          <w:b w:val="0"/>
          <w:i/>
        </w:rPr>
        <w:t>If we say, anybody who crosses this road — this road ends here. Speed Racer — I know where you were born. Speed Racer, I think — is it number nine or seven, that guy? Nine was nine. All right, so it was Speed Racer. And the guy says, if you leave that cliff — there's a cliff there — you go into the Atlantic Ocean with the Mediterranean Sea together. There you go. And then the governor says, you are drowning, are you cursing me? He says, you're sinking. God didn't cause man — he only stated the obvious.</w:t>
      </w:r>
    </w:p>
    <w:p>
      <w:pPr>
        <w:spacing w:after="200"/>
        <w:jc w:val="both"/>
      </w:pPr>
      <w:r>
        <w:rPr>
          <w:b w:val="0"/>
          <w:i w:val="0"/>
        </w:rPr>
        <w:t>He told man the consequence of eating of the tree of the knowledge of good and evil. So man is cursed. Then, literally, to demonstrate what he has done, man is sent out of the garden — to show that in the Garden of Eden, what happens? Man moved from God. That was the scene. He moved from God. He moved from the will, the plan, and purpose of God for humanity.</w:t>
      </w:r>
    </w:p>
    <w:p>
      <w:pPr>
        <w:spacing w:after="200"/>
        <w:jc w:val="both"/>
      </w:pPr>
      <w:r>
        <w:rPr>
          <w:b w:val="0"/>
          <w:i w:val="0"/>
        </w:rPr>
        <w:t>What else happened? Genesis chapter 5. So man is separated, man is guilty, man is condemned, and then man is cast out of God's presence. Now, in Genesis chapter 5, verse 3, Adam has a child, and what does he do? He begets a son.</w:t>
      </w:r>
    </w:p>
    <w:p>
      <w:pPr>
        <w:spacing w:before="160" w:after="40"/>
      </w:pPr>
      <w:r>
        <w:rPr>
          <w:b/>
        </w:rPr>
        <w:t>Genesis 5:3</w:t>
      </w:r>
    </w:p>
    <w:p>
      <w:pPr>
        <w:spacing w:after="80"/>
        <w:ind w:left="432"/>
      </w:pPr>
      <w:r>
        <w:rPr>
          <w:b/>
        </w:rPr>
        <w:t>[3]</w:t>
      </w:r>
      <w:r>
        <w:rPr>
          <w:b w:val="0"/>
          <w:i w:val="0"/>
        </w:rPr>
        <w:t>And Adam lived an hundred and thirty years, and begat a son in his own likeness, after his image; and called his name Seth:</w:t>
      </w:r>
    </w:p>
    <w:p>
      <w:pPr>
        <w:spacing w:after="200"/>
        <w:jc w:val="both"/>
      </w:pPr>
      <w:r>
        <w:rPr>
          <w:b w:val="0"/>
          <w:i w:val="0"/>
        </w:rPr>
        <w:t>Do you understand that? Is that the same as Genesis 1:26, 27? So he calls the boy Seth. Seth means mortal, subject to death — stronger Hebrew, Seth means death, something that is going to die. So Adam can see the consequence of what happened.</w:t>
      </w:r>
    </w:p>
    <w:p>
      <w:pPr>
        <w:spacing w:after="200"/>
        <w:jc w:val="both"/>
      </w:pPr>
      <w:r>
        <w:rPr>
          <w:b w:val="0"/>
          <w:i w:val="0"/>
        </w:rPr>
        <w:t>Listen now — so another thing that happened to man is man's condition changed. Let's take it again: sin, then separation, then guilt, then condemnation, then cursed, cast out. Then what else? Its condition has changed. So man now has a condition of death. That separation is now present in man. So when you look at man, you see a separated being, separated from the glory and the plan of God for humanity.</w:t>
      </w:r>
    </w:p>
    <w:p>
      <w:pPr>
        <w:pStyle w:val="Heading1"/>
      </w:pPr>
      <w:r>
        <w:rPr>
          <w:b/>
          <w:i w:val="0"/>
        </w:rPr>
        <w:t>The Character of God: Holy and Righteous Judge</w:t>
      </w:r>
    </w:p>
    <w:p>
      <w:pPr>
        <w:spacing w:after="200"/>
        <w:jc w:val="both"/>
      </w:pPr>
      <w:r>
        <w:rPr>
          <w:b w:val="0"/>
          <w:i w:val="0"/>
        </w:rPr>
        <w:t>So — where Jesus dealt with this, before we do that, we need to look at all the actors, or characters, as it were, in this scenario. Now, I know people preaching this kind of stuff, and they say, you know, God is love, First John 4:8.</w:t>
      </w:r>
    </w:p>
    <w:p>
      <w:pPr>
        <w:spacing w:before="160" w:after="40"/>
      </w:pPr>
      <w:r>
        <w:rPr>
          <w:b/>
        </w:rPr>
        <w:t>1 John 4:8</w:t>
      </w:r>
    </w:p>
    <w:p>
      <w:pPr>
        <w:spacing w:after="80"/>
        <w:ind w:left="432"/>
      </w:pPr>
      <w:r>
        <w:rPr>
          <w:b/>
        </w:rPr>
        <w:t>[8]</w:t>
      </w:r>
      <w:r>
        <w:rPr>
          <w:b w:val="0"/>
          <w:i w:val="0"/>
        </w:rPr>
        <w:t>He that loveth not knoweth not God; for God is love.</w:t>
      </w:r>
    </w:p>
    <w:p>
      <w:pPr>
        <w:spacing w:after="200"/>
        <w:jc w:val="both"/>
      </w:pPr>
      <w:r>
        <w:rPr>
          <w:b w:val="0"/>
          <w:i w:val="0"/>
        </w:rPr>
        <w:t>God is love, and is so loving. But I tell them too, that God is just, God is also holy. So we need to know a few things about God.</w:t>
      </w:r>
    </w:p>
    <w:p>
      <w:pPr>
        <w:spacing w:before="160" w:after="40"/>
      </w:pPr>
      <w:r>
        <w:rPr>
          <w:b/>
        </w:rPr>
        <w:t>1 John 1:5</w:t>
      </w:r>
    </w:p>
    <w:p>
      <w:pPr>
        <w:spacing w:after="80"/>
        <w:ind w:left="432"/>
      </w:pPr>
      <w:r>
        <w:rPr>
          <w:b/>
        </w:rPr>
        <w:t>[5]</w:t>
      </w:r>
      <w:r>
        <w:rPr>
          <w:b w:val="0"/>
          <w:i w:val="0"/>
        </w:rPr>
        <w:t>This then is the message which we have heard of him, and declare unto you, that God is light, and in him is no darkness at all.</w:t>
      </w:r>
    </w:p>
    <w:p>
      <w:pPr>
        <w:spacing w:after="200"/>
        <w:jc w:val="both"/>
      </w:pPr>
      <w:r>
        <w:rPr>
          <w:b w:val="0"/>
          <w:i w:val="0"/>
        </w:rPr>
        <w:t>No darkness — you can't find darkness in him. In Genesis chapter 18, verse 25, Abraham says this about him.</w:t>
      </w:r>
    </w:p>
    <w:p>
      <w:pPr>
        <w:spacing w:before="160" w:after="40"/>
      </w:pPr>
      <w:r>
        <w:rPr>
          <w:b/>
        </w:rPr>
        <w:t>Genesis 18:25</w:t>
      </w:r>
    </w:p>
    <w:p>
      <w:pPr>
        <w:spacing w:after="80"/>
        <w:ind w:left="432"/>
      </w:pPr>
      <w:r>
        <w:rPr>
          <w:b/>
        </w:rPr>
        <w:t>[25]</w:t>
      </w:r>
      <w:r>
        <w:rPr>
          <w:b w:val="0"/>
          <w:i w:val="0"/>
        </w:rPr>
        <w:t>That be far from thee to do after this manner, to slay the righteous with the wicked: and that the righteous should be as the wicked, that be far from thee: Shall not the Judge of all the earth do right?</w:t>
      </w:r>
    </w:p>
    <w:p>
      <w:pPr>
        <w:spacing w:after="200"/>
        <w:jc w:val="both"/>
      </w:pPr>
      <w:r>
        <w:rPr>
          <w:b w:val="0"/>
          <w:i w:val="0"/>
        </w:rPr>
        <w:t>So God is a judge. Who is a judge? A judge — that's the first thing, right? What does he do? He judges. Judgment means to mete out the right judgment. Righteous judge means you mete out the right judgment to a man. So if God says the day you eat it, you will die, and then man doesn't die, that makes God an unrighteous judge. Man has to die. No, God is love — so, is he going to die? No, no, no, I can't take it, I can't take it, I can't take it. It's not emotional, doesn't cry like you think. All right, so he's a righteous Judge. Second Timothy, chapter 4, verse 8, Paul calls him a righteous Judge.</w:t>
      </w:r>
    </w:p>
    <w:p>
      <w:pPr>
        <w:spacing w:before="160" w:after="40"/>
      </w:pPr>
      <w:r>
        <w:rPr>
          <w:b/>
        </w:rPr>
        <w:t>2 Timothy 4:8</w:t>
      </w:r>
    </w:p>
    <w:p>
      <w:pPr>
        <w:spacing w:after="80"/>
        <w:ind w:left="432"/>
      </w:pPr>
      <w:r>
        <w:rPr>
          <w:b/>
        </w:rPr>
        <w:t>[8]</w:t>
      </w:r>
      <w:r>
        <w:rPr>
          <w:b w:val="0"/>
          <w:i w:val="0"/>
        </w:rPr>
        <w:t>Henceforth there is laid up for me a crown of righteousness, which the Lord, the righteous judge, shall give me at that day: and not to me only, but unto all them also that love his appearing.</w:t>
      </w:r>
    </w:p>
    <w:p>
      <w:pPr>
        <w:spacing w:after="200"/>
        <w:jc w:val="both"/>
      </w:pPr>
      <w:r>
        <w:rPr>
          <w:b w:val="0"/>
          <w:i w:val="0"/>
        </w:rPr>
        <w:t>So God's righteous. God is also holy. Isaiah, chapter six, verse three. See what the man says — the man says, holy, holy, holy is the Lord God Almighty, the whole earth is full of his glory.</w:t>
      </w:r>
    </w:p>
    <w:p>
      <w:pPr>
        <w:spacing w:before="160" w:after="40"/>
      </w:pPr>
      <w:r>
        <w:rPr>
          <w:b/>
        </w:rPr>
        <w:t>Isaiah 6:3, 5</w:t>
      </w:r>
    </w:p>
    <w:p>
      <w:pPr>
        <w:spacing w:after="80"/>
        <w:ind w:left="432"/>
      </w:pPr>
      <w:r>
        <w:rPr>
          <w:b/>
        </w:rPr>
        <w:t>[3]</w:t>
      </w:r>
      <w:r>
        <w:rPr>
          <w:b w:val="0"/>
          <w:i w:val="0"/>
        </w:rPr>
        <w:t>And one cried unto another, and said, Holy, holy, holy, is the LORD of hosts: the whole earth is full of his glory.</w:t>
      </w:r>
    </w:p>
    <w:p>
      <w:pPr>
        <w:spacing w:after="80"/>
        <w:ind w:left="432"/>
      </w:pPr>
      <w:r>
        <w:rPr>
          <w:b/>
        </w:rPr>
        <w:t>[5]</w:t>
      </w:r>
      <w:r>
        <w:rPr>
          <w:b w:val="0"/>
          <w:i w:val="0"/>
        </w:rPr>
        <w:t>Then said I, Woe is me! for I am undone; because I am a man of unclean lips, and I dwell in the midst of a people of unclean lips: for mine eyes have seen the King, the LORD of hosts.</w:t>
      </w:r>
    </w:p>
    <w:p>
      <w:pPr>
        <w:spacing w:after="200"/>
        <w:jc w:val="both"/>
      </w:pPr>
      <w:r>
        <w:rPr>
          <w:b w:val="0"/>
          <w:i w:val="0"/>
        </w:rPr>
        <w:t>When God gave the Ten Commandments, he said, I am holy. What's the word? Holy. The word holy means I'm separate, I'm different — that means I'm separate from you, I'm different from you. Every time God said that in the Old Covenant, it is to emphasize, to make obvious the separation. He won't say I am holy if there was no separation. The word holy means I'm separate from you, I'm different from you, I am holy. Now, where did that emanate from? I am holy — the Greek is, I am different.</w:t>
      </w:r>
    </w:p>
    <w:p>
      <w:pPr>
        <w:spacing w:before="160" w:after="40"/>
      </w:pPr>
      <w:r>
        <w:rPr>
          <w:b/>
        </w:rPr>
        <w:t>Matthew 6:9</w:t>
      </w:r>
    </w:p>
    <w:p>
      <w:pPr>
        <w:spacing w:after="80"/>
        <w:ind w:left="432"/>
      </w:pPr>
      <w:r>
        <w:rPr>
          <w:b/>
        </w:rPr>
        <w:t>[9]</w:t>
      </w:r>
      <w:r>
        <w:rPr>
          <w:b w:val="0"/>
          <w:i w:val="0"/>
        </w:rPr>
        <w:t>After this manner therefore pray ye: Our Father which art in heaven, Hallowed be thy name.</w:t>
      </w:r>
    </w:p>
    <w:p>
      <w:pPr>
        <w:spacing w:after="200"/>
        <w:jc w:val="both"/>
      </w:pPr>
      <w:r>
        <w:rPr>
          <w:b w:val="0"/>
          <w:i w:val="0"/>
        </w:rPr>
        <w:t>That is, different is your name, treated different. So God's holiness in the Old Covenant was to show separation, and it was emphasized. If you read the New Covenant, we're called holy more times than God was, because now he's talking about us and the world. So God is holy. Do you understand what that means? Holy means is different, it's separate — and that amplifies what happened in the garden. I'm holy. So when he gave the Ten Commandments, told him, I, the Lord God, I am holy — this is my revelation.</w:t>
      </w:r>
    </w:p>
    <w:p>
      <w:pPr>
        <w:spacing w:after="200"/>
        <w:jc w:val="both"/>
      </w:pPr>
      <w:r>
        <w:rPr>
          <w:b w:val="0"/>
          <w:i w:val="0"/>
        </w:rPr>
        <w:t>God's holy, a righteous judge. What else? In Isaiah 59, verse 1 to 2.</w:t>
      </w:r>
    </w:p>
    <w:p>
      <w:pPr>
        <w:spacing w:before="160" w:after="40"/>
      </w:pPr>
      <w:r>
        <w:rPr>
          <w:b/>
        </w:rPr>
        <w:t>Isaiah 59:1-2</w:t>
      </w:r>
    </w:p>
    <w:p>
      <w:pPr>
        <w:spacing w:after="80"/>
        <w:ind w:left="432"/>
      </w:pPr>
      <w:r>
        <w:rPr>
          <w:b/>
        </w:rPr>
        <w:t>[1]</w:t>
      </w:r>
      <w:r>
        <w:rPr>
          <w:b w:val="0"/>
          <w:i w:val="0"/>
        </w:rPr>
        <w:t>Behold, the LORD's hand is not shortened, that it cannot save; neither his ear heavy, that it cannot hear:</w:t>
      </w:r>
    </w:p>
    <w:p>
      <w:pPr>
        <w:spacing w:after="80"/>
        <w:ind w:left="432"/>
      </w:pPr>
      <w:r>
        <w:rPr>
          <w:b/>
        </w:rPr>
        <w:t>[2]</w:t>
      </w:r>
      <w:r>
        <w:rPr>
          <w:b w:val="0"/>
          <w:i w:val="0"/>
        </w:rPr>
        <w:t>But your iniquities have separated between you and your God, and your sins have hid his face from you, that he will not hear.</w:t>
      </w:r>
    </w:p>
    <w:p>
      <w:pPr>
        <w:spacing w:after="200"/>
        <w:jc w:val="both"/>
      </w:pPr>
      <w:r>
        <w:rPr>
          <w:b w:val="0"/>
          <w:i w:val="0"/>
        </w:rPr>
        <w:t>That's just stating the obvious. It didn't happen because of what happened at that period — it happened in the garden. And God became holy from us, but in the new covenant, he's holy with us.</w:t>
      </w:r>
    </w:p>
    <w:p>
      <w:pPr>
        <w:pStyle w:val="Heading1"/>
      </w:pPr>
      <w:r>
        <w:rPr>
          <w:b/>
          <w:i w:val="0"/>
        </w:rPr>
        <w:t>The Condition of Man</w:t>
      </w:r>
    </w:p>
    <w:p>
      <w:pPr>
        <w:spacing w:after="200"/>
        <w:jc w:val="both"/>
      </w:pPr>
      <w:r>
        <w:rPr>
          <w:b w:val="0"/>
          <w:i w:val="0"/>
        </w:rPr>
        <w:t>So we're talking about God — God is holy, God is righteous, a righteous judge. Okay, what about man? Romans 3:23 — for all have sinned and come short of the glory of God. Says all — all have sinned and come short of the glory of God. Romans 5:1 — through one man, sin entered the world, death by sin, we saw that all have sinned now. So man's condition also changed from God's will and purpose and God's glory, to a dead person now. So man is now dead. Dead will mean incapable — is dead. What happens to him?</w:t>
      </w:r>
    </w:p>
    <w:p>
      <w:pPr>
        <w:spacing w:after="200"/>
        <w:jc w:val="both"/>
      </w:pPr>
      <w:r>
        <w:rPr>
          <w:b w:val="0"/>
          <w:i w:val="0"/>
        </w:rPr>
        <w:t>Romans 3, verse 10, quoting from Psalm 14, verse 1, 2, and 3.</w:t>
      </w:r>
    </w:p>
    <w:p>
      <w:pPr>
        <w:spacing w:before="160" w:after="40"/>
      </w:pPr>
      <w:r>
        <w:rPr>
          <w:b/>
        </w:rPr>
        <w:t>Romans 3:10-18</w:t>
      </w:r>
    </w:p>
    <w:p>
      <w:pPr>
        <w:spacing w:after="80"/>
        <w:ind w:left="432"/>
      </w:pPr>
      <w:r>
        <w:rPr>
          <w:b/>
        </w:rPr>
        <w:t>[10]</w:t>
      </w:r>
      <w:r>
        <w:rPr>
          <w:b w:val="0"/>
          <w:i w:val="0"/>
        </w:rPr>
        <w:t>As it is written, There is none righteous, no, not one:</w:t>
      </w:r>
    </w:p>
    <w:p>
      <w:pPr>
        <w:spacing w:after="80"/>
        <w:ind w:left="432"/>
      </w:pPr>
      <w:r>
        <w:rPr>
          <w:b/>
        </w:rPr>
        <w:t>[11]</w:t>
      </w:r>
      <w:r>
        <w:rPr>
          <w:b w:val="0"/>
          <w:i w:val="0"/>
        </w:rPr>
        <w:t>There is none that understandeth, there is none that seeketh after God.</w:t>
      </w:r>
    </w:p>
    <w:p>
      <w:pPr>
        <w:spacing w:after="80"/>
        <w:ind w:left="432"/>
      </w:pPr>
      <w:r>
        <w:rPr>
          <w:b/>
        </w:rPr>
        <w:t>[12]</w:t>
      </w:r>
      <w:r>
        <w:rPr>
          <w:b w:val="0"/>
          <w:i w:val="0"/>
        </w:rPr>
        <w:t>They are all gone out of the way, they are together become unprofitable; there is none that doeth good, no, not one.</w:t>
      </w:r>
    </w:p>
    <w:p>
      <w:pPr>
        <w:spacing w:after="80"/>
        <w:ind w:left="432"/>
      </w:pPr>
      <w:r>
        <w:rPr>
          <w:b/>
        </w:rPr>
        <w:t>[13]</w:t>
      </w:r>
      <w:r>
        <w:rPr>
          <w:b w:val="0"/>
          <w:i w:val="0"/>
        </w:rPr>
        <w:t>Their throat is an open sepulchre; with their tongues they have used deceit; the poison of asps is under their lips:</w:t>
      </w:r>
    </w:p>
    <w:p>
      <w:pPr>
        <w:spacing w:after="80"/>
        <w:ind w:left="432"/>
      </w:pPr>
      <w:r>
        <w:rPr>
          <w:b/>
        </w:rPr>
        <w:t>[14]</w:t>
      </w:r>
      <w:r>
        <w:rPr>
          <w:b w:val="0"/>
          <w:i w:val="0"/>
        </w:rPr>
        <w:t>Whose mouth is full of cursing and bitterness:</w:t>
      </w:r>
    </w:p>
    <w:p>
      <w:pPr>
        <w:spacing w:after="80"/>
        <w:ind w:left="432"/>
      </w:pPr>
      <w:r>
        <w:rPr>
          <w:b/>
        </w:rPr>
        <w:t>[15]</w:t>
      </w:r>
      <w:r>
        <w:rPr>
          <w:b w:val="0"/>
          <w:i w:val="0"/>
        </w:rPr>
        <w:t>Their feet are swift to shed blood:</w:t>
      </w:r>
    </w:p>
    <w:p>
      <w:pPr>
        <w:spacing w:after="80"/>
        <w:ind w:left="432"/>
      </w:pPr>
      <w:r>
        <w:rPr>
          <w:b/>
        </w:rPr>
        <w:t>[16]</w:t>
      </w:r>
      <w:r>
        <w:rPr>
          <w:b w:val="0"/>
          <w:i w:val="0"/>
        </w:rPr>
        <w:t>Destruction and misery are in their ways:</w:t>
      </w:r>
    </w:p>
    <w:p>
      <w:pPr>
        <w:spacing w:after="80"/>
        <w:ind w:left="432"/>
      </w:pPr>
      <w:r>
        <w:rPr>
          <w:b/>
        </w:rPr>
        <w:t>[17]</w:t>
      </w:r>
      <w:r>
        <w:rPr>
          <w:b w:val="0"/>
          <w:i w:val="0"/>
        </w:rPr>
        <w:t>And the way of peace have they not known:</w:t>
      </w:r>
    </w:p>
    <w:p>
      <w:pPr>
        <w:spacing w:after="80"/>
        <w:ind w:left="432"/>
      </w:pPr>
      <w:r>
        <w:rPr>
          <w:b/>
        </w:rPr>
        <w:t>[18]</w:t>
      </w:r>
      <w:r>
        <w:rPr>
          <w:b w:val="0"/>
          <w:i w:val="0"/>
        </w:rPr>
        <w:t>There is no fear of God before their eyes.</w:t>
      </w:r>
    </w:p>
    <w:p>
      <w:pPr>
        <w:spacing w:after="200"/>
        <w:jc w:val="both"/>
      </w:pPr>
      <w:r>
        <w:rPr>
          <w:b w:val="0"/>
          <w:i w:val="0"/>
        </w:rPr>
        <w:t>So man's speech has been corrupted by sin. His understanding has been corrupted by sin. This is just stating the obvious. It's stating the condition of a man who is not in union with God. Everything he does will be wrong, because God is different, God is holy.</w:t>
      </w:r>
    </w:p>
    <w:p>
      <w:pPr>
        <w:spacing w:before="160" w:after="40"/>
      </w:pPr>
      <w:r>
        <w:rPr>
          <w:b/>
        </w:rPr>
        <w:t>Romans 3:19-20</w:t>
      </w:r>
    </w:p>
    <w:p>
      <w:pPr>
        <w:spacing w:after="80"/>
        <w:ind w:left="432"/>
      </w:pPr>
      <w:r>
        <w:rPr>
          <w:b/>
        </w:rPr>
        <w:t>[19]</w:t>
      </w:r>
      <w:r>
        <w:rPr>
          <w:b w:val="0"/>
          <w:i w:val="0"/>
        </w:rPr>
        <w:t>Now we know that what things soever the law saith, it saith to them who are under the law: that every mouth may be stopped, and all the world may become guilty before God.</w:t>
      </w:r>
    </w:p>
    <w:p>
      <w:pPr>
        <w:spacing w:after="80"/>
        <w:ind w:left="432"/>
      </w:pPr>
      <w:r>
        <w:rPr>
          <w:b/>
        </w:rPr>
        <w:t>[20]</w:t>
      </w:r>
      <w:r>
        <w:rPr>
          <w:b w:val="0"/>
          <w:i w:val="0"/>
        </w:rPr>
        <w:t>Therefore by the deeds of the law there shall no flesh be justified in his sight: for by the law is the knowledge of sin.</w:t>
      </w:r>
    </w:p>
    <w:p>
      <w:pPr>
        <w:spacing w:after="200"/>
        <w:jc w:val="both"/>
      </w:pPr>
      <w:r>
        <w:rPr>
          <w:b w:val="0"/>
          <w:i w:val="0"/>
        </w:rPr>
        <w:t>So who is guilty before God? Everybody, all the world be guilty before God. God does something again — God gives a law revealing his righteous nature, his holy nature.</w:t>
      </w:r>
    </w:p>
    <w:p>
      <w:pPr>
        <w:spacing w:before="160" w:after="40"/>
      </w:pPr>
      <w:r>
        <w:rPr>
          <w:b/>
        </w:rPr>
        <w:t>Romans 5:13</w:t>
      </w:r>
    </w:p>
    <w:p>
      <w:pPr>
        <w:spacing w:after="80"/>
        <w:ind w:left="432"/>
      </w:pPr>
      <w:r>
        <w:rPr>
          <w:b/>
        </w:rPr>
        <w:t>[13]</w:t>
      </w:r>
      <w:r>
        <w:rPr>
          <w:b w:val="0"/>
          <w:i w:val="0"/>
        </w:rPr>
        <w:t>For until the law sin was in the world: but sin is not imputed when there is no law.</w:t>
      </w:r>
    </w:p>
    <w:p>
      <w:pPr>
        <w:spacing w:after="200"/>
        <w:jc w:val="both"/>
      </w:pPr>
      <w:r>
        <w:rPr>
          <w:b w:val="0"/>
          <w:i w:val="0"/>
        </w:rPr>
        <w:t>So the law was to just record the condition of man. Sin was not imputed — people were living in sin, but it was not recorded against them. Now what does God do? The law of Moses was to state clearly what man had become. That's what it does — sin is now imputed, it's now recorded. Why is God doing that? You're going to see it in a moment. So since sin is recorded, we're going to see later a penalty was now put there. All that is God's plan to save.</w:t>
      </w:r>
    </w:p>
    <w:p>
      <w:pPr>
        <w:spacing w:after="200"/>
        <w:jc w:val="both"/>
      </w:pPr>
      <w:r>
        <w:rPr>
          <w:b w:val="0"/>
          <w:i w:val="0"/>
        </w:rPr>
        <w:t>So sin is now recorded, man's nature — as he quickened, who were dead in trespasses and sins. So besides that corporal sin of Adam, there's now individual sins. Everybody, therefore, individually is a sinner by nature — by nature, by conduct, man is judged a sinner. So by nature man will not do right. There is no good man. Remember I said, salvation is of who? There is no good in man. Because many times when we read about, particularly, Old Testament heroes, we don't understand what is being said about them. See this —</w:t>
      </w:r>
    </w:p>
    <w:p>
      <w:pPr>
        <w:spacing w:before="160" w:after="40"/>
      </w:pPr>
      <w:r>
        <w:rPr>
          <w:b/>
        </w:rPr>
        <w:t>1 Corinthians 2:14</w:t>
      </w:r>
    </w:p>
    <w:p>
      <w:pPr>
        <w:spacing w:after="80"/>
        <w:ind w:left="432"/>
      </w:pPr>
      <w:r>
        <w:rPr>
          <w:b/>
        </w:rPr>
        <w:t>[14]</w:t>
      </w:r>
      <w:r>
        <w:rPr>
          <w:b w:val="0"/>
          <w:i w:val="0"/>
        </w:rPr>
        <w:t>But the natural man receiveth not the things of the Spirit of God: for they are foolishness unto him: neither can he know them, because they are spiritually discerned.</w:t>
      </w:r>
    </w:p>
    <w:p>
      <w:pPr>
        <w:spacing w:after="200"/>
        <w:jc w:val="both"/>
      </w:pPr>
      <w:r>
        <w:rPr>
          <w:b w:val="0"/>
          <w:i w:val="0"/>
        </w:rPr>
        <w:t>So his understanding is also — Ephesians 4:17, just two chapters after.</w:t>
      </w:r>
    </w:p>
    <w:p>
      <w:pPr>
        <w:spacing w:before="160" w:after="40"/>
      </w:pPr>
      <w:r>
        <w:rPr>
          <w:b/>
        </w:rPr>
        <w:t>Ephesians 4:17-18</w:t>
      </w:r>
    </w:p>
    <w:p>
      <w:pPr>
        <w:spacing w:after="80"/>
        <w:ind w:left="432"/>
      </w:pPr>
      <w:r>
        <w:rPr>
          <w:b/>
        </w:rPr>
        <w:t>[17]</w:t>
      </w:r>
      <w:r>
        <w:rPr>
          <w:b w:val="0"/>
          <w:i w:val="0"/>
        </w:rPr>
        <w:t>This I say therefore, and testify in the Lord, that ye henceforth walk not as other Gentiles walk, in the vanity of their mind,</w:t>
      </w:r>
    </w:p>
    <w:p>
      <w:pPr>
        <w:spacing w:after="80"/>
        <w:ind w:left="432"/>
      </w:pPr>
      <w:r>
        <w:rPr>
          <w:b/>
        </w:rPr>
        <w:t>[18]</w:t>
      </w:r>
      <w:r>
        <w:rPr>
          <w:b w:val="0"/>
          <w:i w:val="0"/>
        </w:rPr>
        <w:t>Having the understanding darkened, being alienated from the life of God through the ignorance that is in them, because of the blindness of their heart:</w:t>
      </w:r>
    </w:p>
    <w:p>
      <w:pPr>
        <w:spacing w:after="200"/>
        <w:jc w:val="both"/>
      </w:pPr>
      <w:r>
        <w:rPr>
          <w:b w:val="0"/>
          <w:i w:val="0"/>
        </w:rPr>
        <w:t>It's a nature. Romans 8, verse 7 — they that are after the flesh do mind the things of the flesh. Now, when you hear the word flesh, it's talking about a nature of a man without the spirit of God.</w:t>
      </w:r>
    </w:p>
    <w:p>
      <w:pPr>
        <w:spacing w:before="160" w:after="40"/>
      </w:pPr>
      <w:r>
        <w:rPr>
          <w:b/>
        </w:rPr>
        <w:t>Romans 8:5-8</w:t>
      </w:r>
    </w:p>
    <w:p>
      <w:pPr>
        <w:spacing w:after="80"/>
        <w:ind w:left="432"/>
      </w:pPr>
      <w:r>
        <w:rPr>
          <w:b/>
        </w:rPr>
        <w:t>[5]</w:t>
      </w:r>
      <w:r>
        <w:rPr>
          <w:b w:val="0"/>
          <w:i w:val="0"/>
        </w:rPr>
        <w:t>For they that are after the flesh do mind the things of the flesh; but they that are after the Spirit the things of the Spirit.</w:t>
      </w:r>
    </w:p>
    <w:p>
      <w:pPr>
        <w:spacing w:after="80"/>
        <w:ind w:left="432"/>
      </w:pPr>
      <w:r>
        <w:rPr>
          <w:b/>
        </w:rPr>
        <w:t>[6]</w:t>
      </w:r>
      <w:r>
        <w:rPr>
          <w:b w:val="0"/>
          <w:i w:val="0"/>
        </w:rPr>
        <w:t>For to be carnally minded is death; but to be spiritually minded is life and peace.</w:t>
      </w:r>
    </w:p>
    <w:p>
      <w:pPr>
        <w:spacing w:after="80"/>
        <w:ind w:left="432"/>
      </w:pPr>
      <w:r>
        <w:rPr>
          <w:b/>
        </w:rPr>
        <w:t>[7]</w:t>
      </w:r>
      <w:r>
        <w:rPr>
          <w:b w:val="0"/>
          <w:i w:val="0"/>
        </w:rPr>
        <w:t>Because the carnal mind is enmity against God: for it is not subject to the law of God, neither indeed can be.</w:t>
      </w:r>
    </w:p>
    <w:p>
      <w:pPr>
        <w:spacing w:after="80"/>
        <w:ind w:left="432"/>
      </w:pPr>
      <w:r>
        <w:rPr>
          <w:b/>
        </w:rPr>
        <w:t>[8]</w:t>
      </w:r>
      <w:r>
        <w:rPr>
          <w:b w:val="0"/>
          <w:i w:val="0"/>
        </w:rPr>
        <w:t>So then they that are in the flesh cannot please God.</w:t>
      </w:r>
    </w:p>
    <w:p>
      <w:pPr>
        <w:spacing w:after="200"/>
        <w:jc w:val="both"/>
      </w:pPr>
      <w:r>
        <w:rPr>
          <w:b w:val="0"/>
          <w:i w:val="0"/>
        </w:rPr>
        <w:t>Carnal mind — what? That's the mind of who? The natural man, just a man. So man's mind is what? Enmity against God — for it is not subject to the law of God, neither indeed can be, it cannot be. You know what is sin? Sin is to transgress, Romans 3:19, against the law of God. First John 3:4 says sin is a transgression of the law.</w:t>
      </w:r>
    </w:p>
    <w:p>
      <w:pPr>
        <w:spacing w:before="160" w:after="40"/>
      </w:pPr>
      <w:r>
        <w:rPr>
          <w:b/>
        </w:rPr>
        <w:t>1 John 3:4</w:t>
      </w:r>
    </w:p>
    <w:p>
      <w:pPr>
        <w:spacing w:after="80"/>
        <w:ind w:left="432"/>
      </w:pPr>
      <w:r>
        <w:rPr>
          <w:b/>
        </w:rPr>
        <w:t>[4]</w:t>
      </w:r>
      <w:r>
        <w:rPr>
          <w:b w:val="0"/>
          <w:i w:val="0"/>
        </w:rPr>
        <w:t>Whosoever committeth sin transgresseth also the law: for sin is the transgression of the law.</w:t>
      </w:r>
    </w:p>
    <w:p>
      <w:pPr>
        <w:spacing w:after="200"/>
        <w:jc w:val="both"/>
      </w:pPr>
      <w:r>
        <w:rPr>
          <w:b w:val="0"/>
          <w:i w:val="0"/>
        </w:rPr>
        <w:t>So he's saying, this man cannot be subjected to the law of God, neither can it be. So then, they are in the flesh — what did Jesus say? Jesus says whatever is born of the flesh is flesh.</w:t>
      </w:r>
    </w:p>
    <w:p>
      <w:pPr>
        <w:spacing w:before="160" w:after="40"/>
      </w:pPr>
      <w:r>
        <w:rPr>
          <w:b/>
        </w:rPr>
        <w:t>John 3:6</w:t>
      </w:r>
    </w:p>
    <w:p>
      <w:pPr>
        <w:spacing w:after="80"/>
        <w:ind w:left="432"/>
      </w:pPr>
      <w:r>
        <w:rPr>
          <w:b/>
        </w:rPr>
        <w:t>[6]</w:t>
      </w:r>
      <w:r>
        <w:rPr>
          <w:b w:val="0"/>
          <w:i w:val="0"/>
        </w:rPr>
        <w:t>That which is born of the flesh is flesh; and that which is born of the Spirit is spirit.</w:t>
      </w:r>
    </w:p>
    <w:p>
      <w:pPr>
        <w:spacing w:after="200"/>
        <w:jc w:val="both"/>
      </w:pPr>
      <w:r>
        <w:rPr>
          <w:b w:val="0"/>
          <w:i w:val="0"/>
        </w:rPr>
        <w:t>So look at man's condition — that's man's state, that's man's place, that's who he is — dead. That's the point. Romans 6:17 — he says you were servants of sin, talking about the nature of man who has not believed or received the gospel. He says you are servants of sin. What servants have seen is not someone who is employed, he's someone who has been held captive to serve. So help can never come from man.</w:t>
      </w:r>
    </w:p>
    <w:p>
      <w:pPr>
        <w:pStyle w:val="Heading1"/>
      </w:pPr>
      <w:r>
        <w:rPr>
          <w:b/>
          <w:i w:val="0"/>
        </w:rPr>
        <w:t>The Penalty of Sin and the Works of Man</w:t>
      </w:r>
    </w:p>
    <w:p>
      <w:pPr>
        <w:spacing w:after="200"/>
        <w:jc w:val="both"/>
      </w:pPr>
      <w:r>
        <w:rPr>
          <w:b w:val="0"/>
          <w:i w:val="0"/>
        </w:rPr>
        <w:t>Let's see man's works, what about man's deeds. So what's the penalty? There's a penalty for sin, and that's what the law of Moses came to stipulate. Now sin is imputed, so sin will be punished. Romans 6:23 — for the wages of sin is what? Death. That's what it is, the wages of sin is death. What else? Romans 3:19 — the whole world becomes guilty before God. The penalty of it is what? Guilt and unworthiness before God.</w:t>
      </w:r>
    </w:p>
    <w:p>
      <w:pPr>
        <w:spacing w:after="200"/>
        <w:jc w:val="both"/>
      </w:pPr>
      <w:r>
        <w:rPr>
          <w:b w:val="0"/>
          <w:i w:val="0"/>
        </w:rPr>
        <w:t>Watch this now. Galatians 2:16 and 17.</w:t>
      </w:r>
    </w:p>
    <w:p>
      <w:pPr>
        <w:spacing w:before="160" w:after="40"/>
      </w:pPr>
      <w:r>
        <w:rPr>
          <w:b/>
        </w:rPr>
        <w:t>Galatians 2:16-17</w:t>
      </w:r>
    </w:p>
    <w:p>
      <w:pPr>
        <w:spacing w:after="80"/>
        <w:ind w:left="432"/>
      </w:pPr>
      <w:r>
        <w:rPr>
          <w:b/>
        </w:rPr>
        <w:t>[16]</w:t>
      </w:r>
      <w:r>
        <w:rPr>
          <w:b w:val="0"/>
          <w:i w:val="0"/>
        </w:rPr>
        <w:t>Knowing that a man is not justified by the works of the law, but by the faith of Jesus Christ, even we have believed in Jesus Christ, that we might be justified by the faith of Christ, and not by the works of the law: for by the works of the law shall no flesh be justified.</w:t>
      </w:r>
    </w:p>
    <w:p>
      <w:pPr>
        <w:spacing w:after="80"/>
        <w:ind w:left="432"/>
      </w:pPr>
      <w:r>
        <w:rPr>
          <w:b/>
        </w:rPr>
        <w:t>[17]</w:t>
      </w:r>
      <w:r>
        <w:rPr>
          <w:b w:val="0"/>
          <w:i w:val="0"/>
        </w:rPr>
        <w:t>But if, while we seek to be justified by Christ, we ourselves also are found sinners, is therefore Christ the minister of sin? God forbid.</w:t>
      </w:r>
    </w:p>
    <w:p>
      <w:pPr>
        <w:spacing w:after="200"/>
        <w:jc w:val="both"/>
      </w:pPr>
      <w:r>
        <w:rPr>
          <w:b w:val="0"/>
          <w:i w:val="0"/>
        </w:rPr>
        <w:t>Now, when he says, no flesh, what do you mean? No man shall be justified. He's saying, you want to be justified by the law, knowing that the law justifies no flesh in the sight of God. Look at First Corinthians 1, verse 29 — that no flesh should glory in his presence.</w:t>
      </w:r>
    </w:p>
    <w:p>
      <w:pPr>
        <w:spacing w:before="160" w:after="40"/>
      </w:pPr>
      <w:r>
        <w:rPr>
          <w:b/>
        </w:rPr>
        <w:t>1 Corinthians 1:29-31</w:t>
      </w:r>
    </w:p>
    <w:p>
      <w:pPr>
        <w:spacing w:after="80"/>
        <w:ind w:left="432"/>
      </w:pPr>
      <w:r>
        <w:rPr>
          <w:b/>
        </w:rPr>
        <w:t>[29]</w:t>
      </w:r>
      <w:r>
        <w:rPr>
          <w:b w:val="0"/>
          <w:i w:val="0"/>
        </w:rPr>
        <w:t>That no flesh should glory in his presence.</w:t>
      </w:r>
    </w:p>
    <w:p>
      <w:pPr>
        <w:spacing w:after="80"/>
        <w:ind w:left="432"/>
      </w:pPr>
      <w:r>
        <w:rPr>
          <w:b/>
        </w:rPr>
        <w:t>[30]</w:t>
      </w:r>
      <w:r>
        <w:rPr>
          <w:b w:val="0"/>
          <w:i w:val="0"/>
        </w:rPr>
        <w:t>But of him are ye in Christ Jesus, who of God is made unto us wisdom, and righteousness, and sanctification, and redemption:</w:t>
      </w:r>
    </w:p>
    <w:p>
      <w:pPr>
        <w:spacing w:after="80"/>
        <w:ind w:left="432"/>
      </w:pPr>
      <w:r>
        <w:rPr>
          <w:b/>
        </w:rPr>
        <w:t>[31]</w:t>
      </w:r>
      <w:r>
        <w:rPr>
          <w:b w:val="0"/>
          <w:i w:val="0"/>
        </w:rPr>
        <w:t>That, according as it is written, He that glorieth, let him glory in the Lord.</w:t>
      </w:r>
    </w:p>
    <w:p>
      <w:pPr>
        <w:spacing w:after="200"/>
        <w:jc w:val="both"/>
      </w:pPr>
      <w:r>
        <w:rPr>
          <w:b w:val="0"/>
          <w:i w:val="0"/>
        </w:rPr>
        <w:t>No flesh — there was no flesh, no man. No man can boast. Why should no flesh glory in his presence? Because there's nothing to glory about. Nothing. There's no good, there's no good to talk about, there's nothing to talk about. Isaiah 64, verse 6.</w:t>
      </w:r>
    </w:p>
    <w:p>
      <w:pPr>
        <w:spacing w:after="200"/>
        <w:jc w:val="both"/>
      </w:pPr>
      <w:r>
        <w:rPr>
          <w:b w:val="0"/>
          <w:i/>
        </w:rPr>
        <w:t>But, Pastor, I try to do right — I remember a fellow years ago, and he told me, I don't know why all this preaching is about, I don't know. I said, look, I don't do this, I don't do this, I don't do this, I don't do this. I said, that's why you're going to hell — you better start doing it, because you're going to hell. Who are you talking to? A holy God.</w:t>
      </w:r>
    </w:p>
    <w:p>
      <w:pPr>
        <w:spacing w:after="200"/>
        <w:jc w:val="both"/>
      </w:pPr>
      <w:r>
        <w:rPr>
          <w:b w:val="0"/>
          <w:i w:val="0"/>
        </w:rPr>
        <w:t>It's not me — I can like what you're doing, he hates it. Say, let no flesh glory in my presence. God is never satisfied. Besides what he does, it's only what he does that pleases him. That's why it's God — only he can be pleased by himself. How's that sound in your ears?</w:t>
      </w:r>
    </w:p>
    <w:p>
      <w:pPr>
        <w:spacing w:before="160" w:after="40"/>
      </w:pPr>
      <w:r>
        <w:rPr>
          <w:b/>
        </w:rPr>
        <w:t>Hebrews 11:6</w:t>
      </w:r>
    </w:p>
    <w:p>
      <w:pPr>
        <w:spacing w:after="80"/>
        <w:ind w:left="432"/>
      </w:pPr>
      <w:r>
        <w:rPr>
          <w:b/>
        </w:rPr>
        <w:t>[6]</w:t>
      </w:r>
      <w:r>
        <w:rPr>
          <w:b w:val="0"/>
          <w:i w:val="0"/>
        </w:rPr>
        <w:t>But without faith it is impossible to please him: for he that cometh to God must believe that he is, and that he is a rewarder of them that diligently seek him.</w:t>
      </w:r>
    </w:p>
    <w:p>
      <w:pPr>
        <w:spacing w:after="200"/>
        <w:jc w:val="both"/>
      </w:pPr>
      <w:r>
        <w:rPr>
          <w:b w:val="0"/>
          <w:i w:val="0"/>
        </w:rPr>
        <w:t>And who is the author and finisher of faith?</w:t>
      </w:r>
    </w:p>
    <w:p>
      <w:pPr>
        <w:spacing w:before="160" w:after="40"/>
      </w:pPr>
      <w:r>
        <w:rPr>
          <w:b/>
        </w:rPr>
        <w:t>Hebrews 12:2</w:t>
      </w:r>
    </w:p>
    <w:p>
      <w:pPr>
        <w:spacing w:after="80"/>
        <w:ind w:left="432"/>
      </w:pPr>
      <w:r>
        <w:rPr>
          <w:b/>
        </w:rPr>
        <w:t>[2]</w:t>
      </w:r>
      <w:r>
        <w:rPr>
          <w:b w:val="0"/>
          <w:i w:val="0"/>
        </w:rPr>
        <w:t>Looking unto Jesus the author and finisher of our faith; who for the joy that was set before him endured the cross, despising the shame, and is set down at the right hand of the throne of God.</w:t>
      </w:r>
    </w:p>
    <w:p>
      <w:pPr>
        <w:spacing w:before="160" w:after="40"/>
      </w:pPr>
      <w:r>
        <w:rPr>
          <w:b/>
        </w:rPr>
        <w:t>Romans 10:17</w:t>
      </w:r>
    </w:p>
    <w:p>
      <w:pPr>
        <w:spacing w:after="80"/>
        <w:ind w:left="432"/>
      </w:pPr>
      <w:r>
        <w:rPr>
          <w:b/>
        </w:rPr>
        <w:t>[17]</w:t>
      </w:r>
      <w:r>
        <w:rPr>
          <w:b w:val="0"/>
          <w:i w:val="0"/>
        </w:rPr>
        <w:t>So then faith cometh by hearing, and hearing by the word of God.</w:t>
      </w:r>
    </w:p>
    <w:p>
      <w:pPr>
        <w:spacing w:after="200"/>
        <w:jc w:val="both"/>
      </w:pPr>
      <w:r>
        <w:rPr>
          <w:b w:val="0"/>
          <w:i w:val="0"/>
        </w:rPr>
        <w:t>You can't please him — how does that sound? You can please him because he is what? Holy. Isaiah 64, verse 6. He says, we all, like sheep, have gone astray, he bore our iniquities — he's talking about the Savior.</w:t>
      </w:r>
    </w:p>
    <w:p>
      <w:pPr>
        <w:spacing w:before="160" w:after="40"/>
      </w:pPr>
      <w:r>
        <w:rPr>
          <w:b/>
        </w:rPr>
        <w:t>Isaiah 53:6</w:t>
      </w:r>
    </w:p>
    <w:p>
      <w:pPr>
        <w:spacing w:after="80"/>
        <w:ind w:left="432"/>
      </w:pPr>
      <w:r>
        <w:rPr>
          <w:b/>
        </w:rPr>
        <w:t>[6]</w:t>
      </w:r>
      <w:r>
        <w:rPr>
          <w:b w:val="0"/>
          <w:i w:val="0"/>
        </w:rPr>
        <w:t>All we like sheep have gone astray; we have turned every one to his own way; and the LORD hath laid on him the iniquity of us all.</w:t>
      </w:r>
    </w:p>
    <w:p>
      <w:pPr>
        <w:spacing w:after="200"/>
        <w:jc w:val="both"/>
      </w:pPr>
      <w:r>
        <w:rPr>
          <w:b w:val="0"/>
          <w:i w:val="0"/>
        </w:rPr>
        <w:t>But we are all as unclean things, and all are what?</w:t>
      </w:r>
    </w:p>
    <w:p>
      <w:pPr>
        <w:spacing w:before="160" w:after="40"/>
      </w:pPr>
      <w:r>
        <w:rPr>
          <w:b/>
        </w:rPr>
        <w:t>Isaiah 64:6</w:t>
      </w:r>
    </w:p>
    <w:p>
      <w:pPr>
        <w:spacing w:after="80"/>
        <w:ind w:left="432"/>
      </w:pPr>
      <w:r>
        <w:rPr>
          <w:b/>
        </w:rPr>
        <w:t>[6]</w:t>
      </w:r>
      <w:r>
        <w:rPr>
          <w:b w:val="0"/>
          <w:i w:val="0"/>
        </w:rPr>
        <w:t>But we are all as an unclean thing, and all our righteousnesses are as filthy rags; and we all do fade as a leaf; and our iniquities, like the wind, have taken us away.</w:t>
      </w:r>
    </w:p>
    <w:p>
      <w:pPr>
        <w:spacing w:after="200"/>
        <w:jc w:val="both"/>
      </w:pPr>
      <w:r>
        <w:rPr>
          <w:b w:val="0"/>
          <w:i w:val="0"/>
        </w:rPr>
        <w:t>Filthy rags — a menstruous cloth. In the Old Covenant, that's an abominable thing. In the temple, everything we're trying to do, it says it stinks. But, "I'm doing my best" — there was a guy in the Bible by the name of Uzzah, and God says the priests will take the ark. So the ark was trying to get off, the beast was put on, and then Uzzah goes to stand by the ark, and he dies. God is holy. He says, the priests, stick to that. He doesn't want works, he wants his word.</w:t>
      </w:r>
    </w:p>
    <w:p>
      <w:pPr>
        <w:spacing w:before="160" w:after="40"/>
      </w:pPr>
      <w:r>
        <w:rPr>
          <w:b/>
        </w:rPr>
        <w:t>Numbers 14:21</w:t>
      </w:r>
    </w:p>
    <w:p>
      <w:pPr>
        <w:spacing w:after="80"/>
        <w:ind w:left="432"/>
      </w:pPr>
      <w:r>
        <w:rPr>
          <w:b/>
        </w:rPr>
        <w:t>[21]</w:t>
      </w:r>
      <w:r>
        <w:rPr>
          <w:b w:val="0"/>
          <w:i w:val="0"/>
        </w:rPr>
        <w:t>But as truly as I live, all the earth shall be filled with the glory of the LORD.</w:t>
      </w:r>
    </w:p>
    <w:p>
      <w:pPr>
        <w:spacing w:after="200"/>
        <w:jc w:val="both"/>
      </w:pPr>
      <w:r>
        <w:rPr>
          <w:b w:val="0"/>
          <w:i w:val="0"/>
        </w:rPr>
        <w:t>As long as I live — as if he's going to die — he says, my glory will fill the earth. Why do you have to swear? As long as I'm alive, is he going to die? No, he's just telling you how much a price it is. He says, my glory, not yours, my glory will fill the earth. You won't have anything to glory about. And this is the basis of salvation. So they all fell as filthy rags, because Psalm 14:1-3 says there's no one that is good, no, not one — there's none that is good.</w:t>
      </w:r>
    </w:p>
    <w:p>
      <w:pPr>
        <w:spacing w:after="200"/>
        <w:jc w:val="both"/>
      </w:pPr>
      <w:r>
        <w:rPr>
          <w:b w:val="0"/>
          <w:i w:val="0"/>
        </w:rPr>
        <w:t>Hebrews 6:1 says all our works are dead.</w:t>
      </w:r>
    </w:p>
    <w:p>
      <w:pPr>
        <w:spacing w:before="160" w:after="40"/>
      </w:pPr>
      <w:r>
        <w:rPr>
          <w:b/>
        </w:rPr>
        <w:t>Hebrews 6:1</w:t>
      </w:r>
    </w:p>
    <w:p>
      <w:pPr>
        <w:spacing w:after="80"/>
        <w:ind w:left="432"/>
      </w:pPr>
      <w:r>
        <w:rPr>
          <w:b/>
        </w:rPr>
        <w:t>[1]</w:t>
      </w:r>
      <w:r>
        <w:rPr>
          <w:b w:val="0"/>
          <w:i w:val="0"/>
        </w:rPr>
        <w:t>Therefore leaving the principles of the doctrine of Christ, let us go on unto perfection; not laying again the foundation of repentance from dead works, and of faith toward God,</w:t>
      </w:r>
    </w:p>
    <w:p>
      <w:pPr>
        <w:spacing w:after="200"/>
        <w:jc w:val="both"/>
      </w:pPr>
      <w:r>
        <w:rPr>
          <w:b w:val="0"/>
          <w:i w:val="0"/>
        </w:rPr>
        <w:t>Repentance from dead works — he says they are dead works. Hebrews 9:14, he says, purge our conscience from dead works.</w:t>
      </w:r>
    </w:p>
    <w:p>
      <w:pPr>
        <w:spacing w:before="160" w:after="40"/>
      </w:pPr>
      <w:r>
        <w:rPr>
          <w:b/>
        </w:rPr>
        <w:t>Hebrews 9:14</w:t>
      </w:r>
    </w:p>
    <w:p>
      <w:pPr>
        <w:spacing w:after="80"/>
        <w:ind w:left="432"/>
      </w:pPr>
      <w:r>
        <w:rPr>
          <w:b/>
        </w:rPr>
        <w:t>[14]</w:t>
      </w:r>
      <w:r>
        <w:rPr>
          <w:b w:val="0"/>
          <w:i w:val="0"/>
        </w:rPr>
        <w:t>How much more shall the blood of Christ, who through the eternal Spirit offered himself without spot to God, purge your conscience from dead works to serve the living God?</w:t>
      </w:r>
    </w:p>
    <w:p>
      <w:pPr>
        <w:spacing w:after="200"/>
        <w:jc w:val="both"/>
      </w:pPr>
      <w:r>
        <w:rPr>
          <w:b w:val="0"/>
          <w:i w:val="0"/>
        </w:rPr>
        <w:t>What are dead works? Works from man. Why? Because man, to God, was dead — separated. Dead means separated from God, not spiritually alive, in spiritual terms.</w:t>
      </w:r>
    </w:p>
    <w:p>
      <w:pPr>
        <w:pStyle w:val="Heading1"/>
      </w:pPr>
      <w:r>
        <w:rPr>
          <w:b/>
          <w:i w:val="0"/>
        </w:rPr>
        <w:t>Salvation Is Only From God</w:t>
      </w:r>
    </w:p>
    <w:p>
      <w:pPr>
        <w:spacing w:after="200"/>
        <w:jc w:val="both"/>
      </w:pPr>
      <w:r>
        <w:rPr>
          <w:b w:val="0"/>
          <w:i w:val="0"/>
        </w:rPr>
        <w:t>So we have a situation now, church — God is holy, he's righteous, man is no good. What's going to happen? Man can't help himself, he has fallen off the cliff. Man is saying, I'm a man of unclean lips, there's no righteous. And God is holy, separate from sinners, righteous — he must mete out the penalty and the judgment, as a righteous judge. What's going to be the solution?</w:t>
      </w:r>
    </w:p>
    <w:p>
      <w:pPr>
        <w:spacing w:after="200"/>
        <w:jc w:val="both"/>
      </w:pPr>
      <w:r>
        <w:rPr>
          <w:b w:val="0"/>
          <w:i w:val="0"/>
        </w:rPr>
        <w:t>I like Ezekiel — God asks him a question, you don't answer those questions. He says, can these dry bones live?</w:t>
      </w:r>
    </w:p>
    <w:p>
      <w:pPr>
        <w:spacing w:before="160" w:after="40"/>
      </w:pPr>
      <w:r>
        <w:rPr>
          <w:b/>
        </w:rPr>
        <w:t>Ezekiel 37:3</w:t>
      </w:r>
    </w:p>
    <w:p>
      <w:pPr>
        <w:spacing w:after="80"/>
        <w:ind w:left="432"/>
      </w:pPr>
      <w:r>
        <w:rPr>
          <w:b/>
        </w:rPr>
        <w:t>[3]</w:t>
      </w:r>
      <w:r>
        <w:rPr>
          <w:b w:val="0"/>
          <w:i w:val="0"/>
        </w:rPr>
        <w:t>And he said unto me, Son of man, can these bones live? And I answered, O Lord GOD, thou knowest.</w:t>
      </w:r>
    </w:p>
    <w:p>
      <w:pPr>
        <w:spacing w:after="200"/>
        <w:jc w:val="both"/>
      </w:pPr>
      <w:r>
        <w:rPr>
          <w:b w:val="0"/>
          <w:i w:val="0"/>
        </w:rPr>
        <w:t>Some folks have said, by faith, if I release my words in that direction, I follow corresponding action. So we're in a situation — nobody is righteous. What's going to happen? Leave it all to me. You mean I should? Because all your works will be sinful. What if I pray about every attempt — they're going to walk away from me, because they are dead works. So only God can save. He will have to choose, he will have to initiate, he will have to orchestrate, and he will have to make it happen. What do we do? We do what dead men do — we receive. Whatever God's going to do for man will be undeserved, unmerited, unqualified.</w:t>
      </w:r>
    </w:p>
    <w:p>
      <w:pPr>
        <w:spacing w:after="200"/>
        <w:jc w:val="both"/>
      </w:pPr>
      <w:r>
        <w:rPr>
          <w:b w:val="0"/>
          <w:i w:val="0"/>
        </w:rPr>
        <w:t>So salvation has to only be from God. You now understand Paul's language — not of works, lest any man should boast. A dead man has no part to play in his resurrection — he's dead, nothing to offer. Salvation is only from God. All the glory goes to him — all the glory, all the worship, all the honor goes to Him. Everything about salvation is traceable a hundred percent to God. Paul says, who unto me if I glory, but only in the cross of Jesus.</w:t>
      </w:r>
    </w:p>
    <w:p>
      <w:pPr>
        <w:spacing w:before="160" w:after="40"/>
      </w:pPr>
      <w:r>
        <w:rPr>
          <w:b/>
        </w:rPr>
        <w:t>Galatians 6:14</w:t>
      </w:r>
    </w:p>
    <w:p>
      <w:pPr>
        <w:spacing w:after="80"/>
        <w:ind w:left="432"/>
      </w:pPr>
      <w:r>
        <w:rPr>
          <w:b/>
        </w:rPr>
        <w:t>[14]</w:t>
      </w:r>
      <w:r>
        <w:rPr>
          <w:b w:val="0"/>
          <w:i w:val="0"/>
        </w:rPr>
        <w:t>But God forbid that I should glory, save in the cross of our Lord Jesus Christ, by whom the world is crucified unto me, and I unto the world.</w:t>
      </w:r>
    </w:p>
    <w:p>
      <w:pPr>
        <w:spacing w:after="200"/>
        <w:jc w:val="both"/>
      </w:pPr>
      <w:r>
        <w:rPr>
          <w:b w:val="0"/>
          <w:i w:val="0"/>
        </w:rPr>
        <w:t>All the glory goes to God. He's the only one that can save. He will be the giver, he will be — those in Christ. So when we say, I gave my life to Christ — which life? You were dead, you have nothing to offer. Giving your life to Christ is not salvation. Salvation will stand only on the merits of God's grace and mercy. Nothing else, nothing more, nothing 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