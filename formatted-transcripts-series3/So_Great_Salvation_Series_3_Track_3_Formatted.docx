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3, Track 3: Reconciliation, Propitiation, and Redemption</w:t>
      </w:r>
    </w:p>
    <w:p>
      <w:pPr>
        <w:pStyle w:val="Heading1"/>
      </w:pPr>
      <w:r>
        <w:rPr>
          <w:b/>
          <w:i w:val="0"/>
        </w:rPr>
        <w:t>Scripture, Not Experience, Is the Basis of Salvation</w:t>
      </w:r>
    </w:p>
    <w:p>
      <w:pPr>
        <w:spacing w:after="200"/>
        <w:jc w:val="both"/>
      </w:pPr>
      <w:r>
        <w:rPr>
          <w:b w:val="0"/>
          <w:i w:val="0"/>
        </w:rPr>
        <w:t>We'll be looking at salvation, the doctrine of salvation. Second Timothy, chapter 3, verse 15. Paul, speaking to Timothy, says:</w:t>
      </w:r>
    </w:p>
    <w:p>
      <w:pPr>
        <w:spacing w:before="160" w:after="40"/>
      </w:pPr>
      <w:r>
        <w:rPr>
          <w:b/>
        </w:rPr>
        <w:t>2 Timothy 3:15-17</w:t>
      </w:r>
    </w:p>
    <w:p>
      <w:pPr>
        <w:spacing w:after="80"/>
        <w:ind w:left="432"/>
      </w:pPr>
      <w:r>
        <w:rPr>
          <w:b/>
        </w:rPr>
        <w:t>[15]</w:t>
      </w:r>
      <w:r>
        <w:rPr>
          <w:b w:val="0"/>
          <w:i w:val="0"/>
        </w:rPr>
        <w:t>And that from a child thou hast known the holy scriptures, which are able to make thee wise unto salvation through faith which is in Christ Jesus.</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80"/>
        <w:ind w:left="432"/>
      </w:pPr>
      <w:r>
        <w:rPr>
          <w:b/>
        </w:rPr>
        <w:t>[17]</w:t>
      </w:r>
      <w:r>
        <w:rPr>
          <w:b w:val="0"/>
          <w:i w:val="0"/>
        </w:rPr>
        <w:t>That the man of God may be perfect, throughly furnished unto all good works.</w:t>
      </w:r>
    </w:p>
    <w:p>
      <w:pPr>
        <w:spacing w:after="200"/>
        <w:jc w:val="both"/>
      </w:pPr>
      <w:r>
        <w:rPr>
          <w:b w:val="0"/>
          <w:i w:val="0"/>
        </w:rPr>
        <w:t>Salvation is based on what the Scriptures teach. Many times people try to superimpose their own experiences, and you have people talk about visions, somebody's heavenly appearance or stuff like that, but the only proof of salvation is the Scriptures. And that's why you must know what the Bible says about salvation.</w:t>
      </w:r>
    </w:p>
    <w:p>
      <w:pPr>
        <w:spacing w:after="200"/>
        <w:jc w:val="both"/>
      </w:pPr>
      <w:r>
        <w:rPr>
          <w:b w:val="0"/>
          <w:i w:val="0"/>
        </w:rPr>
        <w:t>The Scriptures never contradict itself. Sometimes the grammar may be what we don't understand. There's a particular word, for instance, that was translated as if in the Greek, from Greek to English, that means sins. Imagine if you translated that properly — if we died with him, we shall reign with him, what is sins, we died with him. Imagine if that should change the whole equation, then you will not think that there is a contradiction somewhere. But many times, because of lack of study, we think there's a contradiction. There's no contradiction in the Bible. In your mind there could be a connection in your understanding, but there is a clear cut.</w:t>
      </w:r>
    </w:p>
    <w:p>
      <w:pPr>
        <w:spacing w:after="200"/>
        <w:jc w:val="both"/>
      </w:pPr>
      <w:r>
        <w:rPr>
          <w:b w:val="0"/>
          <w:i w:val="0"/>
        </w:rPr>
        <w:t>If the Bible says something in one verse, that is the super tending truth in the whole Bible, because sometimes when we think it says something else somewhere else, it's because we don't have an understanding. In any subject matter, when you have an overwhelming evidence on a fact — for instance, if you have something about the deity of Jesus, and you have eighteen scriptures about the deity of Jesus, and you see one that seems to look like it might not be deity — that one doesn't contradict, that one just needs understanding and clarification. It's not contradicting, it just needs a clarification.</w:t>
      </w:r>
    </w:p>
    <w:p>
      <w:pPr>
        <w:spacing w:after="200"/>
        <w:jc w:val="both"/>
      </w:pPr>
      <w:r>
        <w:rPr>
          <w:b w:val="0"/>
          <w:i w:val="0"/>
        </w:rPr>
        <w:t>There's a verse of scripture — Jesus says, don't call me good, for there's none good but God. Is he not God? He also said, glorify me — is that not God? Or he says, no man knoweth the hour, not the sun, not the angels in heaven, just the Father — is he not God? So there's no contradiction. It's just contradiction in your mind.</w:t>
      </w:r>
    </w:p>
    <w:p>
      <w:pPr>
        <w:spacing w:after="200"/>
        <w:jc w:val="both"/>
      </w:pPr>
      <w:r>
        <w:rPr>
          <w:b w:val="0"/>
          <w:i w:val="0"/>
        </w:rPr>
        <w:t>So there are no contradictions. When you find an overwhelming evidence about the subject you're studying, you need to stick with that overwhelming evidence to explain. I always say, move from the known to the unknown. The known will always explain the unknown. That is, some verses are very clear; those ones now explain the unknown to you. And oftentimes, when you have a proof text of a scripture, a proof text of a concept, always look at the grammatical meaning of that proof text.</w:t>
      </w:r>
    </w:p>
    <w:p>
      <w:pPr>
        <w:spacing w:after="200"/>
        <w:jc w:val="both"/>
      </w:pPr>
      <w:r>
        <w:rPr>
          <w:b w:val="0"/>
          <w:i w:val="0"/>
        </w:rPr>
        <w:t>For instance, most of us rely on John 3 for the new birth.</w:t>
      </w:r>
    </w:p>
    <w:p>
      <w:pPr>
        <w:spacing w:before="160" w:after="40"/>
      </w:pPr>
      <w:r>
        <w:rPr>
          <w:b/>
        </w:rPr>
        <w:t>John 3:3</w:t>
      </w:r>
    </w:p>
    <w:p>
      <w:pPr>
        <w:spacing w:after="80"/>
        <w:ind w:left="432"/>
      </w:pPr>
      <w:r>
        <w:rPr>
          <w:b/>
        </w:rPr>
        <w:t>[3]</w:t>
      </w:r>
      <w:r>
        <w:rPr>
          <w:b w:val="0"/>
          <w:i w:val="0"/>
        </w:rPr>
        <w:t>Jesus answered and said unto him, Verily, verily, I say unto thee, Except a man be born again, he cannot see the kingdom of God.</w:t>
      </w:r>
    </w:p>
    <w:p>
      <w:pPr>
        <w:spacing w:after="200"/>
        <w:jc w:val="both"/>
      </w:pPr>
      <w:r>
        <w:rPr>
          <w:b w:val="0"/>
          <w:i w:val="0"/>
        </w:rPr>
        <w:t>But there is the language there that needs clarification. Because the word "again" in common English means the second time. But the language in John 3:3 is not the second time. So whenever you have a proof text of something, you need to clarify the language, because the word "again" there means new — something that is new doesn't mean it's again, but the only language that could translate it would be the word "again." And then verse 5 is when man is born of water — that is, and the spirit.</w:t>
      </w:r>
    </w:p>
    <w:p>
      <w:pPr>
        <w:spacing w:after="200"/>
        <w:jc w:val="both"/>
      </w:pPr>
      <w:r>
        <w:rPr>
          <w:b w:val="0"/>
          <w:i/>
        </w:rPr>
        <w:t xml:space="preserve">I remember years ago I had that problem. It was '94, I was in a Bible study, and a lady, a deaconess in the church — I used to teach in a white garment church, I did a series of Bible teaching for them for months, I was preaching at their convention, I drafted the Bible study — so the woman said, well, that's basin of water. I said, no, it's not. So I wriggled my way out of that day. But I discovered I didn't really understand John 3:5. So I was doing my study, and I was reading, and the Lord told me, read it again. I read it again and again, and I saw "of water and the" — it didn't put the word "the" before water. So that made sense to me, because that's a break in the phrase. So I said, there must be something about this statement, until later I looked at the word "and," because I thought the word "and" is a conjunction we use normally — when you say Jack and Jill, that's Jack plus Jill. But "and" in the Greek could just mean "that is," speaking of the word </w:t>
      </w:r>
      <w:r>
        <w:rPr>
          <w:b w:val="0"/>
          <w:i/>
        </w:rPr>
        <w:t>kai</w:t>
      </w:r>
      <w:r>
        <w:rPr>
          <w:b w:val="0"/>
          <w:i/>
        </w:rPr>
        <w:t>. That is.</w:t>
      </w:r>
    </w:p>
    <w:p>
      <w:pPr>
        <w:spacing w:after="200"/>
        <w:jc w:val="both"/>
      </w:pPr>
      <w:r>
        <w:rPr>
          <w:b w:val="0"/>
          <w:i w:val="0"/>
        </w:rPr>
        <w:t>That's why we have — the grace of our Lord Jesus Christ, the love of God and the fellowship of the Holy Spirit:</w:t>
      </w:r>
    </w:p>
    <w:p>
      <w:pPr>
        <w:spacing w:before="160" w:after="40"/>
      </w:pPr>
      <w:r>
        <w:rPr>
          <w:b/>
        </w:rPr>
        <w:t>2 Corinthians 13:14</w:t>
      </w:r>
    </w:p>
    <w:p>
      <w:pPr>
        <w:spacing w:after="80"/>
        <w:ind w:left="432"/>
      </w:pPr>
      <w:r>
        <w:rPr>
          <w:b/>
        </w:rPr>
        <w:t>[14]</w:t>
      </w:r>
      <w:r>
        <w:rPr>
          <w:b w:val="0"/>
          <w:i w:val="0"/>
        </w:rPr>
        <w:t>The grace of the Lord Jesus Christ, and the love of God, and the communion of the Holy Ghost, be with you all. Amen.</w:t>
      </w:r>
    </w:p>
    <w:p>
      <w:pPr>
        <w:spacing w:after="200"/>
        <w:jc w:val="both"/>
      </w:pPr>
      <w:r>
        <w:rPr>
          <w:b w:val="0"/>
          <w:i w:val="0"/>
        </w:rPr>
        <w:t>People think it's talking about the Trinity. No, it's talking about the grace of our Lord Jesus Christ is the love of God, that is the communion of the Holy Spirit. So the grammatical context is important, so that you will not lose out what is saying. So that's why it's good to know the language that has been used.</w:t>
      </w:r>
    </w:p>
    <w:p>
      <w:pPr>
        <w:pStyle w:val="Heading1"/>
      </w:pPr>
      <w:r>
        <w:rPr>
          <w:b/>
          <w:i w:val="0"/>
        </w:rPr>
        <w:t>Understanding the Language of Hebrews 12: Chastening, Not Scourging</w:t>
      </w:r>
    </w:p>
    <w:p>
      <w:pPr>
        <w:spacing w:after="200"/>
        <w:jc w:val="both"/>
      </w:pPr>
      <w:r>
        <w:rPr>
          <w:b w:val="0"/>
          <w:i w:val="0"/>
        </w:rPr>
        <w:t>I'll give you one instance now — someone asked me this question, and I answered the person. I felt the person may not be able to hold a Bible study for you, so it's better that I explained it. There's a verse of scripture that wasn't clear, Hebrews 12. I'll give an example of some of these things that we need some technical expertise to understand.</w:t>
      </w:r>
    </w:p>
    <w:p>
      <w:pPr>
        <w:spacing w:after="200"/>
        <w:jc w:val="both"/>
      </w:pPr>
      <w:r>
        <w:rPr>
          <w:b w:val="0"/>
          <w:i w:val="0"/>
        </w:rPr>
        <w:t>Now, everybody knows that God is good.</w:t>
      </w:r>
    </w:p>
    <w:p>
      <w:pPr>
        <w:spacing w:before="160" w:after="40"/>
      </w:pPr>
      <w:r>
        <w:rPr>
          <w:b/>
        </w:rPr>
        <w:t>James 1:17</w:t>
      </w:r>
    </w:p>
    <w:p>
      <w:pPr>
        <w:spacing w:after="80"/>
        <w:ind w:left="432"/>
      </w:pPr>
      <w:r>
        <w:rPr>
          <w:b/>
        </w:rPr>
        <w:t>[17]</w:t>
      </w:r>
      <w:r>
        <w:rPr>
          <w:b w:val="0"/>
          <w:i w:val="0"/>
        </w:rPr>
        <w:t>Every good gift and every perfect gift is from above, and cometh down from the Father of lights, with whom is no variableness, neither shadow of turning.</w:t>
      </w:r>
    </w:p>
    <w:p>
      <w:pPr>
        <w:spacing w:after="200"/>
        <w:jc w:val="both"/>
      </w:pPr>
      <w:r>
        <w:rPr>
          <w:b w:val="0"/>
          <w:i w:val="0"/>
        </w:rPr>
        <w:t>And Jesus showed us who the heavenly Father is.</w:t>
      </w:r>
    </w:p>
    <w:p>
      <w:pPr>
        <w:spacing w:before="160" w:after="40"/>
      </w:pPr>
      <w:r>
        <w:rPr>
          <w:b/>
        </w:rPr>
        <w:t>Luke 11:11-13</w:t>
      </w:r>
    </w:p>
    <w:p>
      <w:pPr>
        <w:spacing w:after="80"/>
        <w:ind w:left="432"/>
      </w:pPr>
      <w:r>
        <w:rPr>
          <w:b/>
        </w:rPr>
        <w:t>[11]</w:t>
      </w:r>
      <w:r>
        <w:rPr>
          <w:b w:val="0"/>
          <w:i w:val="0"/>
        </w:rPr>
        <w:t>If a son shall ask bread of any of you that is a father, will he give him a stone? or if he ask a fish, will he for a fish give him a serpent?</w:t>
      </w:r>
    </w:p>
    <w:p>
      <w:pPr>
        <w:spacing w:after="80"/>
        <w:ind w:left="432"/>
      </w:pPr>
      <w:r>
        <w:rPr>
          <w:b/>
        </w:rPr>
        <w:t>[12]</w:t>
      </w:r>
      <w:r>
        <w:rPr>
          <w:b w:val="0"/>
          <w:i w:val="0"/>
        </w:rPr>
        <w:t>Or if he shall ask an egg, will he offer him a scorpion?</w:t>
      </w:r>
    </w:p>
    <w:p>
      <w:pPr>
        <w:spacing w:after="80"/>
        <w:ind w:left="432"/>
      </w:pPr>
      <w:r>
        <w:rPr>
          <w:b/>
        </w:rPr>
        <w:t>[13]</w:t>
      </w:r>
      <w:r>
        <w:rPr>
          <w:b w:val="0"/>
          <w:i w:val="0"/>
        </w:rPr>
        <w:t>If ye then, being evil, know how to give good gifts unto your children: how much more shall your heavenly Father give the Holy Spirit to them that ask him?</w:t>
      </w:r>
    </w:p>
    <w:p>
      <w:pPr>
        <w:spacing w:after="200"/>
        <w:jc w:val="both"/>
      </w:pPr>
      <w:r>
        <w:rPr>
          <w:b w:val="0"/>
          <w:i w:val="0"/>
        </w:rPr>
        <w:t>Jesus makes a distinction between the heavenly Father and earthly father, and how he gives good things. But also Hebrews 12.</w:t>
      </w:r>
    </w:p>
    <w:p>
      <w:pPr>
        <w:spacing w:before="160" w:after="40"/>
      </w:pPr>
      <w:r>
        <w:rPr>
          <w:b/>
        </w:rPr>
        <w:t>Hebrews 12:5-6</w:t>
      </w:r>
    </w:p>
    <w:p>
      <w:pPr>
        <w:spacing w:after="80"/>
        <w:ind w:left="432"/>
      </w:pPr>
      <w:r>
        <w:rPr>
          <w:b/>
        </w:rPr>
        <w:t>[5]</w:t>
      </w:r>
      <w:r>
        <w:rPr>
          <w:b w:val="0"/>
          <w:i w:val="0"/>
        </w:rPr>
        <w:t>And ye have forgotten the exhortation which speaketh unto you as unto children, My son, despise not thou the chastening of the Lord, nor faint when thou art rebuked of him:</w:t>
      </w:r>
    </w:p>
    <w:p>
      <w:pPr>
        <w:spacing w:after="80"/>
        <w:ind w:left="432"/>
      </w:pPr>
      <w:r>
        <w:rPr>
          <w:b/>
        </w:rPr>
        <w:t>[6]</w:t>
      </w:r>
      <w:r>
        <w:rPr>
          <w:b w:val="0"/>
          <w:i w:val="0"/>
        </w:rPr>
        <w:t>For whom the Lord loveth he chasteneth, and scourgeth every son whom he receiveth.</w:t>
      </w:r>
    </w:p>
    <w:p>
      <w:pPr>
        <w:spacing w:after="200"/>
        <w:jc w:val="both"/>
      </w:pPr>
      <w:r>
        <w:rPr>
          <w:b w:val="0"/>
          <w:i w:val="0"/>
        </w:rPr>
        <w:t>So we have a grammatical issue here, because the word he uses is strong. The word "scourges" there — I tried, two years ago, to find out maybe it's not literal, maybe it's metaphorical. But it is not. It's a literal statement. And I checked the meaning of the word scourge, and I found out it was used in other places — Second Corinthians 11:24, used for Paul, Acts calls it scourge. And I discovered that this scourge here, even if you were to use it metaphorically, it's not so good a metaphor, because the word scourge has to do with the Roman soldiers and the way they applied the whip on the prisoners. And scourging was never used between two people that had a familial relationship. It was always used for prisoners, used for punishment. And I felt that this cannot be a proper metaphor, because you can't use a metaphor for prisoner and a prison owner, for a father and a son. That's a strange metaphor, if it's a metaphor at all, because it's not actually a literal word used in here.</w:t>
      </w:r>
    </w:p>
    <w:p>
      <w:pPr>
        <w:spacing w:after="200"/>
        <w:jc w:val="both"/>
      </w:pPr>
      <w:r>
        <w:rPr>
          <w:b w:val="0"/>
          <w:i w:val="0"/>
        </w:rPr>
        <w:t>Then I also discovered it was used for Paul as a prisoner, then John 19:1, it was used for Jesus. You've seen Passion of Christ before — something close to that — scourged him. And I discovered it involves having those days some broken elements, metal — in fact, some versions say it has scorpions involved in what they did. And I wondered why the Father would pick this kind of metaphor — whom the Father loves, he whips like a prisoner. And I've seen people use this to talk about the bad experiences they have in life, and they say God is trying to train them, he's trying to bring them up in the glory, he's trying to teach them what to do and stuff like that. But again, like I said, it's a lack of use of language, the kind of language that was used normally in Bible interpretation.</w:t>
      </w:r>
    </w:p>
    <w:p>
      <w:pPr>
        <w:spacing w:after="200"/>
        <w:jc w:val="both"/>
      </w:pPr>
      <w:r>
        <w:rPr>
          <w:b w:val="0"/>
          <w:i w:val="0"/>
        </w:rPr>
        <w:t>Now, when you see a statement quoted from somewhere, go back to where it was quoted from. So I took a tour to where it was quoted from. Proverbs chapter 3 is where this was quoted from. Put your hands in Hebrews 12, and let's see — something is missing there. It says, "My son" — this statement was picked from Proverbs 3:11-12.</w:t>
      </w:r>
    </w:p>
    <w:p>
      <w:pPr>
        <w:spacing w:after="200"/>
        <w:jc w:val="both"/>
      </w:pPr>
      <w:r>
        <w:rPr>
          <w:b w:val="0"/>
          <w:i w:val="0"/>
        </w:rPr>
        <w:t>Let's look at it together. Verse 11: My son, despise not the chastening of the Lord, because — "forget not the exhortation" — that means something I've been written before, that you should not forget. So it's correct to say this was quoted from Proverbs 3.</w:t>
      </w:r>
    </w:p>
    <w:p>
      <w:pPr>
        <w:spacing w:after="200"/>
        <w:jc w:val="both"/>
      </w:pPr>
      <w:r>
        <w:rPr>
          <w:b w:val="0"/>
          <w:i w:val="0"/>
        </w:rPr>
        <w:t>Let's see this as a direct quotation from Proverbs 3. Hebrews 12:5 — My son, despise not the chastening of the Lord — so we're correct, tick that. Let's look at the second one — neither be weary of his correction, nor faint when thou art rebuked of him — correct, they mean the same thing.</w:t>
      </w:r>
    </w:p>
    <w:p>
      <w:pPr>
        <w:spacing w:after="200"/>
        <w:jc w:val="both"/>
      </w:pPr>
      <w:r>
        <w:rPr>
          <w:b w:val="0"/>
          <w:i w:val="0"/>
        </w:rPr>
        <w:t xml:space="preserve">Now look at verse 6. Go back to verse 12 in Proverbs. For whom the Lord loveth he corrects — that's it. For whom the Lord loveth he — what — chasteneth. The word chasten is a </w:t>
      </w:r>
      <w:r>
        <w:rPr>
          <w:b w:val="0"/>
          <w:i/>
        </w:rPr>
        <w:t>paideia</w:t>
      </w:r>
      <w:r>
        <w:rPr>
          <w:b w:val="0"/>
          <w:i w:val="0"/>
        </w:rPr>
        <w:t xml:space="preserve"> — it means to correct, by instruction, by rebuke. Is that still the correct translation?</w:t>
      </w:r>
    </w:p>
    <w:p>
      <w:pPr>
        <w:spacing w:after="200"/>
        <w:jc w:val="both"/>
      </w:pPr>
      <w:r>
        <w:rPr>
          <w:b w:val="0"/>
          <w:i w:val="0"/>
        </w:rPr>
        <w:t>Okay, the next one — even as a father the son in whom he delights. Let's see, Hebrews 12: For whom the Lord loveth and chasteneth and scourges every son whom he receives. Is that still correct? Would you say that verse 12 is exactly verse 6? What's different there? The word "scourges" was never in that verse.</w:t>
      </w:r>
    </w:p>
    <w:p>
      <w:pPr>
        <w:spacing w:after="200"/>
        <w:jc w:val="both"/>
      </w:pPr>
      <w:r>
        <w:rPr>
          <w:b w:val="0"/>
          <w:i w:val="0"/>
        </w:rPr>
        <w:t>So I began to wonder what could have happened in this verse. Now, anytime you're reading the Bible, there are two things that should guide you. Number one, there is a revelation of the Father — that's God — that was given to us by Jesus. That's the exact representation of the Father.</w:t>
      </w:r>
    </w:p>
    <w:p>
      <w:pPr>
        <w:spacing w:before="160" w:after="40"/>
      </w:pPr>
      <w:r>
        <w:rPr>
          <w:b/>
        </w:rPr>
        <w:t>Hebrews 1:1-2</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200"/>
        <w:jc w:val="both"/>
      </w:pPr>
      <w:r>
        <w:rPr>
          <w:b w:val="0"/>
          <w:i w:val="0"/>
        </w:rPr>
        <w:t>Jesus says:</w:t>
      </w:r>
    </w:p>
    <w:p>
      <w:pPr>
        <w:spacing w:before="160" w:after="40"/>
      </w:pPr>
      <w:r>
        <w:rPr>
          <w:b/>
        </w:rPr>
        <w:t>John 14:6</w:t>
      </w:r>
    </w:p>
    <w:p>
      <w:pPr>
        <w:spacing w:after="80"/>
        <w:ind w:left="432"/>
      </w:pPr>
      <w:r>
        <w:rPr>
          <w:b/>
        </w:rPr>
        <w:t>[6]</w:t>
      </w:r>
      <w:r>
        <w:rPr>
          <w:b w:val="0"/>
          <w:i w:val="0"/>
        </w:rPr>
        <w:t>Jesus saith unto him, I am the way, the truth, and the life: no man cometh unto the Father, but by me.</w:t>
      </w:r>
    </w:p>
    <w:p>
      <w:pPr>
        <w:spacing w:before="160" w:after="40"/>
      </w:pPr>
      <w:r>
        <w:rPr>
          <w:b/>
        </w:rPr>
        <w:t>John 14:9</w:t>
      </w:r>
    </w:p>
    <w:p>
      <w:pPr>
        <w:spacing w:after="80"/>
        <w:ind w:left="432"/>
      </w:pPr>
      <w:r>
        <w:rPr>
          <w:b/>
        </w:rPr>
        <w:t>[9]</w:t>
      </w:r>
      <w:r>
        <w:rPr>
          <w:b w:val="0"/>
          <w:i w:val="0"/>
        </w:rPr>
        <w:t>Jesus saith unto him, Have I been so long time with you, and yet hast thou not known me, Philip? he that hath seen me hath seen the Father; and how sayest thou then, Shew us the Father?</w:t>
      </w:r>
    </w:p>
    <w:p>
      <w:pPr>
        <w:spacing w:after="200"/>
        <w:jc w:val="both"/>
      </w:pPr>
      <w:r>
        <w:rPr>
          <w:b w:val="0"/>
          <w:i w:val="0"/>
        </w:rPr>
        <w:t>So Jesus has a revelation of the Father that cannot be faulted by anybody. Now, so that's one. Two: when you see, in the overwhelming evidence of the scriptures, something that doesn't sound like God — because it's a punishment that is vested on prisoners, I told you, it's never done to someone you have a familiar family relationship with — so I discovered, where did the problem come from?</w:t>
      </w:r>
    </w:p>
    <w:p>
      <w:pPr>
        <w:spacing w:after="200"/>
        <w:jc w:val="both"/>
      </w:pPr>
      <w:r>
        <w:rPr>
          <w:b w:val="0"/>
          <w:i w:val="0"/>
        </w:rPr>
        <w:t>Now, in the transition of the Bible, there is a translation called the Septuagint — the Greek translation of the Hebrew. Now, this was taken from the Septuagint, because the King James took a lot of the verses from the Septuagint. And in language translation, many times — this is important — certain words, their meanings are lost. Just like here, this is a case of something lost in translation.</w:t>
      </w:r>
    </w:p>
    <w:p>
      <w:pPr>
        <w:spacing w:after="200"/>
        <w:jc w:val="both"/>
      </w:pPr>
      <w:r>
        <w:rPr>
          <w:b w:val="0"/>
          <w:i w:val="0"/>
        </w:rPr>
        <w:t>If you were to pick Proverbs 3:11-12 and read that into Hebrews chapter 12: if he endures chastening, correction, God deals with you as with sons. But what son is he whom the Father chasteneth not? Verse 11 will tell you why he does all this — it says that afterward it will yield the peaceable fruit of righteousness unto them which are thereby exercised.</w:t>
      </w:r>
    </w:p>
    <w:p>
      <w:pPr>
        <w:spacing w:before="160" w:after="40"/>
      </w:pPr>
      <w:r>
        <w:rPr>
          <w:b/>
        </w:rPr>
        <w:t>Hebrews 12:11</w:t>
      </w:r>
    </w:p>
    <w:p>
      <w:pPr>
        <w:spacing w:after="80"/>
        <w:ind w:left="432"/>
      </w:pPr>
      <w:r>
        <w:rPr>
          <w:b/>
        </w:rPr>
        <w:t>[11]</w:t>
      </w:r>
      <w:r>
        <w:rPr>
          <w:b w:val="0"/>
          <w:i w:val="0"/>
        </w:rPr>
        <w:t>Now no chastening for the present seemeth to be joyous, but grievous: nevertheless afterward it yieldeth the peaceable fruit of righteousness unto them which are exercised thereby.</w:t>
      </w:r>
    </w:p>
    <w:p>
      <w:pPr>
        <w:spacing w:after="200"/>
        <w:jc w:val="both"/>
      </w:pPr>
      <w:r>
        <w:rPr>
          <w:b w:val="0"/>
          <w:i w:val="0"/>
        </w:rPr>
        <w:t>So it brings forth a fruit of righteousness. Something's going to happen after — just like I told in John 15, where it says a branch that does not bring forth fruit, it takes away.</w:t>
      </w:r>
    </w:p>
    <w:p>
      <w:pPr>
        <w:spacing w:before="160" w:after="40"/>
      </w:pPr>
      <w:r>
        <w:rPr>
          <w:b/>
        </w:rPr>
        <w:t>John 15:2</w:t>
      </w:r>
    </w:p>
    <w:p>
      <w:pPr>
        <w:spacing w:after="80"/>
        <w:ind w:left="432"/>
      </w:pPr>
      <w:r>
        <w:rPr>
          <w:b/>
        </w:rPr>
        <w:t>[2]</w:t>
      </w:r>
      <w:r>
        <w:rPr>
          <w:b w:val="0"/>
          <w:i w:val="0"/>
        </w:rPr>
        <w:t>Every branch in me that beareth not fruit he taketh away: and every branch that beareth fruit, he purgeth it, that it may bring forth more fruit.</w:t>
      </w:r>
    </w:p>
    <w:p>
      <w:pPr>
        <w:spacing w:after="200"/>
        <w:jc w:val="both"/>
      </w:pPr>
      <w:r>
        <w:rPr>
          <w:b w:val="0"/>
          <w:i w:val="0"/>
        </w:rPr>
        <w:t>We think it means it takes away and throws into hell. No — it takes away to bring it back. Remember that? It takes it away to bring it back. So because the Father doesn't take away — if you are in him, it can't be taken away. But when you don't bear fruit — and it says, I am the vine, ye are the branches:</w:t>
      </w:r>
    </w:p>
    <w:p>
      <w:pPr>
        <w:spacing w:before="160" w:after="40"/>
      </w:pPr>
      <w:r>
        <w:rPr>
          <w:b/>
        </w:rPr>
        <w:t>John 15:5</w:t>
      </w:r>
    </w:p>
    <w:p>
      <w:pPr>
        <w:spacing w:after="80"/>
        <w:ind w:left="432"/>
      </w:pPr>
      <w:r>
        <w:rPr>
          <w:b/>
        </w:rPr>
        <w:t>[5]</w:t>
      </w:r>
      <w:r>
        <w:rPr>
          <w:b w:val="0"/>
          <w:i w:val="0"/>
        </w:rPr>
        <w:t>I am the vine, ye are the branches: He that abideth in me, and I in him, the same bringeth forth much fruit: for without me ye can do nothing.</w:t>
      </w:r>
    </w:p>
    <w:p>
      <w:pPr>
        <w:spacing w:after="200"/>
        <w:jc w:val="both"/>
      </w:pPr>
      <w:r>
        <w:rPr>
          <w:b w:val="0"/>
          <w:i w:val="0"/>
        </w:rPr>
        <w:t>So if you understand that language, the takeaway will not be take away to cast away — it's take away to bring back in. So that same grammar is lost here. So get back again to Proverbs 3. It says, for whom the Father loves he corrects, even as a father the son in whom he is pleased. It didn't add the word "scourge," because the word scourge is not in the original where this was taken from. So it was lost in the translation.</w:t>
      </w:r>
    </w:p>
    <w:p>
      <w:pPr>
        <w:spacing w:after="200"/>
        <w:jc w:val="both"/>
      </w:pPr>
      <w:r>
        <w:rPr>
          <w:b w:val="0"/>
          <w:i w:val="0"/>
        </w:rPr>
        <w:t>So when you find all those folks who say God is sovereign, does anything that he likes, including scourging his children — tell them they're talking about the devil.</w:t>
      </w:r>
    </w:p>
    <w:p>
      <w:pPr>
        <w:spacing w:after="200"/>
        <w:jc w:val="both"/>
      </w:pPr>
      <w:r>
        <w:rPr>
          <w:b w:val="0"/>
          <w:i w:val="0"/>
        </w:rPr>
        <w:t>So let me give you how it should sound, grammatically correct — it should be, for whom the Father loves, he instructs, just as a father, the son in whom he delights, in whom he receives. So the word "scourge" is there — it's not there. Do you understand that?</w:t>
      </w:r>
    </w:p>
    <w:p>
      <w:pPr>
        <w:spacing w:after="200"/>
        <w:jc w:val="both"/>
      </w:pPr>
      <w:r>
        <w:rPr>
          <w:b w:val="0"/>
          <w:i w:val="0"/>
        </w:rPr>
        <w:t>I asked her that question — she went for a seminar, that was a thing, how God deals with us so many to punish us. I said, they all got it wrong. If you just knew the original language, you will not use that for a theme, because the language didn't come from God. Was God in that meeting? Ask them.</w:t>
      </w:r>
    </w:p>
    <w:p>
      <w:pPr>
        <w:spacing w:after="200"/>
        <w:jc w:val="both"/>
      </w:pPr>
      <w:r>
        <w:rPr>
          <w:b w:val="0"/>
          <w:i w:val="0"/>
        </w:rPr>
        <w:t>So the Father does not scourge his sons. He corrects — the word there because it was caught, it's out of context, because we're talking about correction, and the word "chasteneth" means to speak, to correct. And the corrections are always positive, because it will bring forth the fruit of righteousness. They are always positive. All scriptures are given for correction, that the man of God may be perfect — correction always has that, you will grow. So it's never negative.</w:t>
      </w:r>
    </w:p>
    <w:p>
      <w:pPr>
        <w:spacing w:after="200"/>
        <w:jc w:val="both"/>
      </w:pPr>
      <w:r>
        <w:rPr>
          <w:b w:val="0"/>
          <w:i w:val="0"/>
        </w:rPr>
        <w:t>So the scourging — I don't know anybody who was scourged in the Bible that became positive from it. Jesus and Paul, they didn't become stronger people after, did they? But correction does make you better.</w:t>
      </w:r>
    </w:p>
    <w:p>
      <w:pPr>
        <w:spacing w:after="200"/>
        <w:jc w:val="both"/>
      </w:pPr>
      <w:r>
        <w:rPr>
          <w:b w:val="0"/>
          <w:i w:val="0"/>
        </w:rPr>
        <w:t>So that's grammar. So if you lose the grammar in the proof text there, you will lose the meaning. There are no contradictions, it's just clarification that you need. It was quoted from somewhere, so in the translation, something was lost — the word "scourge" was barely added, it was never there.</w:t>
      </w:r>
    </w:p>
    <w:p>
      <w:pPr>
        <w:pStyle w:val="Heading1"/>
      </w:pPr>
      <w:r>
        <w:rPr>
          <w:b/>
          <w:i w:val="0"/>
        </w:rPr>
        <w:t>Salvation Is the Work of God</w:t>
      </w:r>
    </w:p>
    <w:p>
      <w:pPr>
        <w:spacing w:after="200"/>
        <w:jc w:val="both"/>
      </w:pPr>
      <w:r>
        <w:rPr>
          <w:b w:val="0"/>
          <w:i w:val="0"/>
        </w:rPr>
        <w:t>So in the study of salvation, we could face certain things that will appear like there's a contradiction to the character of God that was revealed to us in the Scriptures. But it's not like that. It's just a question of doing a proper study. And many people are very lazy — they just say, well, that's what he's talking about, and they just forget to really study to find out what he's saying.</w:t>
      </w:r>
    </w:p>
    <w:p>
      <w:pPr>
        <w:spacing w:after="200"/>
        <w:jc w:val="both"/>
      </w:pPr>
      <w:r>
        <w:rPr>
          <w:b w:val="0"/>
          <w:i w:val="0"/>
        </w:rPr>
        <w:t>So we said that salvation is God's work. And we saw why it's God's work, because we said, what happened with the man in the garden? I said, Adam, where are you? That's separation. Have you eaten? I heard your voice and I hid — that's guilt. He says, have you eaten that which I said should not eat? — condemnation. Then you curse — that's judgment. Then Genesis 5, verse 3, he gave birth to a son by the name of Seth.</w:t>
      </w:r>
    </w:p>
    <w:p>
      <w:pPr>
        <w:spacing w:before="160" w:after="40"/>
      </w:pPr>
      <w:r>
        <w:rPr>
          <w:b/>
        </w:rPr>
        <w:t>Genesis 5:3</w:t>
      </w:r>
    </w:p>
    <w:p>
      <w:pPr>
        <w:spacing w:after="80"/>
        <w:ind w:left="432"/>
      </w:pPr>
      <w:r>
        <w:rPr>
          <w:b/>
        </w:rPr>
        <w:t>[3]</w:t>
      </w:r>
      <w:r>
        <w:rPr>
          <w:b w:val="0"/>
          <w:i w:val="0"/>
        </w:rPr>
        <w:t>And Adam lived an hundred and thirty years, and begat a son in his own likeness, after his image; and called his name Seth:</w:t>
      </w:r>
    </w:p>
    <w:p>
      <w:pPr>
        <w:spacing w:after="200"/>
        <w:jc w:val="both"/>
      </w:pPr>
      <w:r>
        <w:rPr>
          <w:b w:val="0"/>
          <w:i w:val="0"/>
        </w:rPr>
        <w:t>That's condition. So we see that man conditionally cannot approach God and be accepted of God.</w:t>
      </w:r>
    </w:p>
    <w:p>
      <w:pPr>
        <w:spacing w:before="160" w:after="40"/>
      </w:pPr>
      <w:r>
        <w:rPr>
          <w:b/>
        </w:rPr>
        <w:t>Isaiah 64:6</w:t>
      </w:r>
    </w:p>
    <w:p>
      <w:pPr>
        <w:spacing w:after="80"/>
        <w:ind w:left="432"/>
      </w:pPr>
      <w:r>
        <w:rPr>
          <w:b/>
        </w:rPr>
        <w:t>[6]</w:t>
      </w:r>
      <w:r>
        <w:rPr>
          <w:b w:val="0"/>
          <w:i w:val="0"/>
        </w:rPr>
        <w:t>But we are all as an unclean thing, and all our righteousnesses are as filthy rags; and we all do fade as a leaf; and our iniquities, like the wind, have taken us away.</w:t>
      </w:r>
    </w:p>
    <w:p>
      <w:pPr>
        <w:spacing w:after="200"/>
        <w:jc w:val="both"/>
      </w:pPr>
      <w:r>
        <w:rPr>
          <w:b w:val="0"/>
          <w:i w:val="0"/>
        </w:rPr>
        <w:t>Romans 3 from 10 tells you there's nothing man is going to do, to verse 19 — he cannot speak right, he cannot think right, he cannot act right.</w:t>
      </w:r>
    </w:p>
    <w:p>
      <w:pPr>
        <w:spacing w:before="160" w:after="40"/>
      </w:pPr>
      <w:r>
        <w:rPr>
          <w:b/>
        </w:rPr>
        <w:t>Romans 3:10-19</w:t>
      </w:r>
    </w:p>
    <w:p>
      <w:pPr>
        <w:spacing w:after="80"/>
        <w:ind w:left="432"/>
      </w:pPr>
      <w:r>
        <w:rPr>
          <w:b/>
        </w:rPr>
        <w:t>[10]</w:t>
      </w:r>
      <w:r>
        <w:rPr>
          <w:b w:val="0"/>
          <w:i w:val="0"/>
        </w:rPr>
        <w:t>As it is written, There is none righteous, no, not one:</w:t>
      </w:r>
    </w:p>
    <w:p>
      <w:pPr>
        <w:spacing w:after="80"/>
        <w:ind w:left="432"/>
      </w:pPr>
      <w:r>
        <w:rPr>
          <w:b/>
        </w:rPr>
        <w:t>[11]</w:t>
      </w:r>
      <w:r>
        <w:rPr>
          <w:b w:val="0"/>
          <w:i w:val="0"/>
        </w:rPr>
        <w:t>There is none that understandeth, there is none that seeketh after God.</w:t>
      </w:r>
    </w:p>
    <w:p>
      <w:pPr>
        <w:spacing w:after="80"/>
        <w:ind w:left="432"/>
      </w:pPr>
      <w:r>
        <w:rPr>
          <w:b/>
        </w:rPr>
        <w:t>[12]</w:t>
      </w:r>
      <w:r>
        <w:rPr>
          <w:b w:val="0"/>
          <w:i w:val="0"/>
        </w:rPr>
        <w:t>They are all gone out of the way, they are together become unprofitable; there is none that doeth good, no, not one.</w:t>
      </w:r>
    </w:p>
    <w:p>
      <w:pPr>
        <w:spacing w:after="80"/>
        <w:ind w:left="432"/>
      </w:pPr>
      <w:r>
        <w:rPr>
          <w:b/>
        </w:rPr>
        <w:t>[13]</w:t>
      </w:r>
      <w:r>
        <w:rPr>
          <w:b w:val="0"/>
          <w:i w:val="0"/>
        </w:rPr>
        <w:t>Their throat is an open sepulchre; with their tongues they have used deceit; the poison of asps is under their lips:</w:t>
      </w:r>
    </w:p>
    <w:p>
      <w:pPr>
        <w:spacing w:after="80"/>
        <w:ind w:left="432"/>
      </w:pPr>
      <w:r>
        <w:rPr>
          <w:b/>
        </w:rPr>
        <w:t>[14]</w:t>
      </w:r>
      <w:r>
        <w:rPr>
          <w:b w:val="0"/>
          <w:i w:val="0"/>
        </w:rPr>
        <w:t>Whose mouth is full of cursing and bitterness:</w:t>
      </w:r>
    </w:p>
    <w:p>
      <w:pPr>
        <w:spacing w:after="80"/>
        <w:ind w:left="432"/>
      </w:pPr>
      <w:r>
        <w:rPr>
          <w:b/>
        </w:rPr>
        <w:t>[15]</w:t>
      </w:r>
      <w:r>
        <w:rPr>
          <w:b w:val="0"/>
          <w:i w:val="0"/>
        </w:rPr>
        <w:t>Their feet are swift to shed blood:</w:t>
      </w:r>
    </w:p>
    <w:p>
      <w:pPr>
        <w:spacing w:after="80"/>
        <w:ind w:left="432"/>
      </w:pPr>
      <w:r>
        <w:rPr>
          <w:b/>
        </w:rPr>
        <w:t>[16]</w:t>
      </w:r>
      <w:r>
        <w:rPr>
          <w:b w:val="0"/>
          <w:i w:val="0"/>
        </w:rPr>
        <w:t>Destruction and misery are in their ways:</w:t>
      </w:r>
    </w:p>
    <w:p>
      <w:pPr>
        <w:spacing w:after="80"/>
        <w:ind w:left="432"/>
      </w:pPr>
      <w:r>
        <w:rPr>
          <w:b/>
        </w:rPr>
        <w:t>[17]</w:t>
      </w:r>
      <w:r>
        <w:rPr>
          <w:b w:val="0"/>
          <w:i w:val="0"/>
        </w:rPr>
        <w:t>And the way of peace have they not known:</w:t>
      </w:r>
    </w:p>
    <w:p>
      <w:pPr>
        <w:spacing w:after="80"/>
        <w:ind w:left="432"/>
      </w:pPr>
      <w:r>
        <w:rPr>
          <w:b/>
        </w:rPr>
        <w:t>[18]</w:t>
      </w:r>
      <w:r>
        <w:rPr>
          <w:b w:val="0"/>
          <w:i w:val="0"/>
        </w:rPr>
        <w:t>There is no fear of God before their eyes.</w:t>
      </w:r>
    </w:p>
    <w:p>
      <w:pPr>
        <w:spacing w:after="80"/>
        <w:ind w:left="432"/>
      </w:pPr>
      <w:r>
        <w:rPr>
          <w:b/>
        </w:rPr>
        <w:t>[19]</w:t>
      </w:r>
      <w:r>
        <w:rPr>
          <w:b w:val="0"/>
          <w:i w:val="0"/>
        </w:rPr>
        <w:t>Now we know that what things soever the law saith, it saith to them who are under the law: that every mouth may be stopped, and all the world may become guilty before God.</w:t>
      </w:r>
    </w:p>
    <w:p>
      <w:pPr>
        <w:spacing w:after="200"/>
        <w:jc w:val="both"/>
      </w:pPr>
      <w:r>
        <w:rPr>
          <w:b w:val="0"/>
          <w:i w:val="0"/>
        </w:rPr>
        <w:t>So nothing will come from man that will save man.</w:t>
      </w:r>
    </w:p>
    <w:p>
      <w:pPr>
        <w:spacing w:after="200"/>
        <w:jc w:val="both"/>
      </w:pPr>
      <w:r>
        <w:rPr>
          <w:b w:val="0"/>
          <w:i w:val="0"/>
        </w:rPr>
        <w:t>Jonah, chapter 2, verse 9, is of the Lord.</w:t>
      </w:r>
    </w:p>
    <w:p>
      <w:pPr>
        <w:spacing w:before="160" w:after="40"/>
      </w:pPr>
      <w:r>
        <w:rPr>
          <w:b/>
        </w:rPr>
        <w:t>Jonah 2:9</w:t>
      </w:r>
    </w:p>
    <w:p>
      <w:pPr>
        <w:spacing w:after="80"/>
        <w:ind w:left="432"/>
      </w:pPr>
      <w:r>
        <w:rPr>
          <w:b/>
        </w:rPr>
        <w:t>[9]</w:t>
      </w:r>
      <w:r>
        <w:rPr>
          <w:b w:val="0"/>
          <w:i w:val="0"/>
        </w:rPr>
        <w:t>But I will sacrifice unto thee with the voice of thanksgiving; I will pay that that I have vowed. Salvation is of the LORD.</w:t>
      </w:r>
    </w:p>
    <w:p>
      <w:pPr>
        <w:spacing w:after="200"/>
        <w:jc w:val="both"/>
      </w:pPr>
      <w:r>
        <w:rPr>
          <w:b w:val="0"/>
          <w:i w:val="0"/>
        </w:rPr>
        <w:t>Ephesians, chapter 2, verse 1:</w:t>
      </w:r>
    </w:p>
    <w:p>
      <w:pPr>
        <w:spacing w:before="160" w:after="40"/>
      </w:pPr>
      <w:r>
        <w:rPr>
          <w:b/>
        </w:rPr>
        <w:t>Ephesians 2:1-5</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200"/>
        <w:jc w:val="both"/>
      </w:pPr>
      <w:r>
        <w:rPr>
          <w:b w:val="0"/>
          <w:i w:val="0"/>
        </w:rPr>
        <w:t>Salvation is of the Lord. That's what it means, salvation — the word Jesus. Yeshua. It means salvation is of Yahweh. You can't save yourself. That's why the metaphor used for a man who is spiritually dead is dead — he's dead. So if he's dead, he has to be raised from the dead. He needs to just respond. He cannot be raised by himself. So salvation is of the Lord.</w:t>
      </w:r>
    </w:p>
    <w:p>
      <w:pPr>
        <w:pStyle w:val="Heading1"/>
      </w:pPr>
      <w:r>
        <w:rPr>
          <w:b/>
          <w:i w:val="0"/>
        </w:rPr>
        <w:t>Reconciliation</w:t>
      </w:r>
    </w:p>
    <w:p>
      <w:pPr>
        <w:spacing w:after="200"/>
        <w:jc w:val="both"/>
      </w:pPr>
      <w:r>
        <w:rPr>
          <w:b w:val="0"/>
          <w:i w:val="0"/>
        </w:rPr>
        <w:t xml:space="preserve">So we said there are certain concepts that speak of salvation. We saw the concept of reconciliation. Now, the Greek word reconciliation is the word </w:t>
      </w:r>
      <w:r>
        <w:rPr>
          <w:b w:val="0"/>
          <w:i/>
        </w:rPr>
        <w:t>katallasso</w:t>
      </w:r>
      <w:r>
        <w:rPr>
          <w:b w:val="0"/>
          <w:i w:val="0"/>
        </w:rPr>
        <w:t>.</w:t>
      </w:r>
    </w:p>
    <w:p>
      <w:pPr>
        <w:spacing w:before="160" w:after="40"/>
      </w:pPr>
      <w:r>
        <w:rPr>
          <w:b/>
        </w:rPr>
        <w:t>Romans 5:10-11</w:t>
      </w:r>
    </w:p>
    <w:p>
      <w:pPr>
        <w:spacing w:after="80"/>
        <w:ind w:left="432"/>
      </w:pPr>
      <w:r>
        <w:rPr>
          <w:b/>
        </w:rPr>
        <w:t>[10]</w:t>
      </w:r>
      <w:r>
        <w:rPr>
          <w:b w:val="0"/>
          <w:i w:val="0"/>
        </w:rPr>
        <w:t>For if, when we were enemies, we were reconciled to God by the death of his Son, much more, being reconciled, we shall be saved by his life.</w:t>
      </w:r>
    </w:p>
    <w:p>
      <w:pPr>
        <w:spacing w:after="80"/>
        <w:ind w:left="432"/>
      </w:pPr>
      <w:r>
        <w:rPr>
          <w:b/>
        </w:rPr>
        <w:t>[11]</w:t>
      </w:r>
      <w:r>
        <w:rPr>
          <w:b w:val="0"/>
          <w:i w:val="0"/>
        </w:rPr>
        <w:t>And not only so, but we also joy in God through our Lord Jesus Christ, by whom we have now received the atonement.</w:t>
      </w:r>
    </w:p>
    <w:p>
      <w:pPr>
        <w:spacing w:after="200"/>
        <w:jc w:val="both"/>
      </w:pPr>
      <w:r>
        <w:rPr>
          <w:b w:val="0"/>
          <w:i w:val="0"/>
        </w:rPr>
        <w:t>We have received what — the reconciliation, from God, because we said reconciliation was initiated from God.</w:t>
      </w:r>
    </w:p>
    <w:p>
      <w:pPr>
        <w:spacing w:after="200"/>
        <w:jc w:val="both"/>
      </w:pPr>
      <w:r>
        <w:rPr>
          <w:b w:val="0"/>
          <w:i w:val="0"/>
        </w:rPr>
        <w:t>Second Corinthians, chapter 5, verse 18. Why do we go to these concepts? These concepts explain salvation to us. So if you don't understand what kind of salvation you have received, check these words — these words explain exactly what you have in Christ.</w:t>
      </w:r>
    </w:p>
    <w:p>
      <w:pPr>
        <w:spacing w:before="160" w:after="40"/>
      </w:pPr>
      <w:r>
        <w:rPr>
          <w:b/>
        </w:rPr>
        <w:t>2 Corinthians 5:18-19</w:t>
      </w:r>
    </w:p>
    <w:p>
      <w:pPr>
        <w:spacing w:after="80"/>
        <w:ind w:left="432"/>
      </w:pPr>
      <w:r>
        <w:rPr>
          <w:b/>
        </w:rPr>
        <w:t>[18]</w:t>
      </w:r>
      <w:r>
        <w:rPr>
          <w:b w:val="0"/>
          <w:i w:val="0"/>
        </w:rPr>
        <w:t>And all things are of God, who hath reconciled us to himself by Jesus Christ, and hath given to us the ministry of reconciliation;</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200"/>
        <w:jc w:val="both"/>
      </w:pPr>
      <w:r>
        <w:rPr>
          <w:b w:val="0"/>
          <w:i w:val="0"/>
        </w:rPr>
        <w:t xml:space="preserve">Notice the ministry of the Gospel is called the ministry of reconciliation. What kind of word? It's in verse 19 — God was in Christ, reconciling the world unto himself, not imputing their trespass unto them. That means, in reconciliation, he is not bringing guilt against anybody, he's not bringing sins against anybody. Why? Because the word </w:t>
      </w:r>
      <w:r>
        <w:rPr>
          <w:b w:val="0"/>
          <w:i/>
        </w:rPr>
        <w:t>katallasso</w:t>
      </w:r>
      <w:r>
        <w:rPr>
          <w:b w:val="0"/>
          <w:i w:val="0"/>
        </w:rPr>
        <w:t xml:space="preserve"> means to bring to yourself. Now, that shows that God initiated it. Why? Because salvation is of the Lord — God initiated it. He didn't just initiate it, he also effected it. He didn't just effect it, he also gave a message for it, he administers to do it. So it's a God work, a God efficacy in reconciliation.</w:t>
      </w:r>
    </w:p>
    <w:p>
      <w:pPr>
        <w:spacing w:after="200"/>
        <w:jc w:val="both"/>
      </w:pPr>
      <w:r>
        <w:rPr>
          <w:b w:val="0"/>
          <w:i w:val="0"/>
        </w:rPr>
        <w:t>Now, in case you don't understand what I just said, there's another word. We used Colossians 1:20-21. Paul uses a stronger word there.</w:t>
      </w:r>
    </w:p>
    <w:p>
      <w:pPr>
        <w:spacing w:before="160" w:after="40"/>
      </w:pPr>
      <w:r>
        <w:rPr>
          <w:b/>
        </w:rPr>
        <w:t>Colossians 1:20-21</w:t>
      </w:r>
    </w:p>
    <w:p>
      <w:pPr>
        <w:spacing w:after="80"/>
        <w:ind w:left="432"/>
      </w:pPr>
      <w:r>
        <w:rPr>
          <w:b/>
        </w:rPr>
        <w:t>[20]</w:t>
      </w:r>
      <w:r>
        <w:rPr>
          <w:b w:val="0"/>
          <w:i w:val="0"/>
        </w:rPr>
        <w:t>And, having made peace through the blood of his cross, by him to reconcile all things unto himself; by him, I say, whether they be things in earth, or things in heaven.</w:t>
      </w:r>
    </w:p>
    <w:p>
      <w:pPr>
        <w:spacing w:after="80"/>
        <w:ind w:left="432"/>
      </w:pPr>
      <w:r>
        <w:rPr>
          <w:b/>
        </w:rPr>
        <w:t>[21]</w:t>
      </w:r>
      <w:r>
        <w:rPr>
          <w:b w:val="0"/>
          <w:i w:val="0"/>
        </w:rPr>
        <w:t>And you, that were sometime alienated and enemies in your mind by wicked works, yet now hath he reconciled</w:t>
      </w:r>
    </w:p>
    <w:p>
      <w:pPr>
        <w:spacing w:after="200"/>
        <w:jc w:val="both"/>
      </w:pPr>
      <w:r>
        <w:rPr>
          <w:b w:val="0"/>
          <w:i w:val="0"/>
        </w:rPr>
        <w:t>So reconciliation deals with what we said — peace. Being justified by faith:</w:t>
      </w:r>
    </w:p>
    <w:p>
      <w:pPr>
        <w:spacing w:before="160" w:after="40"/>
      </w:pPr>
      <w:r>
        <w:rPr>
          <w:b/>
        </w:rPr>
        <w:t>Romans 5:1</w:t>
      </w:r>
    </w:p>
    <w:p>
      <w:pPr>
        <w:spacing w:after="80"/>
        <w:ind w:left="432"/>
      </w:pPr>
      <w:r>
        <w:rPr>
          <w:b/>
        </w:rPr>
        <w:t>[1]</w:t>
      </w:r>
      <w:r>
        <w:rPr>
          <w:b w:val="0"/>
          <w:i w:val="0"/>
        </w:rPr>
        <w:t>Therefore being justified by faith, we have peace with God through our Lord Jesus Christ:</w:t>
      </w:r>
    </w:p>
    <w:p>
      <w:pPr>
        <w:spacing w:after="200"/>
        <w:jc w:val="both"/>
      </w:pPr>
      <w:r>
        <w:rPr>
          <w:b w:val="0"/>
          <w:i w:val="0"/>
        </w:rPr>
        <w:t xml:space="preserve">So reconciliation deals with the problem of the sin of man. Reconciliation dealt with the separation problem. Now, man left the garden, man moved from God. But in reconciliation, God goes to man. So it's not a case of, I just want to be where you are — no, he came to where we are. So there is no distance because of the reconciliation, because there's a </w:t>
      </w:r>
      <w:r>
        <w:rPr>
          <w:b w:val="0"/>
          <w:i/>
        </w:rPr>
        <w:t>katallasso</w:t>
      </w:r>
      <w:r>
        <w:rPr>
          <w:b w:val="0"/>
          <w:i w:val="0"/>
        </w:rPr>
        <w:t xml:space="preserve">, there's no separation. So what we have is a </w:t>
      </w:r>
      <w:r>
        <w:rPr>
          <w:b w:val="0"/>
          <w:i/>
        </w:rPr>
        <w:t>katallasso</w:t>
      </w:r>
      <w:r>
        <w:rPr>
          <w:b w:val="0"/>
          <w:i w:val="0"/>
        </w:rPr>
        <w:t>.</w:t>
      </w:r>
    </w:p>
    <w:p>
      <w:pPr>
        <w:spacing w:after="200"/>
        <w:jc w:val="both"/>
      </w:pPr>
      <w:r>
        <w:rPr>
          <w:b w:val="0"/>
          <w:i w:val="0"/>
        </w:rPr>
        <w:t xml:space="preserve">Paul now uses a stronger word. He says, to reconcile all things unto himself by him — whether things be in heaven or on earth. And verse 21, you were sometimes alienated, enemies in your mind by your wicked works — you are now reconciled. The word here is </w:t>
      </w:r>
      <w:r>
        <w:rPr>
          <w:b w:val="0"/>
          <w:i/>
        </w:rPr>
        <w:t>apokatallasso</w:t>
      </w:r>
      <w:r>
        <w:rPr>
          <w:b w:val="0"/>
          <w:i w:val="0"/>
        </w:rPr>
        <w:t xml:space="preserve">. Why did Paul say </w:t>
      </w:r>
      <w:r>
        <w:rPr>
          <w:b w:val="0"/>
          <w:i/>
        </w:rPr>
        <w:t>apokatallasso</w:t>
      </w:r>
      <w:r>
        <w:rPr>
          <w:b w:val="0"/>
          <w:i w:val="0"/>
        </w:rPr>
        <w:t xml:space="preserve">? The word </w:t>
      </w:r>
      <w:r>
        <w:rPr>
          <w:b w:val="0"/>
          <w:i/>
        </w:rPr>
        <w:t>apokatallasso</w:t>
      </w:r>
      <w:r>
        <w:rPr>
          <w:b w:val="0"/>
          <w:i w:val="0"/>
        </w:rPr>
        <w:t xml:space="preserve"> means completely reconciled. That means there is no way this reconciliation can change. He used it again in Ephesians, chapter 2.</w:t>
      </w:r>
    </w:p>
    <w:p>
      <w:pPr>
        <w:spacing w:before="160" w:after="40"/>
      </w:pPr>
      <w:r>
        <w:rPr>
          <w:b/>
        </w:rPr>
        <w:t>Ephesians 2:15-16</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80"/>
        <w:ind w:left="432"/>
      </w:pPr>
      <w:r>
        <w:rPr>
          <w:b/>
        </w:rPr>
        <w:t>[16]</w:t>
      </w:r>
      <w:r>
        <w:rPr>
          <w:b w:val="0"/>
          <w:i w:val="0"/>
        </w:rPr>
        <w:t>And that he might reconcile both unto God in one body by the cross, having slain the enmity thereby:</w:t>
      </w:r>
    </w:p>
    <w:p>
      <w:pPr>
        <w:spacing w:after="200"/>
        <w:jc w:val="both"/>
      </w:pPr>
      <w:r>
        <w:rPr>
          <w:b w:val="0"/>
          <w:i w:val="0"/>
        </w:rPr>
        <w:t xml:space="preserve">The word "reconciled" there is </w:t>
      </w:r>
      <w:r>
        <w:rPr>
          <w:b w:val="0"/>
          <w:i/>
        </w:rPr>
        <w:t>apokatallasso</w:t>
      </w:r>
      <w:r>
        <w:rPr>
          <w:b w:val="0"/>
          <w:i w:val="0"/>
        </w:rPr>
        <w:t>. It means it's a permanent, once and for all reconciliation. I know many folks in denominations don't like the word "once and for all," the word "forever." I'll tell them, get used to it. Reconciliation, once and for all — that's what God says.</w:t>
      </w:r>
    </w:p>
    <w:p>
      <w:pPr>
        <w:spacing w:after="200"/>
        <w:jc w:val="both"/>
      </w:pPr>
      <w:r>
        <w:rPr>
          <w:b w:val="0"/>
          <w:i w:val="0"/>
        </w:rPr>
        <w:t xml:space="preserve">There's another word in the Greek used for reconciliation, and that's the word </w:t>
      </w:r>
      <w:r>
        <w:rPr>
          <w:b w:val="0"/>
          <w:i/>
        </w:rPr>
        <w:t>diallasso</w:t>
      </w:r>
      <w:r>
        <w:rPr>
          <w:b w:val="0"/>
          <w:i w:val="0"/>
        </w:rPr>
        <w:t xml:space="preserve">. D-I-A, double L-A-S-S-O. Now, </w:t>
      </w:r>
      <w:r>
        <w:rPr>
          <w:b w:val="0"/>
          <w:i/>
        </w:rPr>
        <w:t>dia</w:t>
      </w:r>
      <w:r>
        <w:rPr>
          <w:b w:val="0"/>
          <w:i w:val="0"/>
        </w:rPr>
        <w:t xml:space="preserve"> means two — two people coming together. Now, if two people come together, two people can go away. Paul uses </w:t>
      </w:r>
      <w:r>
        <w:rPr>
          <w:b w:val="0"/>
          <w:i/>
        </w:rPr>
        <w:t>diallasso</w:t>
      </w:r>
      <w:r>
        <w:rPr>
          <w:b w:val="0"/>
          <w:i w:val="0"/>
        </w:rPr>
        <w:t xml:space="preserve"> in First Corinthians 7:11, and of course he's talking about marriage there.</w:t>
      </w:r>
    </w:p>
    <w:p>
      <w:pPr>
        <w:spacing w:before="160" w:after="40"/>
      </w:pPr>
      <w:r>
        <w:rPr>
          <w:b/>
        </w:rPr>
        <w:t>1 Corinthians 7:11</w:t>
      </w:r>
    </w:p>
    <w:p>
      <w:pPr>
        <w:spacing w:after="80"/>
        <w:ind w:left="432"/>
      </w:pPr>
      <w:r>
        <w:rPr>
          <w:b/>
        </w:rPr>
        <w:t>[11]</w:t>
      </w:r>
      <w:r>
        <w:rPr>
          <w:b w:val="0"/>
          <w:i w:val="0"/>
        </w:rPr>
        <w:t>But and if she depart, let her remain unmarried, or be reconciled to her husband: and let not the husband put away his wife.</w:t>
      </w:r>
    </w:p>
    <w:p>
      <w:pPr>
        <w:spacing w:after="200"/>
        <w:jc w:val="both"/>
      </w:pPr>
      <w:r>
        <w:rPr>
          <w:b w:val="0"/>
          <w:i w:val="0"/>
        </w:rPr>
        <w:t xml:space="preserve">So that's the case where something can be put away — uses </w:t>
      </w:r>
      <w:r>
        <w:rPr>
          <w:b w:val="0"/>
          <w:i/>
        </w:rPr>
        <w:t>diallasso</w:t>
      </w:r>
      <w:r>
        <w:rPr>
          <w:b w:val="0"/>
          <w:i w:val="0"/>
        </w:rPr>
        <w:t xml:space="preserve">. But he doesn't use </w:t>
      </w:r>
      <w:r>
        <w:rPr>
          <w:b w:val="0"/>
          <w:i/>
        </w:rPr>
        <w:t>diallasso</w:t>
      </w:r>
      <w:r>
        <w:rPr>
          <w:b w:val="0"/>
          <w:i w:val="0"/>
        </w:rPr>
        <w:t xml:space="preserve"> for Christianity or for salvation. He uses the word </w:t>
      </w:r>
      <w:r>
        <w:rPr>
          <w:b w:val="0"/>
          <w:i/>
        </w:rPr>
        <w:t>apokatallasso</w:t>
      </w:r>
      <w:r>
        <w:rPr>
          <w:b w:val="0"/>
          <w:i w:val="0"/>
        </w:rPr>
        <w:t xml:space="preserve">, or </w:t>
      </w:r>
      <w:r>
        <w:rPr>
          <w:b w:val="0"/>
          <w:i/>
        </w:rPr>
        <w:t>katallasso</w:t>
      </w:r>
      <w:r>
        <w:rPr>
          <w:b w:val="0"/>
          <w:i w:val="0"/>
        </w:rPr>
        <w:t xml:space="preserve"> — that is, God keeps coming to you. It has nothing to do with what you did. What he does is the reconciliation, not what you do. Now, in </w:t>
      </w:r>
      <w:r>
        <w:rPr>
          <w:b w:val="0"/>
          <w:i/>
        </w:rPr>
        <w:t>diallasso</w:t>
      </w:r>
      <w:r>
        <w:rPr>
          <w:b w:val="0"/>
          <w:i w:val="0"/>
        </w:rPr>
        <w:t>, it's what you both do. But the reconciliation of our salvation is what only God does. So God is the only one who reconciles.</w:t>
      </w:r>
    </w:p>
    <w:p>
      <w:pPr>
        <w:spacing w:before="160" w:after="40"/>
      </w:pPr>
      <w:r>
        <w:rPr>
          <w:b/>
        </w:rPr>
        <w:t>Romans 5:8</w:t>
      </w:r>
    </w:p>
    <w:p>
      <w:pPr>
        <w:spacing w:after="80"/>
        <w:ind w:left="432"/>
      </w:pPr>
      <w:r>
        <w:rPr>
          <w:b/>
        </w:rPr>
        <w:t>[8]</w:t>
      </w:r>
      <w:r>
        <w:rPr>
          <w:b w:val="0"/>
          <w:i w:val="0"/>
        </w:rPr>
        <w:t>But God commendeth his love toward us, in that, while we were yet sinners, Christ died for us.</w:t>
      </w:r>
    </w:p>
    <w:p>
      <w:pPr>
        <w:spacing w:after="200"/>
        <w:jc w:val="both"/>
      </w:pPr>
      <w:r>
        <w:rPr>
          <w:b w:val="0"/>
          <w:i w:val="0"/>
        </w:rPr>
        <w:t xml:space="preserve">You get a difference now — so people, in their minds, when they're talking about salvation, what's in their mind is </w:t>
      </w:r>
      <w:r>
        <w:rPr>
          <w:b w:val="0"/>
          <w:i/>
        </w:rPr>
        <w:t>diallasso</w:t>
      </w:r>
      <w:r>
        <w:rPr>
          <w:b w:val="0"/>
          <w:i w:val="0"/>
        </w:rPr>
        <w:t xml:space="preserve">. He chose you — I'll choose you again and again. You did not choose me, he chose you. You were chosen before the world began. Someone chooses you before you were born — the world chooses you after being born. He didn't just choose you because he was trying to make a choice or trying to think what he's going to choose. He had foreknowledge. So there's nothing you do — but he did it, though he knew, yet he chose you. It's his choice. So there's a </w:t>
      </w:r>
      <w:r>
        <w:rPr>
          <w:b w:val="0"/>
          <w:i/>
        </w:rPr>
        <w:t>diallasso</w:t>
      </w:r>
      <w:r>
        <w:rPr>
          <w:b w:val="0"/>
          <w:i w:val="0"/>
        </w:rPr>
        <w:t xml:space="preserve"> — what's your choice — remember this verse.</w:t>
      </w:r>
    </w:p>
    <w:p>
      <w:pPr>
        <w:spacing w:after="200"/>
        <w:jc w:val="both"/>
      </w:pPr>
      <w:r>
        <w:rPr>
          <w:b w:val="0"/>
          <w:i w:val="0"/>
        </w:rPr>
        <w:t xml:space="preserve">We don't use many Greek words here — </w:t>
      </w:r>
      <w:r>
        <w:rPr>
          <w:b w:val="0"/>
          <w:i/>
        </w:rPr>
        <w:t>dia</w:t>
      </w:r>
      <w:r>
        <w:rPr>
          <w:b w:val="0"/>
          <w:i w:val="0"/>
        </w:rPr>
        <w:t xml:space="preserve"> also means only God came, so God's coming, God's coming, God's coming. It's not two people coming together, it's one person coming to the person. And don't forget, we were the enemies, we were the sinners, we were the guilty party. He is the righteous and holy one, but he came, he comes after us.</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That he — what — gave. He loved the world and he gave.</w:t>
      </w:r>
    </w:p>
    <w:p>
      <w:pPr>
        <w:pStyle w:val="Heading1"/>
      </w:pPr>
      <w:r>
        <w:rPr>
          <w:b/>
          <w:i w:val="0"/>
        </w:rPr>
        <w:t>Holiness and the Need for a Propitiation</w:t>
      </w:r>
    </w:p>
    <w:p>
      <w:pPr>
        <w:spacing w:after="200"/>
        <w:jc w:val="both"/>
      </w:pPr>
      <w:r>
        <w:rPr>
          <w:b w:val="0"/>
          <w:i w:val="0"/>
        </w:rPr>
        <w:t>The second word we're going to examine is the word propitiation. One of the things we said about God's character is that God is holy. What's holy? Separate from us, separate from man. That's what holy is — it doesn't mean what we think holy is. In many places, it's separate from — that's what it is.</w:t>
      </w:r>
    </w:p>
    <w:p>
      <w:pPr>
        <w:spacing w:after="200"/>
        <w:jc w:val="both"/>
      </w:pPr>
      <w:r>
        <w:rPr>
          <w:b w:val="0"/>
          <w:i w:val="0"/>
        </w:rPr>
        <w:t>Now let me show you a portion of scripture again that has a language barrier. First Peter chapter 1, verse 15. I know you know this verse very well — but as he that has called you is holy, so be you holy in all manner of conversation. It is written, be ye holy, for I am holy. I'm telling you something — that Christianity is not impersonating Jesus. Say, be ye holy, for I am holy. What is God saying? Did you ever imagine God is saying, be like me? That's too much for you. He didn't say that. That's not what he said — be holy, for I'm holy. Where was this taken from? Leviticus.</w:t>
      </w:r>
    </w:p>
    <w:p>
      <w:pPr>
        <w:spacing w:before="160" w:after="40"/>
      </w:pPr>
      <w:r>
        <w:rPr>
          <w:b/>
        </w:rPr>
        <w:t>Leviticus 11:44-45</w:t>
      </w:r>
    </w:p>
    <w:p>
      <w:pPr>
        <w:spacing w:after="80"/>
        <w:ind w:left="432"/>
      </w:pPr>
      <w:r>
        <w:rPr>
          <w:b/>
        </w:rPr>
        <w:t>[44]</w:t>
      </w:r>
      <w:r>
        <w:rPr>
          <w:b w:val="0"/>
          <w:i w:val="0"/>
        </w:rPr>
        <w:t>For I am the LORD your God: ye shall therefore sanctify yourselves, and ye shall be holy; for I am holy: neither shall ye defile yourselves with any manner of creeping thing that creepeth upon the earth.</w:t>
      </w:r>
    </w:p>
    <w:p>
      <w:pPr>
        <w:spacing w:after="80"/>
        <w:ind w:left="432"/>
      </w:pPr>
      <w:r>
        <w:rPr>
          <w:b/>
        </w:rPr>
        <w:t>[45]</w:t>
      </w:r>
      <w:r>
        <w:rPr>
          <w:b w:val="0"/>
          <w:i w:val="0"/>
        </w:rPr>
        <w:t>For I am the LORD that bringeth you up out of the land of Egypt, to be your God: ye shall therefore be holy, for I am holy.</w:t>
      </w:r>
    </w:p>
    <w:p>
      <w:pPr>
        <w:spacing w:after="200"/>
        <w:jc w:val="both"/>
      </w:pPr>
      <w:r>
        <w:rPr>
          <w:b w:val="0"/>
          <w:i w:val="0"/>
        </w:rPr>
        <w:t>What is he saying? He commanded them to be holy — what is he saying? Because he is the God, they are holy. He is not saying be like me. No, that's not what he's saying. Because I am your God, be holy. Because I am your God, you are holy. I brought you out. That's why I called them a holy nation. He is not commanding holiness, it is invoking holiness — that I am the Lord your God, be holy, for I am holy. So he called them a holy nation. You are holy unto me, you are separated unto me — that is, I separate you unto myself. So cleanse yourself.</w:t>
      </w:r>
    </w:p>
    <w:p>
      <w:pPr>
        <w:spacing w:before="160" w:after="40"/>
      </w:pPr>
      <w:r>
        <w:rPr>
          <w:b/>
        </w:rPr>
        <w:t>First Peter 1:15</w:t>
      </w:r>
    </w:p>
    <w:p>
      <w:pPr>
        <w:spacing w:after="80"/>
        <w:ind w:left="432"/>
      </w:pPr>
      <w:r>
        <w:rPr>
          <w:b/>
        </w:rPr>
        <w:t>[15]</w:t>
      </w:r>
      <w:r>
        <w:rPr>
          <w:b w:val="0"/>
          <w:i w:val="0"/>
        </w:rPr>
        <w:t>But as he which hath called you is holy, so be ye holy in all manner of conversation;</w:t>
      </w:r>
    </w:p>
    <w:p>
      <w:pPr>
        <w:spacing w:after="80"/>
        <w:ind w:left="432"/>
      </w:pPr>
      <w:r>
        <w:rPr>
          <w:b/>
        </w:rPr>
        <w:t>[16]</w:t>
      </w:r>
      <w:r>
        <w:rPr>
          <w:b w:val="0"/>
          <w:i w:val="0"/>
        </w:rPr>
        <w:t>Because it is written, Be ye holy; for I am holy.</w:t>
      </w:r>
    </w:p>
    <w:p>
      <w:pPr>
        <w:spacing w:after="200"/>
        <w:jc w:val="both"/>
      </w:pPr>
      <w:r>
        <w:rPr>
          <w:b w:val="0"/>
          <w:i w:val="0"/>
        </w:rPr>
        <w:t>That's why chapter two, verse nine, you are a holy nation.</w:t>
      </w:r>
    </w:p>
    <w:p>
      <w:pPr>
        <w:spacing w:before="160" w:after="40"/>
      </w:pPr>
      <w:r>
        <w:rPr>
          <w:b/>
        </w:rPr>
        <w:t>1 Peter 2:9</w:t>
      </w:r>
    </w:p>
    <w:p>
      <w:pPr>
        <w:spacing w:after="80"/>
        <w:ind w:left="432"/>
      </w:pPr>
      <w:r>
        <w:rPr>
          <w:b/>
        </w:rPr>
        <w:t>[9]</w:t>
      </w:r>
      <w:r>
        <w:rPr>
          <w:b w:val="0"/>
          <w:i w:val="0"/>
        </w:rPr>
        <w:t>But ye are a chosen generation, a royal priesthood, an holy nation, a peculiar people; that ye should shew forth the praises of him who hath called you out of darkness into his marvellous light:</w:t>
      </w:r>
    </w:p>
    <w:p>
      <w:pPr>
        <w:spacing w:after="200"/>
        <w:jc w:val="both"/>
      </w:pPr>
      <w:r>
        <w:rPr>
          <w:b w:val="0"/>
          <w:i w:val="0"/>
        </w:rPr>
        <w:t>So there was not an instruction to be holy, it was an invocation of holiness. He's called you to himself, so you're holy — so that therefore you, in your lifestyle, act who you are.</w:t>
      </w:r>
    </w:p>
    <w:p>
      <w:pPr>
        <w:spacing w:after="200"/>
        <w:jc w:val="both"/>
      </w:pPr>
      <w:r>
        <w:rPr>
          <w:b w:val="0"/>
          <w:i w:val="0"/>
        </w:rPr>
        <w:t>So God is holy. And because he's holy and separate from sinners, because he's holy and separate from man, he will not tolerate sin. He's a righteous judge. He will not say, oh, I feel you, I feel you, I was angry last night, but I'm okay now, I'm cool, let's just act like nothing happened. He's a righteous judge, and he's holy, so he will have to be just. So in being righteous and being holy, there will be a need for a propitiation. There must be a propitiation.</w:t>
      </w:r>
    </w:p>
    <w:p>
      <w:pPr>
        <w:pStyle w:val="Heading1"/>
      </w:pPr>
      <w:r>
        <w:rPr>
          <w:b/>
          <w:i w:val="0"/>
        </w:rPr>
        <w:t>Propitiation: The Satisfaction of God's Holiness</w:t>
      </w:r>
    </w:p>
    <w:p>
      <w:pPr>
        <w:spacing w:after="200"/>
        <w:jc w:val="both"/>
      </w:pPr>
      <w:r>
        <w:rPr>
          <w:b w:val="0"/>
          <w:i w:val="0"/>
        </w:rPr>
        <w:t>First John, chapter two, verse one. If any man sin —</w:t>
      </w:r>
    </w:p>
    <w:p>
      <w:pPr>
        <w:spacing w:before="160" w:after="40"/>
      </w:pPr>
      <w:r>
        <w:rPr>
          <w:b/>
        </w:rPr>
        <w:t>1 John 2:1-2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When you hear propitiation, it always speaks about sins. Reconciliation deals with distance, propitiation deals with the act. It is a propitiation for our sins, and not for our sins only, but for the whole world.</w:t>
      </w:r>
    </w:p>
    <w:p>
      <w:pPr>
        <w:spacing w:before="160" w:after="40"/>
      </w:pPr>
      <w:r>
        <w:rPr>
          <w:b/>
        </w:rPr>
        <w:t>1 John 4:10</w:t>
      </w:r>
    </w:p>
    <w:p>
      <w:pPr>
        <w:spacing w:after="80"/>
        <w:ind w:left="432"/>
      </w:pPr>
      <w:r>
        <w:rPr>
          <w:b/>
        </w:rPr>
        <w:t>[10]</w:t>
      </w:r>
      <w:r>
        <w:rPr>
          <w:b w:val="0"/>
          <w:i w:val="0"/>
        </w:rPr>
        <w:t>Herein is love, not that we loved God, but that he loved us, and sent his Son to be the propitiation for our sins.</w:t>
      </w:r>
    </w:p>
    <w:p>
      <w:pPr>
        <w:spacing w:after="200"/>
        <w:jc w:val="both"/>
      </w:pPr>
      <w:r>
        <w:rPr>
          <w:b w:val="0"/>
          <w:i w:val="0"/>
        </w:rPr>
        <w:t xml:space="preserve">John uses it twice. So when you see the word propitiation, it means sins. The word propitiation is the Greek word </w:t>
      </w:r>
      <w:r>
        <w:rPr>
          <w:b w:val="0"/>
          <w:i/>
        </w:rPr>
        <w:t>hilasmos</w:t>
      </w:r>
      <w:r>
        <w:rPr>
          <w:b w:val="0"/>
          <w:i w:val="0"/>
        </w:rPr>
        <w:t>. H-I-L-A-S-M-O-S. It means satisfaction. So take the word propitiation and put the word satisfaction — Jesus is the satisfaction for our sins. Satisfaction of what? Satisfaction of God's holiness, satisfaction of the righteous judgment of God. Sin will not be overlooked — there was a propitiation, there was a satisfaction to satisfy his holiness. So sin was not overlooked by God. He didn't say, it's all right, it's fair, it's cool, I understand what you look like, I understand what you feel like. He was satisfied by Jesus — he is the propitiation. And I tell you this, that what Jesus did to save mankind happened from when he died. From the point of his death, through his resurrection, we find the propitiation.</w:t>
      </w:r>
    </w:p>
    <w:p>
      <w:pPr>
        <w:spacing w:after="200"/>
        <w:jc w:val="both"/>
      </w:pPr>
      <w:r>
        <w:rPr>
          <w:b w:val="0"/>
          <w:i w:val="0"/>
        </w:rPr>
        <w:t>Now I've told you the propitiation of Jesus — he is the propitiation at the right hand of the Father. That means, Jesus's sacrifice of redemption was not when he died, was not when he was buried, it was when he was raised from the dead. Because on the old covenant, what was presented for this covenant is a living sacrifice, a sacrifice with an everlasting covenant. That's why his blood is called an indestructible, everlasting blood.</w:t>
      </w:r>
    </w:p>
    <w:p>
      <w:pPr>
        <w:spacing w:after="200"/>
        <w:jc w:val="both"/>
      </w:pPr>
      <w:r>
        <w:rPr>
          <w:b w:val="0"/>
          <w:i w:val="0"/>
        </w:rPr>
        <w:t xml:space="preserve">So Jesus, satisfaction of the Father — don't forget, when he died, rose from the dead, he saw Mary. Mary wanted to hold him. He said, hold me not, for I go to my Father, your God, your Father, my God and your God, I ascend to my Father. So he ascended. Hebrews tells us that was when he became the high priest. Then he did not present blood — he entered by himself. If he went to heaven dead, then he will have followed the priesthood of Aaron. When he went to heaven alive, he went to heaven alive to appear in the presence of God for us. So that's where he became the </w:t>
      </w:r>
      <w:r>
        <w:rPr>
          <w:b w:val="0"/>
          <w:i/>
        </w:rPr>
        <w:t>hilasmos</w:t>
      </w:r>
      <w:r>
        <w:rPr>
          <w:b w:val="0"/>
          <w:i w:val="0"/>
        </w:rPr>
        <w:t>.</w:t>
      </w:r>
    </w:p>
    <w:p>
      <w:pPr>
        <w:spacing w:after="200"/>
        <w:jc w:val="both"/>
      </w:pPr>
      <w:r>
        <w:rPr>
          <w:b w:val="0"/>
          <w:i w:val="0"/>
        </w:rPr>
        <w:t>Just like the day of atonement — there's a goat that is presented alive, so it goes alive, then it dies, then it goes alive. So Jesus goes alive in heaven, he's raised from the dead. That's why the Bible says his priesthood is continuing, because he lives. His priesthood continues because, by reason of death, those of Aaron were stopped, but his priesthood continues. So his priesthood is that propitiation. What makes a high priest is what he brings into the temple.</w:t>
      </w:r>
    </w:p>
    <w:p>
      <w:pPr>
        <w:spacing w:after="200"/>
        <w:jc w:val="both"/>
      </w:pPr>
      <w:r>
        <w:rPr>
          <w:b w:val="0"/>
          <w:i/>
        </w:rPr>
        <w:t>If he comes to the temple and then he brings in fried rice, it's going to be fried rice, and it's meat. He's saying, Heavenly Father, I feel that you're a cool person, you're a good God — you know, I've been told you are a loving God, because I was saying God is love, so nobody's going to hell. I said, love will see you in hell. So he brings a nice KFC rice — beef. The heavenly Father, he's going to add his own meat there, because he's going to die. He's a holy God. So the high priest is a high priest because he brings in the propitiation.</w:t>
      </w:r>
    </w:p>
    <w:p>
      <w:pPr>
        <w:spacing w:after="200"/>
        <w:jc w:val="both"/>
      </w:pPr>
      <w:r>
        <w:rPr>
          <w:b w:val="0"/>
          <w:i w:val="0"/>
        </w:rPr>
        <w:t>Jesus has nobody's blood to offer but his own, and he can't appear there dead — he has to appear there alive. So he dies, rises from the dead, and goes as a high priest with his own blood into the heavens. So we have an advocate. It's a propitiation, not only for our sins, but for the sins of the whole world.</w:t>
      </w:r>
    </w:p>
    <w:p>
      <w:pPr>
        <w:spacing w:after="200"/>
        <w:jc w:val="both"/>
      </w:pPr>
      <w:r>
        <w:rPr>
          <w:b w:val="0"/>
          <w:i w:val="0"/>
        </w:rPr>
        <w:t xml:space="preserve">Romans 3:25, </w:t>
      </w:r>
      <w:r>
        <w:rPr>
          <w:b w:val="0"/>
          <w:i/>
        </w:rPr>
        <w:t>hilasterion</w:t>
      </w:r>
      <w:r>
        <w:rPr>
          <w:b w:val="0"/>
          <w:i w:val="0"/>
        </w:rPr>
        <w:t>, means in the place of, or for — the same word, but used differently.</w:t>
      </w:r>
    </w:p>
    <w:p>
      <w:pPr>
        <w:spacing w:before="160" w:after="40"/>
      </w:pPr>
      <w:r>
        <w:rPr>
          <w:b/>
        </w:rPr>
        <w:t>Romans 3:19-26</w:t>
      </w:r>
    </w:p>
    <w:p>
      <w:pPr>
        <w:spacing w:after="80"/>
        <w:ind w:left="432"/>
      </w:pPr>
      <w:r>
        <w:rPr>
          <w:b/>
        </w:rPr>
        <w:t>[19]</w:t>
      </w:r>
      <w:r>
        <w:rPr>
          <w:b w:val="0"/>
          <w:i w:val="0"/>
        </w:rPr>
        <w:t>Now we know that what things soever the law saith, it saith to them who are under the law: that every mouth may be stopped, and all the world may become guilty before God.</w:t>
      </w:r>
    </w:p>
    <w:p>
      <w:pPr>
        <w:spacing w:after="80"/>
        <w:ind w:left="432"/>
      </w:pPr>
      <w:r>
        <w:rPr>
          <w:b/>
        </w:rPr>
        <w:t>[20]</w:t>
      </w:r>
      <w:r>
        <w:rPr>
          <w:b w:val="0"/>
          <w:i w:val="0"/>
        </w:rPr>
        <w:t>Therefore by the deeds of the law there shall no flesh be justified in his sight: for by the law is the knowledge of sin.</w:t>
      </w:r>
    </w:p>
    <w:p>
      <w:pPr>
        <w:spacing w:after="80"/>
        <w:ind w:left="432"/>
      </w:pPr>
      <w:r>
        <w:rPr>
          <w:b/>
        </w:rPr>
        <w:t>[21]</w:t>
      </w:r>
      <w:r>
        <w:rPr>
          <w:b w:val="0"/>
          <w:i w:val="0"/>
        </w:rPr>
        <w:t>But now the righteousness of God without the law is manifested, being witnessed by the law and the prophets;</w:t>
      </w:r>
    </w:p>
    <w:p>
      <w:pPr>
        <w:spacing w:after="80"/>
        <w:ind w:left="432"/>
      </w:pPr>
      <w:r>
        <w:rPr>
          <w:b/>
        </w:rPr>
        <w:t>[22]</w:t>
      </w:r>
      <w:r>
        <w:rPr>
          <w:b w:val="0"/>
          <w:i w:val="0"/>
        </w:rPr>
        <w:t>Even the righteousness of God which is by faith of Jesus Christ unto all and upon all them that believe: for there is no difference:</w:t>
      </w:r>
    </w:p>
    <w:p>
      <w:pPr>
        <w:spacing w:after="80"/>
        <w:ind w:left="432"/>
      </w:pPr>
      <w:r>
        <w:rPr>
          <w:b/>
        </w:rPr>
        <w:t>[23]</w:t>
      </w:r>
      <w:r>
        <w:rPr>
          <w:b w:val="0"/>
          <w:i w:val="0"/>
        </w:rPr>
        <w:t>For all have sinned, and come short of the glory of God;</w:t>
      </w:r>
    </w:p>
    <w:p>
      <w:pPr>
        <w:spacing w:after="80"/>
        <w:ind w:left="432"/>
      </w:pPr>
      <w:r>
        <w:rPr>
          <w:b/>
        </w:rPr>
        <w:t>[24]</w:t>
      </w:r>
      <w:r>
        <w:rPr>
          <w:b w:val="0"/>
          <w:i w:val="0"/>
        </w:rPr>
        <w:t>Being justified freely by his grace through the redemption that is in Christ Jesus:</w:t>
      </w:r>
    </w:p>
    <w:p>
      <w:pPr>
        <w:spacing w:after="80"/>
        <w:ind w:left="432"/>
      </w:pPr>
      <w:r>
        <w:rPr>
          <w:b/>
        </w:rPr>
        <w:t>[25]</w:t>
      </w:r>
      <w:r>
        <w:rPr>
          <w:b w:val="0"/>
          <w:i w:val="0"/>
        </w:rPr>
        <w:t>Whom God hath set forth to be a propitiation through faith in his blood, to declare his righteousness for the remission of sins that are past, through the forbearance of God;</w:t>
      </w:r>
    </w:p>
    <w:p>
      <w:pPr>
        <w:spacing w:after="80"/>
        <w:ind w:left="432"/>
      </w:pPr>
      <w:r>
        <w:rPr>
          <w:b/>
        </w:rPr>
        <w:t>[26]</w:t>
      </w:r>
      <w:r>
        <w:rPr>
          <w:b w:val="0"/>
          <w:i w:val="0"/>
        </w:rPr>
        <w:t>To declare, I say, at this time his righteousness: that he might be just, and the justifier of him which believeth in Jesus.</w:t>
      </w:r>
    </w:p>
    <w:p>
      <w:pPr>
        <w:spacing w:after="200"/>
        <w:jc w:val="both"/>
      </w:pPr>
      <w:r>
        <w:rPr>
          <w:b w:val="0"/>
          <w:i w:val="0"/>
        </w:rPr>
        <w:t>He didn't say it was the propitiation, because he's talking to a new creature. He said, he is — that means when a Christian sins, he is his propitiation. God doesn't look at it and say, all right, you're my son, go away. There is a propitiation, the satisfaction that is in heaven, with the Father.</w:t>
      </w:r>
    </w:p>
    <w:p>
      <w:pPr>
        <w:spacing w:after="200"/>
        <w:jc w:val="both"/>
      </w:pPr>
      <w:r>
        <w:rPr>
          <w:b w:val="0"/>
          <w:i w:val="0"/>
        </w:rPr>
        <w:t xml:space="preserve">Remission — remission means what? Cancellation, a total taking away of. That's what it is. So Jesus's blood does not cover sins. The old covenant bulls and goats covered sins until Jesus's blood would come. Jesus's blood takes away sin. So there is a remission of sins through faith in his blood. By the propitiation — propitiation through faith in his blood. So there is a satisfaction of the blood of Jesus. The word propitiation is </w:t>
      </w:r>
      <w:r>
        <w:rPr>
          <w:b w:val="0"/>
          <w:i/>
        </w:rPr>
        <w:t>hilasterion</w:t>
      </w:r>
      <w:r>
        <w:rPr>
          <w:b w:val="0"/>
          <w:i w:val="0"/>
        </w:rPr>
        <w:t>. It means the place of, in the place of. That shows the substitution and sacrifice of Jesus. It's like a lid over something.</w:t>
      </w:r>
    </w:p>
    <w:p>
      <w:pPr>
        <w:pStyle w:val="Heading1"/>
      </w:pPr>
      <w:r>
        <w:rPr>
          <w:b/>
          <w:i w:val="0"/>
        </w:rPr>
        <w:t>The Mercy Seat and the Tabernacle</w:t>
      </w:r>
    </w:p>
    <w:p>
      <w:pPr>
        <w:spacing w:after="200"/>
        <w:jc w:val="both"/>
      </w:pPr>
      <w:r>
        <w:rPr>
          <w:b w:val="0"/>
          <w:i w:val="0"/>
        </w:rPr>
        <w:t>Hebrews 9 will make it clearer.</w:t>
      </w:r>
    </w:p>
    <w:p>
      <w:pPr>
        <w:spacing w:before="160" w:after="40"/>
      </w:pPr>
      <w:r>
        <w:rPr>
          <w:b/>
        </w:rPr>
        <w:t>Hebrews 9:5</w:t>
      </w:r>
    </w:p>
    <w:p>
      <w:pPr>
        <w:spacing w:after="80"/>
        <w:ind w:left="432"/>
      </w:pPr>
      <w:r>
        <w:rPr>
          <w:b/>
        </w:rPr>
        <w:t>[5]</w:t>
      </w:r>
      <w:r>
        <w:rPr>
          <w:b w:val="0"/>
          <w:i w:val="0"/>
        </w:rPr>
        <w:t>And over it the cherubims of glory shadowing the mercyseat; of which we cannot now speak particularly.</w:t>
      </w:r>
    </w:p>
    <w:p>
      <w:pPr>
        <w:spacing w:after="200"/>
        <w:jc w:val="both"/>
      </w:pPr>
      <w:r>
        <w:rPr>
          <w:b w:val="0"/>
          <w:i w:val="0"/>
        </w:rPr>
        <w:t xml:space="preserve">Same word, </w:t>
      </w:r>
      <w:r>
        <w:rPr>
          <w:b w:val="0"/>
          <w:i/>
        </w:rPr>
        <w:t>hilasterion</w:t>
      </w:r>
      <w:r>
        <w:rPr>
          <w:b w:val="0"/>
          <w:i w:val="0"/>
        </w:rPr>
        <w:t xml:space="preserve"> — the mercy seat. He's saying that everything that was in the tabernacle was to overshadow, to shadow the propitiation. So let's look at the temple a bit — the veil of the first covenant, and also ordinances of divine service, and our worldly sanctuary. There was a tabernacle made, the first, wherein was the candlestick and the table, and the shewbread, which is called the sanctuary. Now what we're concerned with will be the second veil, which is called the holiest of all. And that's why Jesus went into the holiest of all, which had the golden censer and the ark of the covenant, overlaid round about with gold, showing royalty, where it was the golden pot which had manna. Manna was to speak of revelation.</w:t>
      </w:r>
    </w:p>
    <w:p>
      <w:pPr>
        <w:spacing w:before="160" w:after="40"/>
      </w:pPr>
      <w:r>
        <w:rPr>
          <w:b/>
        </w:rPr>
        <w:t>Deuteronomy 8:3</w:t>
      </w:r>
    </w:p>
    <w:p>
      <w:pPr>
        <w:spacing w:after="80"/>
        <w:ind w:left="432"/>
      </w:pPr>
      <w:r>
        <w:rPr>
          <w:b/>
        </w:rPr>
        <w:t>[3]</w:t>
      </w:r>
      <w:r>
        <w:rPr>
          <w:b w:val="0"/>
          <w:i w:val="0"/>
        </w:rPr>
        <w:t>And he humbled thee, and suffered thee to hunger, and fed thee with manna, which thou knewest not, neither did thy fathers know; that he might make thee know that man doth not live by bread only, but by every word that proceedeth out of the mouth of the LORD doth man live.</w:t>
      </w:r>
    </w:p>
    <w:p>
      <w:pPr>
        <w:spacing w:before="160" w:after="40"/>
      </w:pPr>
      <w:r>
        <w:rPr>
          <w:b/>
        </w:rPr>
        <w:t>John 6:32-33</w:t>
      </w:r>
    </w:p>
    <w:p>
      <w:pPr>
        <w:spacing w:after="80"/>
        <w:ind w:left="432"/>
      </w:pPr>
      <w:r>
        <w:rPr>
          <w:b/>
        </w:rPr>
        <w:t>[32]</w:t>
      </w:r>
      <w:r>
        <w:rPr>
          <w:b w:val="0"/>
          <w:i w:val="0"/>
        </w:rPr>
        <w:t>Then Jesus said unto them, Verily, verily, I say unto you, Moses gave you not that bread from heaven; but my Father giveth you the true bread from heaven.</w:t>
      </w:r>
    </w:p>
    <w:p>
      <w:pPr>
        <w:spacing w:after="80"/>
        <w:ind w:left="432"/>
      </w:pPr>
      <w:r>
        <w:rPr>
          <w:b/>
        </w:rPr>
        <w:t>[33]</w:t>
      </w:r>
      <w:r>
        <w:rPr>
          <w:b w:val="0"/>
          <w:i w:val="0"/>
        </w:rPr>
        <w:t>For the bread of God is he which cometh down from heaven, and giveth life unto the world.</w:t>
      </w:r>
    </w:p>
    <w:p>
      <w:pPr>
        <w:spacing w:after="200"/>
        <w:jc w:val="both"/>
      </w:pPr>
      <w:r>
        <w:rPr>
          <w:b w:val="0"/>
          <w:i w:val="0"/>
        </w:rPr>
        <w:t>So that was in the tabernacle, the holiest of all had the revelation, the bread.</w:t>
      </w:r>
    </w:p>
    <w:p>
      <w:pPr>
        <w:spacing w:before="160" w:after="40"/>
      </w:pPr>
      <w:r>
        <w:rPr>
          <w:b/>
        </w:rPr>
        <w:t>John 6:35</w:t>
      </w:r>
    </w:p>
    <w:p>
      <w:pPr>
        <w:spacing w:after="80"/>
        <w:ind w:left="432"/>
      </w:pPr>
      <w:r>
        <w:rPr>
          <w:b/>
        </w:rPr>
        <w:t>[35]</w:t>
      </w:r>
      <w:r>
        <w:rPr>
          <w:b w:val="0"/>
          <w:i w:val="0"/>
        </w:rPr>
        <w:t>And Jesus said unto them, I am the bread of life: he that cometh to me shall never hunger; and he that believeth on me shall never thirst.</w:t>
      </w:r>
    </w:p>
    <w:p>
      <w:pPr>
        <w:spacing w:after="200"/>
        <w:jc w:val="both"/>
      </w:pPr>
      <w:r>
        <w:rPr>
          <w:b w:val="0"/>
          <w:i w:val="0"/>
        </w:rPr>
        <w:t>So inside the holiest of all is that revelation of Jesus that makes you not hungry again forever. Manna was given, was supplied regularly. Jesus is once — when you taste of him, you will never hunger again.</w:t>
      </w:r>
    </w:p>
    <w:p>
      <w:pPr>
        <w:spacing w:after="200"/>
        <w:jc w:val="both"/>
      </w:pPr>
      <w:r>
        <w:rPr>
          <w:b w:val="0"/>
          <w:i w:val="0"/>
        </w:rPr>
        <w:t>That's the tabernacle. What else — Aaron's rod that budded. Aaron's rod speaks of his authority as a priest. Aaron already speaks of priesthood, a mediator, somebody who stands in between God and the sinner. Aaron's rod that budded — you see where it budded, Numbers chapter 16 and 17. Sixteen was Korah, Dathan and Abiram, the rebels. Then seventeen is where the rod blossomed.</w:t>
      </w:r>
    </w:p>
    <w:p>
      <w:pPr>
        <w:spacing w:before="160" w:after="40"/>
      </w:pPr>
      <w:r>
        <w:rPr>
          <w:b/>
        </w:rPr>
        <w:t>Numbers 17:2-5</w:t>
      </w:r>
    </w:p>
    <w:p>
      <w:pPr>
        <w:spacing w:after="80"/>
        <w:ind w:left="432"/>
      </w:pPr>
      <w:r>
        <w:rPr>
          <w:b/>
        </w:rPr>
        <w:t>[2]</w:t>
      </w:r>
      <w:r>
        <w:rPr>
          <w:b w:val="0"/>
          <w:i w:val="0"/>
        </w:rPr>
        <w:t>Speak unto the children of Israel, and take of every one of them a rod according to the house of their fathers, of all their princes according to the house of their fathers twelve rods: write thou every man's name upon his rod.</w:t>
      </w:r>
    </w:p>
    <w:p>
      <w:pPr>
        <w:spacing w:after="80"/>
        <w:ind w:left="432"/>
      </w:pPr>
      <w:r>
        <w:rPr>
          <w:b/>
        </w:rPr>
        <w:t>[3]</w:t>
      </w:r>
      <w:r>
        <w:rPr>
          <w:b w:val="0"/>
          <w:i w:val="0"/>
        </w:rPr>
        <w:t>And thou shalt write Aaron's name upon the rod of Levi: for one rod shall be for the head of the house of their fathers.</w:t>
      </w:r>
    </w:p>
    <w:p>
      <w:pPr>
        <w:spacing w:after="80"/>
        <w:ind w:left="432"/>
      </w:pPr>
      <w:r>
        <w:rPr>
          <w:b/>
        </w:rPr>
        <w:t>[4]</w:t>
      </w:r>
      <w:r>
        <w:rPr>
          <w:b w:val="0"/>
          <w:i w:val="0"/>
        </w:rPr>
        <w:t>And thou shalt lay them up in the tabernacle of the congregation before the testimony, where I will meet with you.</w:t>
      </w:r>
    </w:p>
    <w:p>
      <w:pPr>
        <w:spacing w:after="80"/>
        <w:ind w:left="432"/>
      </w:pPr>
      <w:r>
        <w:rPr>
          <w:b/>
        </w:rPr>
        <w:t>[5]</w:t>
      </w:r>
      <w:r>
        <w:rPr>
          <w:b w:val="0"/>
          <w:i w:val="0"/>
        </w:rPr>
        <w:t>And it shall come to pass, that the man's rod, whom I shall choose, shall blossom: and I will make to cease from me the murmurings of the children of Israel, whereby they murmur against you.</w:t>
      </w:r>
    </w:p>
    <w:p>
      <w:pPr>
        <w:spacing w:after="200"/>
        <w:jc w:val="both"/>
      </w:pPr>
      <w:r>
        <w:rPr>
          <w:b w:val="0"/>
          <w:i w:val="0"/>
        </w:rPr>
        <w:t>So Aaron's rod was the one that budded, that blossomed. So that rod that budded was put in the tabernacle, showing the exhortation of his office — what was his office? It was a mediator. Aaron's rod that budded. And also we have the tables of the covenant where the law was written. Now, what does that do to us? That's the revelation of God's holiness. The law was not an instruction, it was a revelation. Second Corinthians, chapter three, tells us that the law is now written on our hearts by the Spirit of God.</w:t>
      </w:r>
    </w:p>
    <w:p>
      <w:pPr>
        <w:spacing w:after="200"/>
        <w:jc w:val="both"/>
      </w:pPr>
      <w:r>
        <w:rPr>
          <w:b w:val="0"/>
          <w:i w:val="0"/>
        </w:rPr>
        <w:t>What do they overshadow? The mercy seat. The mercy seat is the propitiation. Now what happened on the mercy seat? The high priest takes the blood into the holiest of all. Where does he apply the blood? He puts the blood on the mercy seat, speaking of the fact that one day Jesus will rise from the dead. He will come into the throne room and he will sit. Rather than the blood of an animal sitting there, a person will sit. So it is our propitiation, seated at the right hand of the Father. No blood sits there — a person sits there. So the blood of Jesus is a person, it sits at the right hand of the Father today. So it sits at the right hand of the Father, as our propitiation, overlaid gold. So it is a king, and he is a priest.</w:t>
      </w:r>
    </w:p>
    <w:p>
      <w:pPr>
        <w:spacing w:after="200"/>
        <w:jc w:val="both"/>
      </w:pPr>
      <w:r>
        <w:rPr>
          <w:b w:val="0"/>
          <w:i w:val="0"/>
        </w:rPr>
        <w:t>So the propitiation is where? In the holiest of all. Now where is the holiest of all today? In heaven.</w:t>
      </w:r>
    </w:p>
    <w:p>
      <w:pPr>
        <w:spacing w:before="160" w:after="40"/>
      </w:pPr>
      <w:r>
        <w:rPr>
          <w:b/>
        </w:rPr>
        <w:t>Hebrews 10:19</w:t>
      </w:r>
    </w:p>
    <w:p>
      <w:pPr>
        <w:spacing w:after="80"/>
        <w:ind w:left="432"/>
      </w:pPr>
      <w:r>
        <w:rPr>
          <w:b/>
        </w:rPr>
        <w:t>[19]</w:t>
      </w:r>
      <w:r>
        <w:rPr>
          <w:b w:val="0"/>
          <w:i w:val="0"/>
        </w:rPr>
        <w:t>Having therefore, brethren, boldness to enter into the holiest by the blood of Jesus,</w:t>
      </w:r>
    </w:p>
    <w:p>
      <w:pPr>
        <w:spacing w:before="160" w:after="40"/>
      </w:pPr>
      <w:r>
        <w:rPr>
          <w:b/>
        </w:rPr>
        <w:t>Hebrews 9:23-24</w:t>
      </w:r>
    </w:p>
    <w:p>
      <w:pPr>
        <w:spacing w:after="80"/>
        <w:ind w:left="432"/>
      </w:pPr>
      <w:r>
        <w:rPr>
          <w:b/>
        </w:rPr>
        <w:t>[23]</w:t>
      </w:r>
      <w:r>
        <w:rPr>
          <w:b w:val="0"/>
          <w:i w:val="0"/>
        </w:rPr>
        <w:t>It was therefore necessary that the patterns of things in the heavens should be purified with these; but the heavenly things themselves with better sacrifices than these.</w:t>
      </w:r>
    </w:p>
    <w:p>
      <w:pPr>
        <w:spacing w:after="80"/>
        <w:ind w:left="432"/>
      </w:pPr>
      <w:r>
        <w:rPr>
          <w:b/>
        </w:rPr>
        <w:t>[24]</w:t>
      </w:r>
      <w:r>
        <w:rPr>
          <w:b w:val="0"/>
          <w:i w:val="0"/>
        </w:rPr>
        <w:t>For Christ is not entered into the holy places made with hands, which are the figures of the true; but into heaven itself, now to appear in the presence of God for us:</w:t>
      </w:r>
    </w:p>
    <w:p>
      <w:pPr>
        <w:spacing w:after="200"/>
        <w:jc w:val="both"/>
      </w:pPr>
      <w:r>
        <w:rPr>
          <w:b w:val="0"/>
          <w:i w:val="0"/>
        </w:rPr>
        <w:t>He goes into heaven, to appear in the presence of God for us. When he goes to heaven, he goes into heaven how? Alive. So his priesthood is forever, why the propitiation is forever. The satisfaction of sins is forever, not going to change tomorrow.</w:t>
      </w:r>
    </w:p>
    <w:p>
      <w:pPr>
        <w:pStyle w:val="Heading1"/>
      </w:pPr>
      <w:r>
        <w:rPr>
          <w:b/>
          <w:i w:val="0"/>
        </w:rPr>
        <w:t>The Blood of the Everlasting Covenant and Our Perfection Forever</w:t>
      </w:r>
    </w:p>
    <w:p>
      <w:pPr>
        <w:spacing w:after="200"/>
        <w:jc w:val="both"/>
      </w:pPr>
      <w:r>
        <w:rPr>
          <w:b w:val="0"/>
          <w:i w:val="0"/>
        </w:rPr>
        <w:t>The day of atonement — the blood is the issue of the day of atonement. All the ceremonies are to offer blood — that's all. Everything is to offer blood. Blood simply means without works. The whole of Israel will wait outside, then the high priest will take the blood before he enters. He will first of all have a blood bath, so he goes in gently. And they tied what they call pomegranates and bells on his legs. So if it's still ringing, they are grateful. If it stops ringing, they run away.</w:t>
      </w:r>
    </w:p>
    <w:p>
      <w:pPr>
        <w:spacing w:after="200"/>
        <w:jc w:val="both"/>
      </w:pPr>
      <w:r>
        <w:rPr>
          <w:b w:val="0"/>
          <w:i w:val="0"/>
        </w:rPr>
        <w:t xml:space="preserve">So that's Jesus. He goes to heaven. The high priest goes there with the blood — why does he go with blood? Because he has to offer for himself, he's a sinner too. Jesus does not carry blood there, because he is the offering. So where is he going? To heaven — what's in hand? Blood. No transfusion going. Jesus appeared in heaven himself, because God laid a precedence when he made Adam — the word </w:t>
      </w:r>
      <w:r>
        <w:rPr>
          <w:b w:val="0"/>
          <w:i/>
        </w:rPr>
        <w:t>adam</w:t>
      </w:r>
      <w:r>
        <w:rPr>
          <w:b w:val="0"/>
          <w:i w:val="0"/>
        </w:rPr>
        <w:t xml:space="preserve"> in the Hebrew is blood. So the word blood is man. So the life of the animal was to shadow man, man's offering — only man's life will satisfy the holy God. So that's why the blood of animals was used.</w:t>
      </w:r>
    </w:p>
    <w:p>
      <w:pPr>
        <w:spacing w:after="200"/>
        <w:jc w:val="both"/>
      </w:pPr>
      <w:r>
        <w:rPr>
          <w:b w:val="0"/>
          <w:i w:val="0"/>
        </w:rPr>
        <w:t>Now Jesus goes into heaven alive, a man — where is blood? So did Jesus have blood when he was raised from the dead? If someone doesn't have blood when he was raised from the dead, he wasn't raised from the dead. He told those guys, he touched me, I got flesh and bones — if you're a scientist, that's flesh and blood. They touched me, it's okay, we can touch you — maybe there's an open vision — can I have fish, suya, fish and bread — Peter said, he ate with us many days. I don't eat with a dead man. So Jesus was alive when he rose from the dead, and he goes bodily.</w:t>
      </w:r>
    </w:p>
    <w:p>
      <w:pPr>
        <w:spacing w:after="200"/>
        <w:jc w:val="both"/>
      </w:pPr>
      <w:r>
        <w:rPr>
          <w:b w:val="0"/>
          <w:i w:val="0"/>
        </w:rPr>
        <w:t>What about his blood, that was scattered in the earth? If he was raised from the dead, everything comes together — his body came together, his body was complete and whole when it was raised. When it's going to heaven, it goes complete, it doesn't go dead, or else he died and never rose — it goes alive. So if it goes alive into heaven, does he present his blood? Does he go to heaven with his blood, does he sit down with his blood? He is a sacrifice, he is a propitiation.</w:t>
      </w:r>
    </w:p>
    <w:p>
      <w:pPr>
        <w:spacing w:after="200"/>
        <w:jc w:val="both"/>
      </w:pPr>
      <w:r>
        <w:rPr>
          <w:b w:val="0"/>
          <w:i w:val="0"/>
        </w:rPr>
        <w:t>Bible says it's a blood of an everlasting covenant. Hebrews 12 says, a blood that speaks better things than that of Abel.</w:t>
      </w:r>
    </w:p>
    <w:p>
      <w:pPr>
        <w:spacing w:before="160" w:after="40"/>
      </w:pPr>
      <w:r>
        <w:rPr>
          <w:b/>
        </w:rPr>
        <w:t>Hebrews 12:24</w:t>
      </w:r>
    </w:p>
    <w:p>
      <w:pPr>
        <w:spacing w:after="80"/>
        <w:ind w:left="432"/>
      </w:pPr>
      <w:r>
        <w:rPr>
          <w:b/>
        </w:rPr>
        <w:t>[24]</w:t>
      </w:r>
      <w:r>
        <w:rPr>
          <w:b w:val="0"/>
          <w:i w:val="0"/>
        </w:rPr>
        <w:t>And to Jesus the mediator of the new covenant, and to the blood of sprinkling, that speaketh better things than that of Abel.</w:t>
      </w:r>
    </w:p>
    <w:p>
      <w:pPr>
        <w:spacing w:after="200"/>
        <w:jc w:val="both"/>
      </w:pPr>
      <w:r>
        <w:rPr>
          <w:b w:val="0"/>
          <w:i w:val="0"/>
        </w:rPr>
        <w:t>What better in the book of Hebrews is a comparison of a type and shadow with the reality.</w:t>
      </w:r>
    </w:p>
    <w:p>
      <w:pPr>
        <w:spacing w:before="160" w:after="40"/>
      </w:pPr>
      <w:r>
        <w:rPr>
          <w:b/>
        </w:rPr>
        <w:t>Hebrews 11:4</w:t>
      </w:r>
    </w:p>
    <w:p>
      <w:pPr>
        <w:spacing w:after="80"/>
        <w:ind w:left="432"/>
      </w:pPr>
      <w:r>
        <w:rPr>
          <w:b/>
        </w:rPr>
        <w:t>[4]</w:t>
      </w:r>
      <w:r>
        <w:rPr>
          <w:b w:val="0"/>
          <w:i w:val="0"/>
        </w:rPr>
        <w:t>By faith Abel offered unto God a more excellent sacrifice than Cain, by which he obtained witness that he was righteous, God testifying of his gifts: and by it he being dead yet speaketh.</w:t>
      </w:r>
    </w:p>
    <w:p>
      <w:pPr>
        <w:spacing w:after="200"/>
        <w:jc w:val="both"/>
      </w:pPr>
      <w:r>
        <w:rPr>
          <w:b w:val="0"/>
          <w:i w:val="0"/>
        </w:rPr>
        <w:t>Abel's blood was the animal that he offered. Jesus's blood was himself — that's why the blood of Jesus speaks. The blood that Abel offered is the blood of an animal that was dead. The blood of Jesus is the blood of a man that's alive today. And that is a propitiation issue for our sins, for the sins of the whole world.</w:t>
      </w:r>
    </w:p>
    <w:p>
      <w:pPr>
        <w:spacing w:after="200"/>
        <w:jc w:val="both"/>
      </w:pPr>
      <w:r>
        <w:rPr>
          <w:b w:val="0"/>
          <w:i w:val="0"/>
        </w:rPr>
        <w:t>Hebrews 10 now tells you what did he do.</w:t>
      </w:r>
    </w:p>
    <w:p>
      <w:pPr>
        <w:spacing w:before="160" w:after="40"/>
      </w:pPr>
      <w:r>
        <w:rPr>
          <w:b/>
        </w:rPr>
        <w:t>Hebrews 10:10-14</w:t>
      </w:r>
    </w:p>
    <w:p>
      <w:pPr>
        <w:spacing w:after="80"/>
        <w:ind w:left="432"/>
      </w:pPr>
      <w:r>
        <w:rPr>
          <w:b/>
        </w:rPr>
        <w:t>[10]</w:t>
      </w:r>
      <w:r>
        <w:rPr>
          <w:b w:val="0"/>
          <w:i w:val="0"/>
        </w:rPr>
        <w:t>By the which will we are sanctified through the offering of the body of Jesus Christ once for all.</w:t>
      </w:r>
    </w:p>
    <w:p>
      <w:pPr>
        <w:spacing w:after="80"/>
        <w:ind w:left="432"/>
      </w:pPr>
      <w:r>
        <w:rPr>
          <w:b/>
        </w:rPr>
        <w:t>[11]</w:t>
      </w:r>
      <w:r>
        <w:rPr>
          <w:b w:val="0"/>
          <w:i w:val="0"/>
        </w:rPr>
        <w:t>And every priest standeth daily ministering and offering oftentimes the same sacrifices, which can never take away sins:</w:t>
      </w:r>
    </w:p>
    <w:p>
      <w:pPr>
        <w:spacing w:after="80"/>
        <w:ind w:left="432"/>
      </w:pPr>
      <w:r>
        <w:rPr>
          <w:b/>
        </w:rPr>
        <w:t>[12]</w:t>
      </w:r>
      <w:r>
        <w:rPr>
          <w:b w:val="0"/>
          <w:i w:val="0"/>
        </w:rPr>
        <w:t>But this man, after he had offered one sacrifice for sins for ever, sat down on the right hand of God;</w:t>
      </w:r>
    </w:p>
    <w:p>
      <w:pPr>
        <w:spacing w:after="80"/>
        <w:ind w:left="432"/>
      </w:pPr>
      <w:r>
        <w:rPr>
          <w:b/>
        </w:rPr>
        <w:t>[13]</w:t>
      </w:r>
      <w:r>
        <w:rPr>
          <w:b w:val="0"/>
          <w:i w:val="0"/>
        </w:rPr>
        <w:t>From henceforth expecting till his enemies be made his footstool.</w:t>
      </w:r>
    </w:p>
    <w:p>
      <w:pPr>
        <w:spacing w:after="80"/>
        <w:ind w:left="432"/>
      </w:pPr>
      <w:r>
        <w:rPr>
          <w:b/>
        </w:rPr>
        <w:t>[14]</w:t>
      </w:r>
      <w:r>
        <w:rPr>
          <w:b w:val="0"/>
          <w:i w:val="0"/>
        </w:rPr>
        <w:t>For by one offering he hath perfected for ever them that are sanctified.</w:t>
      </w:r>
    </w:p>
    <w:p>
      <w:pPr>
        <w:spacing w:after="200"/>
        <w:jc w:val="both"/>
      </w:pPr>
      <w:r>
        <w:rPr>
          <w:b w:val="0"/>
          <w:i w:val="0"/>
        </w:rPr>
        <w:t>How else would you offer and sit down if you didn't go to heaven? So where did he offer the sacrifice when he went into heaven? He offered by sitting down. The offering is the fact that he sat down. Because what does the blood do? The blood sits down — that's why it's called the mercy seat, that is, the propitiation seat. So who sits there now? Jesus sits there — it is the propitiation. He sits there, his blood sits there, the sacrifice sits there.</w:t>
      </w:r>
    </w:p>
    <w:p>
      <w:pPr>
        <w:spacing w:after="200"/>
        <w:jc w:val="both"/>
      </w:pPr>
      <w:r>
        <w:rPr>
          <w:b w:val="0"/>
          <w:i w:val="0"/>
        </w:rPr>
        <w:t>People don't know what the word "perfected" means. In the old covenant, when that offering is made for a year, the people have a kind of a standing with God, so God will not count the sins against them, but the Bible says it never affected their conscience — they still had a consciousness of sin. But the blood of Jesus, when it was offered, it got us perfect forever. The way you were is the way you are, and that's the way you'll always be — perfected by the blood. So Jesus's dying of the Father gives us perfection. That's why Paul will say there is therefore now no condemnation to them that are in Christ Jesus.</w:t>
      </w:r>
    </w:p>
    <w:p>
      <w:pPr>
        <w:spacing w:after="200"/>
        <w:jc w:val="both"/>
      </w:pPr>
      <w:r>
        <w:rPr>
          <w:b w:val="0"/>
          <w:i w:val="0"/>
        </w:rPr>
        <w:t>Jesus's work is — I thought Jesus talks to the Father — absolute nonsense. He doesn't stand, he sits. What happens when I sin? Jesus is at the right hand of the Father to ensure the sin never affects my relationship with God, never — because he has perfected us forever. What a perfect sacrifice.</w:t>
      </w:r>
    </w:p>
    <w:p>
      <w:pPr>
        <w:spacing w:after="200"/>
        <w:jc w:val="both"/>
      </w:pPr>
      <w:r>
        <w:rPr>
          <w:b w:val="0"/>
          <w:i w:val="0"/>
        </w:rPr>
        <w:t>Some folks imagine the blood of Jesus still requiring confession of sins. Now, confession of sins is not wrong — but confession of sins is not for your relationship with God. It's not wrong, it's not wrong in confessing your sins, it makes you feel good. But confession of sins was done by God on his Son. The Bible says he laid the sins of the whole world on Jesus. Jesus took the blame, the responsibility, as it were, for everybody. So that's why — how does a man come to God? He confesses Christ. Who is Christ? The one whom God has confessed all our sins on. That's the propitiation issue. God is satisfied — satisfied with his Son. The Son is the propitiation issue.</w:t>
      </w:r>
    </w:p>
    <w:p>
      <w:pPr>
        <w:spacing w:after="200"/>
        <w:jc w:val="both"/>
      </w:pPr>
      <w:r>
        <w:rPr>
          <w:b w:val="0"/>
          <w:i w:val="0"/>
        </w:rPr>
        <w:t xml:space="preserve">Now the word </w:t>
      </w:r>
      <w:r>
        <w:rPr>
          <w:b w:val="0"/>
          <w:i/>
        </w:rPr>
        <w:t>hilaskomai</w:t>
      </w:r>
      <w:r>
        <w:rPr>
          <w:b w:val="0"/>
          <w:i w:val="0"/>
        </w:rPr>
        <w:t xml:space="preserve"> — it means to make a propitiation.</w:t>
      </w:r>
    </w:p>
    <w:p>
      <w:pPr>
        <w:spacing w:before="160" w:after="40"/>
      </w:pPr>
      <w:r>
        <w:rPr>
          <w:b/>
        </w:rPr>
        <w:t>Hebrews 2:17</w:t>
      </w:r>
    </w:p>
    <w:p>
      <w:pPr>
        <w:spacing w:after="80"/>
        <w:ind w:left="432"/>
      </w:pPr>
      <w:r>
        <w:rPr>
          <w:b/>
        </w:rPr>
        <w:t>[17]</w:t>
      </w:r>
      <w:r>
        <w:rPr>
          <w:b w:val="0"/>
          <w:i w:val="0"/>
        </w:rPr>
        <w:t>Wherefore in all things it behoved him to be made like unto his brethren, that he might be a merciful and faithful high priest in things pertaining to God, to make reconciliation for the sins of the people.</w:t>
      </w:r>
    </w:p>
    <w:p>
      <w:pPr>
        <w:spacing w:after="200"/>
        <w:jc w:val="both"/>
      </w:pPr>
      <w:r>
        <w:rPr>
          <w:b w:val="0"/>
          <w:i w:val="0"/>
        </w:rPr>
        <w:t>That's a bad translation — you don't make reconciliation for sins, you make reconciliation between people. So that word there is to make propitiation for the sins of the people. That's what Jesus did — Jesus made propitiation for our sins. To make — it means to propitiate. How did he do it? He did it by himself, by the sacrifice of himself. Jesus used nothing to save us — he was the salvation. He gave God nothing to save us — he was the one that was given. God gave his Son. How did God give his Son? God gave his Son by his Son being the sacrifice for sins.</w:t>
      </w:r>
    </w:p>
    <w:p>
      <w:pPr>
        <w:spacing w:after="200"/>
        <w:jc w:val="both"/>
      </w:pPr>
      <w:r>
        <w:rPr>
          <w:b w:val="0"/>
          <w:i w:val="0"/>
        </w:rPr>
        <w:t>John says, if any man sin, he has an advocate with the Father, Jesus Christ the righteous. We thought the advocate with the Father is somebody who is talking to the Father like a lawyer, and he says, your lawyer is a good lawyer. Jesus is your lawyer, every time Satan brings a case against you to the Father. Satan is on the left hand, he's on the right hand. What does the right hand mean? If you understand what right hand means, you will not imagine Jesus and the Father discussing you. The right hand is a regent — someone who stays in another person's stead. That means the Father vacated the throne for the Son. So the Son is not disconnected with anybody. He is the propitiation. His advocacy is where he is — by sitting on the right of the Father, he has become our advocate. That act of sitting is the advocacy of Jesus. So that advocacy is the propitiation for our sins. So what is our advocacy? The propitiation.</w:t>
      </w:r>
    </w:p>
    <w:p>
      <w:pPr>
        <w:spacing w:after="200"/>
        <w:jc w:val="both"/>
      </w:pPr>
      <w:r>
        <w:rPr>
          <w:b w:val="0"/>
          <w:i w:val="0"/>
        </w:rPr>
        <w:t>God is not satisfied with your sins — is he satisfied with everything I do? I didn't say that. He is satisfied with the offering of his Son for our sins, for us — not just our sins before we got saved, but the whole world.</w:t>
      </w:r>
    </w:p>
    <w:p>
      <w:pPr>
        <w:spacing w:after="200"/>
        <w:jc w:val="both"/>
      </w:pPr>
      <w:r>
        <w:rPr>
          <w:b w:val="0"/>
          <w:i w:val="0"/>
        </w:rPr>
        <w:t>1 John 2:12 Little children, your sins are forgiven. How are they forgiven? There is a legal basis for forgiveness — the propitiation of Jesus. Confession of sins is not a new covenant practice for forgiveness of sins — remembrance of sins, repentance of sins.</w:t>
      </w:r>
    </w:p>
    <w:p>
      <w:pPr>
        <w:spacing w:after="200"/>
        <w:jc w:val="both"/>
      </w:pPr>
      <w:r>
        <w:rPr>
          <w:b w:val="0"/>
          <w:i w:val="0"/>
        </w:rPr>
        <w:t xml:space="preserve">So </w:t>
      </w:r>
      <w:r>
        <w:rPr>
          <w:b w:val="0"/>
          <w:i/>
        </w:rPr>
        <w:t>hilaskomai</w:t>
      </w:r>
      <w:r>
        <w:rPr>
          <w:b w:val="0"/>
          <w:i w:val="0"/>
        </w:rPr>
        <w:t xml:space="preserve"> is to propitiate. Let's see another place it was used, Luke 18. Why do they propitiate in Israel? The word "blood" is what — without works. Every time people offer blood is to say, I don't trust in myself, it's not me, I don't trust in myself. That's what it means. Blood always invokes mercy and compassion. Works and deeds invoke penalty and judgment.</w:t>
      </w:r>
    </w:p>
    <w:p>
      <w:pPr>
        <w:spacing w:before="160" w:after="40"/>
      </w:pPr>
      <w:r>
        <w:rPr>
          <w:b/>
        </w:rPr>
        <w:t>Luke 18:9-14</w:t>
      </w:r>
    </w:p>
    <w:p>
      <w:pPr>
        <w:spacing w:after="80"/>
        <w:ind w:left="432"/>
      </w:pPr>
      <w:r>
        <w:rPr>
          <w:b/>
        </w:rPr>
        <w:t>[9]</w:t>
      </w:r>
      <w:r>
        <w:rPr>
          <w:b w:val="0"/>
          <w:i w:val="0"/>
        </w:rPr>
        <w:t>And he spake this parable unto certain which trusted in themselves that they were righteous, and despised others:</w:t>
      </w:r>
    </w:p>
    <w:p>
      <w:pPr>
        <w:spacing w:after="80"/>
        <w:ind w:left="432"/>
      </w:pPr>
      <w:r>
        <w:rPr>
          <w:b/>
        </w:rPr>
        <w:t>[10]</w:t>
      </w:r>
      <w:r>
        <w:rPr>
          <w:b w:val="0"/>
          <w:i w:val="0"/>
        </w:rPr>
        <w:t>Two men went up into the temple to pray; the one a Pharisee, and the other a publican.</w:t>
      </w:r>
    </w:p>
    <w:p>
      <w:pPr>
        <w:spacing w:after="80"/>
        <w:ind w:left="432"/>
      </w:pPr>
      <w:r>
        <w:rPr>
          <w:b/>
        </w:rPr>
        <w:t>[11]</w:t>
      </w:r>
      <w:r>
        <w:rPr>
          <w:b w:val="0"/>
          <w:i w:val="0"/>
        </w:rPr>
        <w:t>The Pharisee stood and prayed thus with himself, God, I thank thee, that I am not as other men are, extortioners, unjust, adulterers, or even as this publican.</w:t>
      </w:r>
    </w:p>
    <w:p>
      <w:pPr>
        <w:spacing w:after="80"/>
        <w:ind w:left="432"/>
      </w:pPr>
      <w:r>
        <w:rPr>
          <w:b/>
        </w:rPr>
        <w:t>[12]</w:t>
      </w:r>
      <w:r>
        <w:rPr>
          <w:b w:val="0"/>
          <w:i w:val="0"/>
        </w:rPr>
        <w:t>I fast twice in the week, I give tithes of all that I possess.</w:t>
      </w:r>
    </w:p>
    <w:p>
      <w:pPr>
        <w:spacing w:after="80"/>
        <w:ind w:left="432"/>
      </w:pPr>
      <w:r>
        <w:rPr>
          <w:b/>
        </w:rPr>
        <w:t>[13]</w:t>
      </w:r>
      <w:r>
        <w:rPr>
          <w:b w:val="0"/>
          <w:i w:val="0"/>
        </w:rPr>
        <w:t>And the publican, standing afar off, would not lift up so much as his eyes unto heaven, but smote upon his breast, saying, God be merciful to me a sinner.</w:t>
      </w:r>
    </w:p>
    <w:p>
      <w:pPr>
        <w:spacing w:after="80"/>
        <w:ind w:left="432"/>
      </w:pPr>
      <w:r>
        <w:rPr>
          <w:b/>
        </w:rPr>
        <w:t>[14]</w:t>
      </w:r>
      <w:r>
        <w:rPr>
          <w:b w:val="0"/>
          <w:i w:val="0"/>
        </w:rPr>
        <w:t>I tell you, this man went down to his house justified rather than the other: for every one that exalteth himself shall be abased; and he that humbleth himself shall be exalted.</w:t>
      </w:r>
    </w:p>
    <w:p>
      <w:pPr>
        <w:spacing w:after="200"/>
        <w:jc w:val="both"/>
      </w:pPr>
      <w:r>
        <w:rPr>
          <w:b w:val="0"/>
          <w:i w:val="0"/>
        </w:rPr>
        <w:t xml:space="preserve">I had a problem with this verse many years back, and I felt it might be, "God, be merciful unto me, I'm a sinner, and that's all." But I found out there was a wrong placement of words. Where were they? They are in the temple — you don't go there just to be talking. So the word "merciful" is the word </w:t>
      </w:r>
      <w:r>
        <w:rPr>
          <w:b w:val="0"/>
          <w:i/>
        </w:rPr>
        <w:t>hilaskomai</w:t>
      </w:r>
      <w:r>
        <w:rPr>
          <w:b w:val="0"/>
          <w:i w:val="0"/>
        </w:rPr>
        <w:t xml:space="preserve"> — be propitiated on me, be satisfied. Because he's in the temple, what happened in the temple? He's saying, accept the sacrifice on my behalf. That's the word </w:t>
      </w:r>
      <w:r>
        <w:rPr>
          <w:b w:val="0"/>
          <w:i/>
        </w:rPr>
        <w:t>hilaskomai</w:t>
      </w:r>
      <w:r>
        <w:rPr>
          <w:b w:val="0"/>
          <w:i w:val="0"/>
        </w:rPr>
        <w:t>. I'm not trusting on myself — that's why he's not looking in heaven, he allows the sacrifice to look in heaven. He said that man is justified. Jesus is not saying acknowledging you're a sinner justifies you before God — that's not what he's saying. There's a propitiation that justifies the man rather than the other. That's the word "be merciful."</w:t>
      </w:r>
    </w:p>
    <w:p>
      <w:pPr>
        <w:spacing w:after="200"/>
        <w:jc w:val="both"/>
      </w:pPr>
      <w:r>
        <w:rPr>
          <w:b w:val="0"/>
          <w:i w:val="0"/>
        </w:rPr>
        <w:t>So the value of the sacrifice is now the value of our relationship with God. Since that sacrifice is perfect, our relationship with God is perfect. Since that sacrifice is once, since that sacrifice is forever, we're perfect before God forever. The word "perfect" there is not mature, it means without guilt. There's nothing standing against our records — because of the propitiation issue.</w:t>
      </w:r>
    </w:p>
    <w:p>
      <w:pPr>
        <w:spacing w:after="200"/>
        <w:jc w:val="both"/>
      </w:pPr>
      <w:r>
        <w:rPr>
          <w:b w:val="0"/>
          <w:i w:val="0"/>
        </w:rPr>
        <w:t>So the value of Jesus is the value of the work that was done, and the value of the work that was done is the value of the relationship because of that work. The good news is what God has done, to restore fellowship with him, to give us reconciliation, to have a relationship with God. It's not God plus repentance, it's not God plus tongues, it's not God plus prayer, it's not God plus church attendance. It's God — and we are saved.</w:t>
      </w:r>
    </w:p>
    <w:p>
      <w:pPr>
        <w:pStyle w:val="Heading1"/>
      </w:pPr>
      <w:r>
        <w:rPr>
          <w:b/>
          <w:i w:val="0"/>
        </w:rPr>
        <w:t>Redemption</w:t>
      </w:r>
    </w:p>
    <w:p>
      <w:pPr>
        <w:spacing w:after="200"/>
        <w:jc w:val="both"/>
      </w:pPr>
      <w:r>
        <w:rPr>
          <w:b w:val="0"/>
          <w:i w:val="0"/>
        </w:rPr>
        <w:t>We're going to examine the word redemption. Our salvation is also called redemption, it's called reconciliation, it's called propitiation, it's also called redemption. It's not a doctrinal word.</w:t>
      </w:r>
    </w:p>
    <w:p>
      <w:pPr>
        <w:spacing w:before="160" w:after="40"/>
      </w:pPr>
      <w:r>
        <w:rPr>
          <w:b/>
        </w:rPr>
        <w:t>Exodus 6:6</w:t>
      </w:r>
    </w:p>
    <w:p>
      <w:pPr>
        <w:spacing w:after="80"/>
        <w:ind w:left="432"/>
      </w:pPr>
      <w:r>
        <w:rPr>
          <w:b/>
        </w:rPr>
        <w:t>[6]</w:t>
      </w:r>
      <w:r>
        <w:rPr>
          <w:b w:val="0"/>
          <w:i w:val="0"/>
        </w:rPr>
        <w:t>Wherefore say unto the children of Israel, I am the LORD, and I will bring you out from under the burdens of the Egyptians, and I will rid you out of their bondage, and I will redeem you with a stretched out arm, and with great judgments:</w:t>
      </w:r>
    </w:p>
    <w:p>
      <w:pPr>
        <w:spacing w:before="160" w:after="40"/>
      </w:pPr>
      <w:r>
        <w:rPr>
          <w:b/>
        </w:rPr>
        <w:t>Exodus 15:13</w:t>
      </w:r>
    </w:p>
    <w:p>
      <w:pPr>
        <w:spacing w:after="80"/>
        <w:ind w:left="432"/>
      </w:pPr>
      <w:r>
        <w:rPr>
          <w:b/>
        </w:rPr>
        <w:t>[13]</w:t>
      </w:r>
      <w:r>
        <w:rPr>
          <w:b w:val="0"/>
          <w:i w:val="0"/>
        </w:rPr>
        <w:t>Thou in thy mercy hast led forth the people which thou hast redeemed: thou hast guided them in thy strength unto thy holy habitation.</w:t>
      </w:r>
    </w:p>
    <w:p>
      <w:pPr>
        <w:spacing w:before="160" w:after="40"/>
      </w:pPr>
      <w:r>
        <w:rPr>
          <w:b/>
        </w:rPr>
        <w:t>Psalm 74:2</w:t>
      </w:r>
    </w:p>
    <w:p>
      <w:pPr>
        <w:spacing w:after="80"/>
        <w:ind w:left="432"/>
      </w:pPr>
      <w:r>
        <w:rPr>
          <w:b/>
        </w:rPr>
        <w:t>[2]</w:t>
      </w:r>
      <w:r>
        <w:rPr>
          <w:b w:val="0"/>
          <w:i w:val="0"/>
        </w:rPr>
        <w:t>Remember thy congregation, which thou hast purchased of old; the rod of thine inheritance, which thou hast redeemed; this mount Zion, wherein thou hast dwelt.</w:t>
      </w:r>
    </w:p>
    <w:p>
      <w:pPr>
        <w:spacing w:after="200"/>
        <w:jc w:val="both"/>
      </w:pPr>
      <w:r>
        <w:rPr>
          <w:b w:val="0"/>
          <w:i w:val="0"/>
        </w:rPr>
        <w:t>The word to redeem means to purchase.</w:t>
      </w:r>
    </w:p>
    <w:p>
      <w:pPr>
        <w:spacing w:before="160" w:after="40"/>
      </w:pPr>
      <w:r>
        <w:rPr>
          <w:b/>
        </w:rPr>
        <w:t>Psalm 78:35</w:t>
      </w:r>
    </w:p>
    <w:p>
      <w:pPr>
        <w:spacing w:after="80"/>
        <w:ind w:left="432"/>
      </w:pPr>
      <w:r>
        <w:rPr>
          <w:b/>
        </w:rPr>
        <w:t>[35]</w:t>
      </w:r>
      <w:r>
        <w:rPr>
          <w:b w:val="0"/>
          <w:i w:val="0"/>
        </w:rPr>
        <w:t>And they remembered that God was their rock, and the high God their redeemer.</w:t>
      </w:r>
    </w:p>
    <w:p>
      <w:pPr>
        <w:spacing w:after="200"/>
        <w:jc w:val="both"/>
      </w:pPr>
      <w:r>
        <w:rPr>
          <w:b w:val="0"/>
          <w:i w:val="0"/>
        </w:rPr>
        <w:t>The word redemption implies a price, a payment for something — it means to pay.</w:t>
      </w:r>
    </w:p>
    <w:p>
      <w:pPr>
        <w:spacing w:after="200"/>
        <w:jc w:val="both"/>
      </w:pPr>
      <w:r>
        <w:rPr>
          <w:b w:val="0"/>
          <w:i w:val="0"/>
        </w:rPr>
        <w:t xml:space="preserve">I'm going to give you five words. First word is the Greek word </w:t>
      </w:r>
      <w:r>
        <w:rPr>
          <w:b w:val="0"/>
          <w:i/>
        </w:rPr>
        <w:t>agorazo</w:t>
      </w:r>
      <w:r>
        <w:rPr>
          <w:b w:val="0"/>
          <w:i w:val="0"/>
        </w:rPr>
        <w:t xml:space="preserve">. A-G-O-R-A-Z-O. </w:t>
      </w:r>
      <w:r>
        <w:rPr>
          <w:b w:val="0"/>
          <w:i/>
        </w:rPr>
        <w:t>Agorazo</w:t>
      </w:r>
      <w:r>
        <w:rPr>
          <w:b w:val="0"/>
          <w:i w:val="0"/>
        </w:rPr>
        <w:t xml:space="preserve"> is taken from the word </w:t>
      </w:r>
      <w:r>
        <w:rPr>
          <w:b w:val="0"/>
          <w:i/>
        </w:rPr>
        <w:t>agora</w:t>
      </w:r>
      <w:r>
        <w:rPr>
          <w:b w:val="0"/>
          <w:i w:val="0"/>
        </w:rPr>
        <w:t xml:space="preserve"> — </w:t>
      </w:r>
      <w:r>
        <w:rPr>
          <w:b w:val="0"/>
          <w:i/>
        </w:rPr>
        <w:t>agora</w:t>
      </w:r>
      <w:r>
        <w:rPr>
          <w:b w:val="0"/>
          <w:i w:val="0"/>
        </w:rPr>
        <w:t xml:space="preserve"> in the Greek means a marketplace, something purchased in a marketplace.</w:t>
      </w:r>
    </w:p>
    <w:p>
      <w:pPr>
        <w:spacing w:before="160" w:after="40"/>
      </w:pPr>
      <w:r>
        <w:rPr>
          <w:b/>
        </w:rPr>
        <w:t>1 Corinthians 6:20</w:t>
      </w:r>
    </w:p>
    <w:p>
      <w:pPr>
        <w:spacing w:after="80"/>
        <w:ind w:left="432"/>
      </w:pPr>
      <w:r>
        <w:rPr>
          <w:b/>
        </w:rPr>
        <w:t>[20]</w:t>
      </w:r>
      <w:r>
        <w:rPr>
          <w:b w:val="0"/>
          <w:i w:val="0"/>
        </w:rPr>
        <w:t>For ye are bought with a price: therefore glorify God in your body, and in your spirit, which are God's.</w:t>
      </w:r>
    </w:p>
    <w:p>
      <w:pPr>
        <w:spacing w:after="200"/>
        <w:jc w:val="both"/>
      </w:pPr>
      <w:r>
        <w:rPr>
          <w:b w:val="0"/>
          <w:i w:val="0"/>
        </w:rPr>
        <w:t xml:space="preserve">You have the word </w:t>
      </w:r>
      <w:r>
        <w:rPr>
          <w:b w:val="0"/>
          <w:i/>
        </w:rPr>
        <w:t>exagorazo</w:t>
      </w:r>
      <w:r>
        <w:rPr>
          <w:b w:val="0"/>
          <w:i w:val="0"/>
        </w:rPr>
        <w:t xml:space="preserve"> — </w:t>
      </w:r>
      <w:r>
        <w:rPr>
          <w:b w:val="0"/>
          <w:i/>
        </w:rPr>
        <w:t>exa</w:t>
      </w:r>
      <w:r>
        <w:rPr>
          <w:b w:val="0"/>
          <w:i w:val="0"/>
        </w:rPr>
        <w:t xml:space="preserve"> before </w:t>
      </w:r>
      <w:r>
        <w:rPr>
          <w:b w:val="0"/>
          <w:i/>
        </w:rPr>
        <w:t>agorazo</w:t>
      </w:r>
      <w:r>
        <w:rPr>
          <w:b w:val="0"/>
          <w:i w:val="0"/>
        </w:rPr>
        <w:t>. It means to bring out of, to buy out of.</w:t>
      </w:r>
    </w:p>
    <w:p>
      <w:pPr>
        <w:spacing w:before="160" w:after="40"/>
      </w:pPr>
      <w:r>
        <w:rPr>
          <w:b/>
        </w:rPr>
        <w:t>Galatians 3:13</w:t>
      </w:r>
    </w:p>
    <w:p>
      <w:pPr>
        <w:spacing w:after="80"/>
        <w:ind w:left="432"/>
      </w:pPr>
      <w:r>
        <w:rPr>
          <w:b/>
        </w:rPr>
        <w:t>[13]</w:t>
      </w:r>
      <w:r>
        <w:rPr>
          <w:b w:val="0"/>
          <w:i w:val="0"/>
        </w:rPr>
        <w:t>Christ hath redeemed us from the curse of the law, being made a curse for us: for it is written, Cursed is every one that hangeth on a tree:</w:t>
      </w:r>
    </w:p>
    <w:p>
      <w:pPr>
        <w:spacing w:after="200"/>
        <w:jc w:val="both"/>
      </w:pPr>
      <w:r>
        <w:rPr>
          <w:b w:val="0"/>
          <w:i w:val="0"/>
        </w:rPr>
        <w:t>That means the curse of the law placed a price tag on those who were cursed, and Christ has paid.</w:t>
      </w:r>
    </w:p>
    <w:p>
      <w:pPr>
        <w:spacing w:after="200"/>
        <w:jc w:val="both"/>
      </w:pPr>
      <w:r>
        <w:rPr>
          <w:b w:val="0"/>
          <w:i w:val="0"/>
        </w:rPr>
        <w:t xml:space="preserve">Third word, </w:t>
      </w:r>
      <w:r>
        <w:rPr>
          <w:b w:val="0"/>
          <w:i/>
        </w:rPr>
        <w:t>lutroo</w:t>
      </w:r>
      <w:r>
        <w:rPr>
          <w:b w:val="0"/>
          <w:i w:val="0"/>
        </w:rPr>
        <w:t>. L-U-T-R-O-O. It's like paying a ransom — someone held captive, to set the person free you got to pay a ransom.</w:t>
      </w:r>
    </w:p>
    <w:p>
      <w:pPr>
        <w:spacing w:before="160" w:after="40"/>
      </w:pPr>
      <w:r>
        <w:rPr>
          <w:b/>
        </w:rPr>
        <w:t>1 Peter 1:18-19</w:t>
      </w:r>
    </w:p>
    <w:p>
      <w:pPr>
        <w:spacing w:after="80"/>
        <w:ind w:left="432"/>
      </w:pPr>
      <w:r>
        <w:rPr>
          <w:b/>
        </w:rPr>
        <w:t>[18]</w:t>
      </w:r>
      <w:r>
        <w:rPr>
          <w:b w:val="0"/>
          <w:i w:val="0"/>
        </w:rPr>
        <w:t>Forasmuch as ye know that ye were not redeemed with corruptible things, as silver and gold, from your vain conversation received by tradition from your fathers;</w:t>
      </w:r>
    </w:p>
    <w:p>
      <w:pPr>
        <w:spacing w:after="80"/>
        <w:ind w:left="432"/>
      </w:pPr>
      <w:r>
        <w:rPr>
          <w:b/>
        </w:rPr>
        <w:t>[19]</w:t>
      </w:r>
      <w:r>
        <w:rPr>
          <w:b w:val="0"/>
          <w:i w:val="0"/>
        </w:rPr>
        <w:t>But with the precious blood of Christ, as of a lamb without blemish and without spot:</w:t>
      </w:r>
    </w:p>
    <w:p>
      <w:pPr>
        <w:spacing w:before="160" w:after="40"/>
      </w:pPr>
      <w:r>
        <w:rPr>
          <w:b/>
        </w:rPr>
        <w:t>Hebrews 9:14</w:t>
      </w:r>
    </w:p>
    <w:p>
      <w:pPr>
        <w:spacing w:after="80"/>
        <w:ind w:left="432"/>
      </w:pPr>
      <w:r>
        <w:rPr>
          <w:b/>
        </w:rPr>
        <w:t>[14]</w:t>
      </w:r>
      <w:r>
        <w:rPr>
          <w:b w:val="0"/>
          <w:i w:val="0"/>
        </w:rPr>
        <w:t>How much more shall the blood of Christ, who through the eternal Spirit offered himself without spot to God, purge your conscience from dead works to serve the living God?</w:t>
      </w:r>
    </w:p>
    <w:p>
      <w:pPr>
        <w:spacing w:after="200"/>
        <w:jc w:val="both"/>
      </w:pPr>
      <w:r>
        <w:rPr>
          <w:b w:val="0"/>
          <w:i w:val="0"/>
        </w:rPr>
        <w:t xml:space="preserve">Last one, </w:t>
      </w:r>
      <w:r>
        <w:rPr>
          <w:b w:val="0"/>
          <w:i/>
        </w:rPr>
        <w:t>apolutrosis</w:t>
      </w:r>
      <w:r>
        <w:rPr>
          <w:b w:val="0"/>
          <w:i w:val="0"/>
        </w:rPr>
        <w:t xml:space="preserve">. A-P-O-L-U-T-R-O-S-I-S. It means permanent freedom. </w:t>
      </w:r>
      <w:r>
        <w:rPr>
          <w:b w:val="0"/>
          <w:i/>
        </w:rPr>
        <w:t>Apolutrosis</w:t>
      </w:r>
      <w:r>
        <w:rPr>
          <w:b w:val="0"/>
          <w:i w:val="0"/>
        </w:rPr>
        <w:t xml:space="preserve"> deals with freedom, just like </w:t>
      </w:r>
      <w:r>
        <w:rPr>
          <w:b w:val="0"/>
          <w:i/>
        </w:rPr>
        <w:t>lutroo</w:t>
      </w:r>
      <w:r>
        <w:rPr>
          <w:b w:val="0"/>
          <w:i w:val="0"/>
        </w:rPr>
        <w:t xml:space="preserve"> — it means to be set free, free and free completely. </w:t>
      </w:r>
      <w:r>
        <w:rPr>
          <w:b w:val="0"/>
          <w:i/>
        </w:rPr>
        <w:t>Apolutrosis</w:t>
      </w:r>
      <w:r>
        <w:rPr>
          <w:b w:val="0"/>
          <w:i w:val="0"/>
        </w:rPr>
        <w:t xml:space="preserve"> is a permanent freedom.</w:t>
      </w:r>
    </w:p>
    <w:p>
      <w:pPr>
        <w:spacing w:before="160" w:after="40"/>
      </w:pPr>
      <w:r>
        <w:rPr>
          <w:b/>
        </w:rPr>
        <w:t>Ephesians 1:7</w:t>
      </w:r>
    </w:p>
    <w:p>
      <w:pPr>
        <w:spacing w:after="80"/>
        <w:ind w:left="432"/>
      </w:pPr>
      <w:r>
        <w:rPr>
          <w:b/>
        </w:rPr>
        <w:t>[7]</w:t>
      </w:r>
      <w:r>
        <w:rPr>
          <w:b w:val="0"/>
          <w:i w:val="0"/>
        </w:rPr>
        <w:t>In whom we have redemption through his blood, the forgiveness of sins, according to the riches of his grace;</w:t>
      </w:r>
    </w:p>
    <w:p>
      <w:pPr>
        <w:spacing w:after="200"/>
        <w:jc w:val="both"/>
      </w:pPr>
      <w:r>
        <w:rPr>
          <w:b w:val="0"/>
          <w:i w:val="0"/>
        </w:rPr>
        <w:t>In whom we have permanent freedom through his blood, the forgiveness of sins, according to the riches of his grace. That was God's choice — he did it before we came on the scene. He chose us in him before the foundation of the world.</w:t>
      </w:r>
    </w:p>
    <w:p>
      <w:pPr>
        <w:spacing w:before="160" w:after="40"/>
      </w:pPr>
      <w:r>
        <w:rPr>
          <w:b/>
        </w:rPr>
        <w:t>Ephesians 1:4</w:t>
      </w:r>
    </w:p>
    <w:p>
      <w:pPr>
        <w:spacing w:after="80"/>
        <w:ind w:left="432"/>
      </w:pPr>
      <w:r>
        <w:rPr>
          <w:b/>
        </w:rPr>
        <w:t>[4]</w:t>
      </w:r>
      <w:r>
        <w:rPr>
          <w:b w:val="0"/>
          <w:i w:val="0"/>
        </w:rPr>
        <w:t>According as he hath chosen us in him before the foundation of the world, that we should be holy and without blame before him in love:</w:t>
      </w:r>
    </w:p>
    <w:p>
      <w:pPr>
        <w:spacing w:after="200"/>
        <w:jc w:val="both"/>
      </w:pPr>
      <w:r>
        <w:rPr>
          <w:b w:val="0"/>
          <w:i w:val="0"/>
        </w:rPr>
        <w:t>That we should be holy and blameless before him in love — doesn't mean we're not going to sin, it just means he has chosen to set us free completely from the guilt and the consequences of sin. That's why he says he has accepted us into his beloved. How can you accept someone before he does anything? That's the work of God — before we did anything, he accepted us. Paul says he chose us — what "chose" means, independent of any influence.</w:t>
      </w:r>
    </w:p>
    <w:p>
      <w:pPr>
        <w:spacing w:before="160" w:after="40"/>
      </w:pPr>
      <w:r>
        <w:rPr>
          <w:b/>
        </w:rPr>
        <w:t>Colossians 1:14</w:t>
      </w:r>
    </w:p>
    <w:p>
      <w:pPr>
        <w:spacing w:after="80"/>
        <w:ind w:left="432"/>
      </w:pPr>
      <w:r>
        <w:rPr>
          <w:b/>
        </w:rPr>
        <w:t>[14]</w:t>
      </w:r>
      <w:r>
        <w:rPr>
          <w:b w:val="0"/>
          <w:i w:val="0"/>
        </w:rPr>
        <w:t>In whom we have redemption through his blood, even the forgiveness of sins:</w:t>
      </w:r>
    </w:p>
    <w:p>
      <w:pPr>
        <w:spacing w:after="200"/>
        <w:jc w:val="both"/>
      </w:pPr>
      <w:r>
        <w:rPr>
          <w:b w:val="0"/>
          <w:i w:val="0"/>
        </w:rPr>
        <w:t>He says it's permanent freedom in Christ. Because the Bible says, so that no flesh will glory in his presence — nobody will have anything to say.</w:t>
      </w:r>
    </w:p>
    <w:p>
      <w:pPr>
        <w:spacing w:before="160" w:after="40"/>
      </w:pPr>
      <w:r>
        <w:rPr>
          <w:b/>
        </w:rPr>
        <w:t>1 Corinthians 1:29</w:t>
      </w:r>
    </w:p>
    <w:p>
      <w:pPr>
        <w:spacing w:after="80"/>
        <w:ind w:left="432"/>
      </w:pPr>
      <w:r>
        <w:rPr>
          <w:b/>
        </w:rPr>
        <w:t>[29]</w:t>
      </w:r>
      <w:r>
        <w:rPr>
          <w:b w:val="0"/>
          <w:i w:val="0"/>
        </w:rPr>
        <w:t>That no flesh should glory in his presence.</w:t>
      </w:r>
    </w:p>
    <w:p>
      <w:pPr>
        <w:spacing w:after="200"/>
        <w:jc w:val="both"/>
      </w:pPr>
      <w:r>
        <w:rPr>
          <w:b w:val="0"/>
          <w:i w:val="0"/>
        </w:rPr>
        <w:t>No man will get it, nobody has anything to say to him. Christ Jesus has been made unto us redemption — permanent freedom. What does that mean? If I stand before God permanently free to talk to God, permanently free to relate with him — that's what it means. So when he said to Adam, have you eaten of the fruit that I asked you not to eat — that was condemnation to me. What does Jesus do? Jesus comes to remove condemnation forever. In our relationship with God there will never be condemnation between us and God anymore, because Jesus's sacrifice is a total freedom. It's an eternal redemption, eternal freedom has been purchased. We have been purchased with an eternal hand.</w:t>
      </w:r>
    </w:p>
    <w:p>
      <w:pPr>
        <w:spacing w:after="200"/>
        <w:jc w:val="both"/>
      </w:pPr>
      <w:r>
        <w:rPr>
          <w:b w:val="0"/>
          <w:i w:val="0"/>
        </w:rPr>
        <w:t>So it's in Christ alone. Salvation is in Christ alone. It's not in church attendance, it's not in prayer — it's good to pray, it's good to go to church so you can enjoy the benefits of your salvation, it's good to have Christian friends, going to do evangelism — but that's not the proof of your salvation. The proof of your salvation is with the Father, and he has come to live in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