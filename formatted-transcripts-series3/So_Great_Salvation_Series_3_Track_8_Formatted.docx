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3, Track 8: Interpreting the Warning Passages in the Book of Hebrews</w:t>
      </w:r>
    </w:p>
    <w:p>
      <w:pPr>
        <w:spacing w:after="200"/>
        <w:jc w:val="both"/>
      </w:pPr>
      <w:r>
        <w:rPr>
          <w:b w:val="0"/>
          <w:i w:val="0"/>
        </w:rPr>
        <w:t>We have been looking at the subject of salvation, Hebrews chapter two, in the first service. We went through some misconceptions on some scriptures that people impute salvation into, and we said salvation is not a reward. So when you read a scripture that says I will reward you, or I bring a reward with me, he's not talking about salvation. Salvation is not a reward for a job done. Salvation is not a well done job — well, you know, it's a well done the beloved servant into the kingdom of your master. That's the salvation. Salvation is well done, my son Jesus, the propitiation for their sins. That's what salvation is. Now we have rewards of our service for the Lord, and we have talked about that, and I'm going to talk about that too when we look at the tensions of salvation. But as touching eternity and condemnation for sins, that has been handled, taken care of by the death of Jesus. We saw that in the morning, and I guess subsequently we're going to examine some other endurance scriptures — endures to the end, we saw one or two today, we'll see others as we go further.</w:t>
      </w:r>
    </w:p>
    <w:p>
      <w:pPr>
        <w:spacing w:after="200"/>
        <w:jc w:val="both"/>
      </w:pPr>
      <w:r>
        <w:rPr>
          <w:b w:val="0"/>
          <w:i w:val="0"/>
        </w:rPr>
        <w:t>Now I've always said, many times, there's a misconception in our minds on what we think — we assume the Bible is saying.</w:t>
      </w:r>
    </w:p>
    <w:p>
      <w:pPr>
        <w:spacing w:after="200"/>
        <w:jc w:val="both"/>
      </w:pPr>
      <w:r>
        <w:rPr>
          <w:b w:val="0"/>
          <w:i/>
        </w:rPr>
        <w:t>I'll give an illustration: if I write you a letter, and I mention — let me change the name — I say, T.J., here I'm angry with T.J., and I will punish him by sending him to the barracks, or send him to the bottomless pit, that's worse — so you move from glory to glory. And I write, Mar, I'm angry with you, I'm asking my work. But I mentioned T.J., and I said, T.J., I'm going to send you to the bottomless pit, something, I'm angry with you. My wife says bottomless pit — I didn't say that. I choose what to do with you and I choose what to do with him.</w:t>
      </w:r>
    </w:p>
    <w:p>
      <w:pPr>
        <w:spacing w:after="200"/>
        <w:jc w:val="both"/>
      </w:pPr>
      <w:r>
        <w:rPr>
          <w:b w:val="0"/>
          <w:i w:val="0"/>
        </w:rPr>
        <w:t>And you didn't take my word for it. If God didn't mention hell for a believer, they don't impute hell when referring to a believer. So you don't add to what God said or take away from what he said. You just simply say what he said and that will be sufficient.</w:t>
      </w:r>
    </w:p>
    <w:p>
      <w:pPr>
        <w:spacing w:after="200"/>
        <w:jc w:val="both"/>
      </w:pPr>
      <w:r>
        <w:rPr>
          <w:b w:val="0"/>
          <w:i w:val="0"/>
        </w:rPr>
        <w:t>So in the morning we went through a couple of scriptures, I think a couple of some in Hebrews chapter two. We now left up with something I said: most of the seeming challenges people have with salvation is found in the Book of Hebrews. And I told you that it's based on lack of knowledge or proper Bible interpretation, which I said to you many times that Bible interpretation involves grammatical meaning. Sometimes you need to go into the original text of a portion of Scripture to know exactly what he's saying. Because if I say perish in English, it will not be perish in Yoruba. If I say good, for instance, in the language, we misunderstand language. So most times when they're trying to translate, they use general words. So it will take you to take those general words and bring them into context, sometimes different shades of meaning.</w:t>
      </w:r>
    </w:p>
    <w:p>
      <w:pPr>
        <w:pStyle w:val="Heading1"/>
      </w:pPr>
      <w:r>
        <w:rPr>
          <w:b/>
          <w:i w:val="0"/>
        </w:rPr>
        <w:t>The Grammar of Scripture: Reading Words in Context</w:t>
      </w:r>
    </w:p>
    <w:p>
      <w:pPr>
        <w:spacing w:after="200"/>
        <w:jc w:val="both"/>
      </w:pPr>
      <w:r>
        <w:rPr>
          <w:b w:val="0"/>
          <w:i w:val="0"/>
        </w:rPr>
        <w:t>For instance in John 16, when Jesus said the Holy Spirit will convict you — that's King James — the word convict there, I showed you, was used in the Bible for a positive work. The word convict there is word convince. But because it has a compound meaning as well, what you do in a law court, the translators of the King James used the word convict. But by the time you study it, God is convinced, because the context will say, for they believe not. So what will the conviction be about? To be about faith. So in other words, the Holy Spirit will convince the world of truth. And I said that by the time you read the next statement, and of me — so he cannot convict the world of me, do you understand — he will convict the world of me — sorry, of righteousness — he cannot convict the world of righteousness, that is blaming them for righteousness. If he was to convict them that he's blaming the world for sin, then would he be blaming the world for righteousness and blaming the world for judgment — that will be wrong. It's convince, to make believe, to give to, so that you will believe. That's exactly what the context says. But the King James translators spoke the word convict. But if you take your study to know there's a grammatical usage of the language.</w:t>
      </w:r>
    </w:p>
    <w:p>
      <w:pPr>
        <w:pStyle w:val="Heading1"/>
      </w:pPr>
      <w:r>
        <w:rPr>
          <w:b/>
          <w:i w:val="0"/>
        </w:rPr>
        <w:t>An Error of Translation in Hebrews 12</w:t>
      </w:r>
    </w:p>
    <w:p>
      <w:pPr>
        <w:spacing w:after="200"/>
        <w:jc w:val="both"/>
      </w:pPr>
      <w:r>
        <w:rPr>
          <w:b w:val="0"/>
          <w:i w:val="0"/>
        </w:rPr>
        <w:t>Also in Hebrews 12, we looked at whom the Lord loveth he chasteneth.</w:t>
      </w:r>
    </w:p>
    <w:p>
      <w:pPr>
        <w:spacing w:before="160" w:after="40"/>
      </w:pPr>
      <w:r>
        <w:rPr>
          <w:b/>
        </w:rPr>
        <w:t>Hebrews 12:6</w:t>
      </w:r>
    </w:p>
    <w:p>
      <w:pPr>
        <w:spacing w:after="80"/>
        <w:ind w:left="432"/>
      </w:pPr>
      <w:r>
        <w:rPr>
          <w:b/>
        </w:rPr>
        <w:t>[6]</w:t>
      </w:r>
      <w:r>
        <w:rPr>
          <w:b w:val="0"/>
          <w:i w:val="0"/>
        </w:rPr>
        <w:t>For whom the Lord loveth he chasteneth, and scourgeth every son whom he receiveth.</w:t>
      </w:r>
    </w:p>
    <w:p>
      <w:pPr>
        <w:spacing w:after="200"/>
        <w:jc w:val="both"/>
      </w:pPr>
      <w:r>
        <w:rPr>
          <w:b w:val="0"/>
          <w:i w:val="0"/>
        </w:rPr>
        <w:t>We decided to take the text where that statement was quoted, and we discovered there was an error of translation — that text was not taken literally, but certain things were added to it. We took the originals, and that's not unexpected, because in what we call the Septuagint, where you take the Hebrew and it's translated into Greek, or Greek into Hebrew, you could have some error of translation. But we corrected that by taking the verse from where he took it from, and I discovered the word scourge was not there. The word scourge is used for criminals in the Bible — God could use that on his sons, and the only time God ever used that was on Jesus, in Isaiah 53, for sins, for us. And so we've claimed in this series that so many times we need to revert to the grammar of the text so that you will understand it.</w:t>
      </w:r>
    </w:p>
    <w:p>
      <w:pPr>
        <w:pStyle w:val="Heading1"/>
      </w:pPr>
      <w:r>
        <w:rPr>
          <w:b/>
          <w:i w:val="0"/>
        </w:rPr>
        <w:t>Why the Book of Hebrews Became a Favorite</w:t>
      </w:r>
    </w:p>
    <w:p>
      <w:pPr>
        <w:spacing w:after="200"/>
        <w:jc w:val="both"/>
      </w:pPr>
      <w:r>
        <w:rPr>
          <w:b w:val="0"/>
          <w:i w:val="0"/>
        </w:rPr>
        <w:t>The Book of Hebrews constitutes a major challenge for many. I'll tell you the truth, as a believer for many years — I don't know how many years — I never really liked reading that book, because the book has so much blood sacrifice, blood, blood offering and all that. I didn't like much of the epistles, they look very dry. But I liked the stories of Jesus, verily I say unto you, must be born again. I liked the stories of Samson, David, and stuff like that. But as I grew older, I discovered the Book of Hebrews became one of my favorite epistles, because I just unlocked it one day. I couldn't unlock it for a long time, so it was confusing, but I unlocked it one day and I said, wow, so this is all the book is about. So it became simple, and as a man studies and studies, I found good delight in doing that. So the Book of Hebrews is where most of the contradictions people think in their minds exist. But interestingly, the book interprets itself — we're going to interpret the book in the book.</w:t>
      </w:r>
    </w:p>
    <w:p>
      <w:pPr>
        <w:spacing w:after="200"/>
        <w:jc w:val="both"/>
      </w:pPr>
      <w:r>
        <w:rPr>
          <w:b w:val="0"/>
          <w:i w:val="0"/>
        </w:rPr>
        <w:t>It is true, we have said something in the first service, don't forget we said, salvation is the work of God. You don't keep the work of God. You don't guarantee the work of God. That was clear.</w:t>
      </w:r>
    </w:p>
    <w:p>
      <w:pPr>
        <w:pStyle w:val="Heading1"/>
      </w:pPr>
      <w:r>
        <w:rPr>
          <w:b/>
          <w:i w:val="0"/>
        </w:rPr>
        <w:t>Salvation Is God's Work, Not Ours</w:t>
      </w:r>
    </w:p>
    <w:p>
      <w:pPr>
        <w:spacing w:after="200"/>
        <w:jc w:val="both"/>
      </w:pPr>
      <w:r>
        <w:rPr>
          <w:b w:val="0"/>
          <w:i/>
        </w:rPr>
        <w:t>I'll give you an illustration. If you were driving your son — you love him, maybe he's a baby, maybe a year old, you lock the car and stuff like that — and he says, I'm afraid I might crash this car against the wall. Are you okay? Because you're not the one driving. I'm the one driving. I'm the one that should be afraid this car might crash somewhere.</w:t>
      </w:r>
    </w:p>
    <w:p>
      <w:pPr>
        <w:spacing w:after="200"/>
        <w:jc w:val="both"/>
      </w:pPr>
      <w:r>
        <w:rPr>
          <w:b w:val="0"/>
          <w:i w:val="0"/>
        </w:rPr>
        <w:t>Just like salvation, God's the one doing the work. If you have any fears at all, it's maybe God's a drunken driver, or he over speeds, or maybe the car is not good. But you know God is faithful. The assurance of salvation is not your faithfulness, it's his faithfulness, because we are not always faithful. Some of you have bad news, there's good news. God takes all the glory, he is always faithful, he will not change. We can change, we can miss it, we can think wrong. You actually learned in the first service about thinking the thoughts, from the thoughts to the heavens — that is, your mind can go be wrong. So Jesus took care of all that, because nothing can be right in the eyes of God. But I was just thinking it — you have sinned it. So where is the saving grace? In the blood. Some guys don't sin in their conduct, but what they have done in their heart can kill nations. But Jesus says, I know that — your sins and iniquities I remember no more. That will never come between you and the Father.</w:t>
      </w:r>
    </w:p>
    <w:p>
      <w:pPr>
        <w:spacing w:after="200"/>
        <w:jc w:val="both"/>
      </w:pPr>
      <w:r>
        <w:rPr>
          <w:b w:val="0"/>
          <w:i w:val="0"/>
        </w:rPr>
        <w:t>Hebrews 2, verse 1.</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pStyle w:val="Heading1"/>
      </w:pPr>
      <w:r>
        <w:rPr>
          <w:b/>
          <w:i w:val="0"/>
        </w:rPr>
        <w:t>Hebrews 2:1-4 and the Subject of the Book</w:t>
      </w:r>
    </w:p>
    <w:p>
      <w:pPr>
        <w:spacing w:after="200"/>
        <w:jc w:val="both"/>
      </w:pPr>
      <w:r>
        <w:rPr>
          <w:b w:val="0"/>
          <w:i w:val="0"/>
        </w:rPr>
        <w:t>Now let me give you the subject matter. Just like the Bible, the subject matter of the Bible is the person of Jesus. So the book of Hebrews speaks about Jesus, past, present, and future. That's what the book of Hebrews speaks about.</w:t>
      </w:r>
    </w:p>
    <w:p>
      <w:pPr>
        <w:pStyle w:val="Heading1"/>
      </w:pPr>
      <w:r>
        <w:rPr>
          <w:b/>
          <w:i w:val="0"/>
        </w:rPr>
        <w:t>Hebrews 1:1: God Spoke by the Prophets, Then by His Son</w:t>
      </w:r>
    </w:p>
    <w:p>
      <w:pPr>
        <w:spacing w:after="200"/>
        <w:jc w:val="both"/>
      </w:pPr>
      <w:r>
        <w:rPr>
          <w:b w:val="0"/>
          <w:i w:val="0"/>
        </w:rPr>
        <w:t>Hebrews 1:1 lays the foundation for the book. I've told you before, every time you're studying a material — assuming you're studying the Book of Romans — always allow the Book of Romans to tell you what the Book of Romans is saying, so within the Book of Romans you will know what the Roman writer is saying. Just like the Book of Hebrews. Now Hebrews 1:1 gives us an introduction that you will always need.</w:t>
      </w:r>
    </w:p>
    <w:p>
      <w:pPr>
        <w:spacing w:before="160" w:after="40"/>
      </w:pPr>
      <w:r>
        <w:rPr>
          <w:b/>
        </w:rPr>
        <w:t>Hebrews 1:1-2</w:t>
      </w:r>
    </w:p>
    <w:p>
      <w:pPr>
        <w:spacing w:after="80"/>
        <w:ind w:left="432"/>
      </w:pPr>
      <w:r>
        <w:rPr>
          <w:b/>
        </w:rPr>
        <w:t>[1]</w:t>
      </w:r>
      <w:r>
        <w:rPr>
          <w:b w:val="0"/>
          <w:i w:val="0"/>
        </w:rPr>
        <w:t>God, who at sundry times and in divers manners spake in time past unto the fathers by the prophets,</w:t>
      </w:r>
    </w:p>
    <w:p>
      <w:pPr>
        <w:spacing w:after="80"/>
        <w:ind w:left="432"/>
      </w:pPr>
      <w:r>
        <w:rPr>
          <w:b/>
        </w:rPr>
        <w:t>[2]</w:t>
      </w:r>
      <w:r>
        <w:rPr>
          <w:b w:val="0"/>
          <w:i w:val="0"/>
        </w:rPr>
        <w:t>Hath in these last days spoken unto us by his Son, whom he hath appointed heir of all things, by whom also he made the worlds;</w:t>
      </w:r>
    </w:p>
    <w:p>
      <w:pPr>
        <w:spacing w:after="200"/>
        <w:jc w:val="both"/>
      </w:pPr>
      <w:r>
        <w:rPr>
          <w:b w:val="0"/>
          <w:i w:val="0"/>
        </w:rPr>
        <w:t>So that shows you a mode of communication. The word divers manners means types and shadows and different forms. You'll find that under the old covenant, the dramas, the experiences and activities of the old covenant — God was talking in them, but in types and shadows. In verse two it says he hath in these last days spoken unto us by his Son — by translation, in his Son. Because his Son is not a signboard, his Son is a revelation. He spoke in his Son, he spoke in Christ. Jesus is not a messenger, he is the message.</w:t>
      </w:r>
    </w:p>
    <w:p>
      <w:pPr>
        <w:spacing w:after="200"/>
        <w:jc w:val="both"/>
      </w:pPr>
      <w:r>
        <w:rPr>
          <w:b w:val="0"/>
          <w:i w:val="0"/>
        </w:rPr>
        <w:t>See that, John 5:39. He says, search the scriptures, for in them you think you have eternal life, but they testify of me.</w:t>
      </w:r>
    </w:p>
    <w:p>
      <w:pPr>
        <w:spacing w:before="160" w:after="40"/>
      </w:pPr>
      <w:r>
        <w:rPr>
          <w:b/>
        </w:rPr>
        <w:t>John 5:39</w:t>
      </w:r>
    </w:p>
    <w:p>
      <w:pPr>
        <w:spacing w:after="80"/>
        <w:ind w:left="432"/>
      </w:pPr>
      <w:r>
        <w:rPr>
          <w:b/>
        </w:rPr>
        <w:t>[39]</w:t>
      </w:r>
      <w:r>
        <w:rPr>
          <w:b w:val="0"/>
          <w:i w:val="0"/>
        </w:rPr>
        <w:t>Search the scriptures; for in them ye think ye have eternal life: and they are they which testify of me.</w:t>
      </w:r>
    </w:p>
    <w:p>
      <w:pPr>
        <w:spacing w:after="200"/>
        <w:jc w:val="both"/>
      </w:pPr>
      <w:r>
        <w:rPr>
          <w:b w:val="0"/>
          <w:i w:val="0"/>
        </w:rPr>
        <w:t>Luke 24:25, oh fool, slow of heart to believe all that the prophets have spoken. Ought not Christ to have suffered these things and to enter his glory? Beginning verse 26, from Moses and all the prophets, he showed them the things concerning himself.</w:t>
      </w:r>
    </w:p>
    <w:p>
      <w:pPr>
        <w:spacing w:before="160" w:after="40"/>
      </w:pPr>
      <w:r>
        <w:rPr>
          <w:b/>
        </w:rPr>
        <w:t>Luke 24:25-27</w:t>
      </w:r>
    </w:p>
    <w:p>
      <w:pPr>
        <w:spacing w:after="80"/>
        <w:ind w:left="432"/>
      </w:pPr>
      <w:r>
        <w:rPr>
          <w:b/>
        </w:rPr>
        <w:t>[25]</w:t>
      </w:r>
      <w:r>
        <w:rPr>
          <w:b w:val="0"/>
          <w:i w:val="0"/>
        </w:rPr>
        <w:t>Then he said unto them, O fools, and slow of heart to believe all that the prophets have spoken:</w:t>
      </w:r>
    </w:p>
    <w:p>
      <w:pPr>
        <w:spacing w:after="80"/>
        <w:ind w:left="432"/>
      </w:pPr>
      <w:r>
        <w:rPr>
          <w:b/>
        </w:rPr>
        <w:t>[26]</w:t>
      </w:r>
      <w:r>
        <w:rPr>
          <w:b w:val="0"/>
          <w:i w:val="0"/>
        </w:rPr>
        <w:t>Ought not Christ to have suffered these things, and to enter into his glory?</w:t>
      </w:r>
    </w:p>
    <w:p>
      <w:pPr>
        <w:spacing w:after="80"/>
        <w:ind w:left="432"/>
      </w:pPr>
      <w:r>
        <w:rPr>
          <w:b/>
        </w:rPr>
        <w:t>[27]</w:t>
      </w:r>
      <w:r>
        <w:rPr>
          <w:b w:val="0"/>
          <w:i w:val="0"/>
        </w:rPr>
        <w:t>And beginning at Moses and all the prophets, he expounded unto them in all the scriptures the things concerning himself.</w:t>
      </w:r>
    </w:p>
    <w:p>
      <w:pPr>
        <w:spacing w:after="200"/>
        <w:jc w:val="both"/>
      </w:pPr>
      <w:r>
        <w:rPr>
          <w:b w:val="0"/>
          <w:i w:val="0"/>
        </w:rPr>
        <w:t>So Jesus is the message of the Bible. He never says God saith the Lord — he never said, thus saith the Lord. Jesus says, whatever I see my Father do, that is what I say. Jesus said, I am the way, the truth, and the life.</w:t>
      </w:r>
    </w:p>
    <w:p>
      <w:pPr>
        <w:spacing w:before="160" w:after="40"/>
      </w:pPr>
      <w:r>
        <w:rPr>
          <w:b/>
        </w:rPr>
        <w:t>John 14:6</w:t>
      </w:r>
    </w:p>
    <w:p>
      <w:pPr>
        <w:spacing w:after="80"/>
        <w:ind w:left="432"/>
      </w:pPr>
      <w:r>
        <w:rPr>
          <w:b/>
        </w:rPr>
        <w:t>[6]</w:t>
      </w:r>
      <w:r>
        <w:rPr>
          <w:b w:val="0"/>
          <w:i w:val="0"/>
        </w:rPr>
        <w:t>Jesus saith unto him, I am the way, the truth, and the life: no man cometh unto the Father, but by me.</w:t>
      </w:r>
    </w:p>
    <w:p>
      <w:pPr>
        <w:spacing w:after="200"/>
        <w:jc w:val="both"/>
      </w:pPr>
      <w:r>
        <w:rPr>
          <w:b w:val="0"/>
          <w:i w:val="0"/>
        </w:rPr>
        <w:t>He that has seen me has seen the Father.</w:t>
      </w:r>
    </w:p>
    <w:p>
      <w:pPr>
        <w:spacing w:before="160" w:after="40"/>
      </w:pPr>
      <w:r>
        <w:rPr>
          <w:b/>
        </w:rPr>
        <w:t>John 14:9</w:t>
      </w:r>
    </w:p>
    <w:p>
      <w:pPr>
        <w:spacing w:after="80"/>
        <w:ind w:left="432"/>
      </w:pPr>
      <w:r>
        <w:rPr>
          <w:b/>
        </w:rPr>
        <w:t>[9]</w:t>
      </w:r>
      <w:r>
        <w:rPr>
          <w:b w:val="0"/>
          <w:i w:val="0"/>
        </w:rPr>
        <w:t>Jesus saith unto him, Have I been so long time with you, and yet hast thou not known me, Philip? he that hath seen me hath seen the Father; and how sayest thou then, Shew us the Father?</w:t>
      </w:r>
    </w:p>
    <w:p>
      <w:pPr>
        <w:spacing w:after="200"/>
        <w:jc w:val="both"/>
      </w:pPr>
      <w:r>
        <w:rPr>
          <w:b w:val="0"/>
          <w:i w:val="0"/>
        </w:rPr>
        <w:t>So Jesus does not speak of the Father, he is a revelation of the Father. What we see him do is what we see the Father do. He is the revelation of the Father. He doesn't do just what the Father sent him, he does what the Father does. He's not a messenger, he is a message himself. So unlike all the prophets, he is the message of the prophets. All the prophets prophesied concerning him — look at First Peter 1:10-13, let's give you references for that now.</w:t>
      </w:r>
    </w:p>
    <w:p>
      <w:pPr>
        <w:spacing w:after="200"/>
        <w:jc w:val="both"/>
      </w:pPr>
      <w:r>
        <w:rPr>
          <w:b w:val="0"/>
          <w:i w:val="0"/>
        </w:rPr>
        <w:t>So the Book of Hebrews obviously opens something up to us. He says unto the fathers by the prophets — now when he uses the word the fathers, he's talking to the Jews.</w:t>
      </w:r>
    </w:p>
    <w:p>
      <w:pPr>
        <w:spacing w:before="160" w:after="40"/>
      </w:pPr>
      <w:r>
        <w:rPr>
          <w:b/>
        </w:rPr>
        <w:t>Hebrews 8:8-9</w:t>
      </w:r>
    </w:p>
    <w:p>
      <w:pPr>
        <w:spacing w:after="80"/>
        <w:ind w:left="432"/>
      </w:pPr>
      <w:r>
        <w:rPr>
          <w:b/>
        </w:rPr>
        <w:t>[8]</w:t>
      </w:r>
      <w:r>
        <w:rPr>
          <w:b w:val="0"/>
          <w:i w:val="0"/>
        </w:rPr>
        <w:t>For finding fault with them, he saith, Behold, the days come, saith the Lord, when I will make a new covenant with the house of Israel and with the house of Judah:</w:t>
      </w:r>
    </w:p>
    <w:p>
      <w:pPr>
        <w:spacing w:after="80"/>
        <w:ind w:left="432"/>
      </w:pPr>
      <w:r>
        <w:rPr>
          <w:b/>
        </w:rPr>
        <w:t>[9]</w:t>
      </w:r>
      <w:r>
        <w:rPr>
          <w:b w:val="0"/>
          <w:i w:val="0"/>
        </w:rPr>
        <w:t>Not according to the covenant that I made with their fathers in the day when I took them by the hand to lead them out of the land of Egypt; because they continued not in my covenant, and I regarded them not, saith the Lord.</w:t>
      </w:r>
    </w:p>
    <w:p>
      <w:pPr>
        <w:spacing w:after="200"/>
        <w:jc w:val="both"/>
      </w:pPr>
      <w:r>
        <w:rPr>
          <w:b w:val="0"/>
          <w:i w:val="0"/>
        </w:rPr>
        <w:t>So he's referring to the fathers of Israel, the patriarchs. Since God spoke to the patriarchs by the prophets in types and in shadows.</w:t>
      </w:r>
    </w:p>
    <w:p>
      <w:pPr>
        <w:pStyle w:val="Heading1"/>
      </w:pPr>
      <w:r>
        <w:rPr>
          <w:b/>
          <w:i w:val="0"/>
        </w:rPr>
        <w:t>Understanding "We" and "Let Us" as Descriptive, Not Imperative</w:t>
      </w:r>
    </w:p>
    <w:p>
      <w:pPr>
        <w:spacing w:after="200"/>
        <w:jc w:val="both"/>
      </w:pPr>
      <w:r>
        <w:rPr>
          <w:b w:val="0"/>
          <w:i w:val="0"/>
        </w:rPr>
        <w:t>Another thing you're going to observe: when the writer uses the word we, pay attention. Whenever you see the word we or let us, always construe that statement — many times the word let us or if we is an imperative, I'm just implying something.</w:t>
      </w:r>
    </w:p>
    <w:p>
      <w:pPr>
        <w:spacing w:after="200"/>
        <w:jc w:val="both"/>
      </w:pPr>
      <w:r>
        <w:rPr>
          <w:b w:val="0"/>
          <w:i/>
        </w:rPr>
        <w:t>I'll give you an instance. In Romans, chapter 10, verse 8, here is Paul speaking.</w:t>
      </w:r>
    </w:p>
    <w:p>
      <w:pPr>
        <w:spacing w:before="160" w:after="40"/>
      </w:pPr>
      <w:r>
        <w:rPr>
          <w:b/>
        </w:rPr>
        <w:t>Romans 10:8-9</w:t>
      </w:r>
    </w:p>
    <w:p>
      <w:pPr>
        <w:spacing w:after="80"/>
        <w:ind w:left="432"/>
      </w:pPr>
      <w:r>
        <w:rPr>
          <w:b/>
        </w:rPr>
        <w:t>[8]</w:t>
      </w:r>
      <w:r>
        <w:rPr>
          <w:b w:val="0"/>
          <w:i w:val="0"/>
        </w:rPr>
        <w:t>But what saith it? The word is nigh thee, even in thy mouth, and in thy heart: that is, the word of faith, which we preach;</w:t>
      </w:r>
    </w:p>
    <w:p>
      <w:pPr>
        <w:spacing w:after="80"/>
        <w:ind w:left="432"/>
      </w:pPr>
      <w:r>
        <w:rPr>
          <w:b/>
        </w:rPr>
        <w:t>[9]</w:t>
      </w:r>
      <w:r>
        <w:rPr>
          <w:b w:val="0"/>
          <w:i w:val="0"/>
        </w:rPr>
        <w:t>That if thou shalt confess with thy mouth the Lord Jesus, and shalt believe in thine heart that God hath raised him from the dead, thou shalt be saved.</w:t>
      </w:r>
    </w:p>
    <w:p>
      <w:pPr>
        <w:spacing w:after="200"/>
        <w:jc w:val="both"/>
      </w:pPr>
      <w:r>
        <w:rPr>
          <w:b w:val="0"/>
          <w:i w:val="0"/>
        </w:rPr>
        <w:t>So Paul said in verse 8, Romans 10, that he is a preacher — that means he has believed. So he now says in verse nine, if you confess with your mouth the Lord Jesus — now when he says if you, he's talking to Christians — and believe in your heart that God raised him from the dead, thou shalt be saved. Were they saved before? Yeah. So he was merely describing how they got saved. To get saved is an imperative verb — if you confess with your mouth the Lord Jesus and believe with your heart that God raised him from the dead, thou shalt be saved. Not that they should do it, they've done it, but it is explaining what they did, and using an imperative verb, if you.</w:t>
      </w:r>
    </w:p>
    <w:p>
      <w:pPr>
        <w:spacing w:after="200"/>
        <w:jc w:val="both"/>
      </w:pPr>
      <w:r>
        <w:rPr>
          <w:b w:val="0"/>
          <w:i/>
        </w:rPr>
        <w:t>I'll give you an instance. If I'm talking to students in the class, and I'm talking about how they got into school — in the university — if you write your JAMB, surely you'll be in this school, and you pass. I'm not telling them to write JAMB, I'm only describing how you pass.</w:t>
      </w:r>
    </w:p>
    <w:p>
      <w:pPr>
        <w:spacing w:after="200"/>
        <w:jc w:val="both"/>
      </w:pPr>
      <w:r>
        <w:rPr>
          <w:b w:val="0"/>
          <w:i w:val="0"/>
        </w:rPr>
        <w:t>I use the word you so that anyone will know — it's a universal term, that anyone who believes is saved. But I'm including my audience imperatively because they did the same thing to be saved.</w:t>
      </w:r>
    </w:p>
    <w:p>
      <w:pPr>
        <w:spacing w:after="200"/>
        <w:jc w:val="both"/>
      </w:pPr>
      <w:r>
        <w:rPr>
          <w:b w:val="0"/>
          <w:i w:val="0"/>
        </w:rPr>
        <w:t>Same as John said in 1 John 1:9.</w:t>
      </w:r>
    </w:p>
    <w:p>
      <w:pPr>
        <w:spacing w:before="160" w:after="40"/>
      </w:pPr>
      <w:r>
        <w:rPr>
          <w:b/>
        </w:rPr>
        <w:t>1 John 1:9</w:t>
      </w:r>
    </w:p>
    <w:p>
      <w:pPr>
        <w:spacing w:after="80"/>
        <w:ind w:left="432"/>
      </w:pPr>
      <w:r>
        <w:rPr>
          <w:b/>
        </w:rPr>
        <w:t>[9]</w:t>
      </w:r>
      <w:r>
        <w:rPr>
          <w:b w:val="0"/>
          <w:i w:val="0"/>
        </w:rPr>
        <w:t>If we confess our sins, he is faithful and just to forgive us our sins, and to cleanse us from all unrighteousness.</w:t>
      </w:r>
    </w:p>
    <w:p>
      <w:pPr>
        <w:spacing w:after="200"/>
        <w:jc w:val="both"/>
      </w:pPr>
      <w:r>
        <w:rPr>
          <w:b w:val="0"/>
          <w:i w:val="0"/>
        </w:rPr>
        <w:t>He wasn't saying that he will confess his sins — if we confess our sins, he is faithful and just to forgive us our sins and cleanse us from all unrighteousness. How do we know that from context? By the time we read chapter two, verse 12, it lets you know that your sins are forgiven. So what did he mean in chapter one, verse nine? It was talking about how they got saved — they confessed Jesus and their sins and iniquity, God cleansed them from it. That's what he was describing.</w:t>
      </w:r>
    </w:p>
    <w:p>
      <w:pPr>
        <w:spacing w:after="200"/>
        <w:jc w:val="both"/>
      </w:pPr>
      <w:r>
        <w:rPr>
          <w:b w:val="0"/>
          <w:i w:val="0"/>
        </w:rPr>
        <w:t>So whenever you see the word we, or let us, don't think he's giving an instruction to do something — sometimes he is describing an action, not telling you to do so, he's not giving an instruction. How do you know? Read the book — when you read the book, you understand what he's saying. So the language of the book of Hebrews must be clearly spelled out.</w:t>
      </w:r>
    </w:p>
    <w:p>
      <w:pPr>
        <w:pStyle w:val="Heading1"/>
      </w:pPr>
      <w:r>
        <w:rPr>
          <w:b/>
          <w:i w:val="0"/>
        </w:rPr>
        <w:t>The Audience of Hebrews: Written to Jews</w:t>
      </w:r>
    </w:p>
    <w:p>
      <w:pPr>
        <w:spacing w:after="200"/>
        <w:jc w:val="both"/>
      </w:pPr>
      <w:r>
        <w:rPr>
          <w:b w:val="0"/>
          <w:i w:val="0"/>
        </w:rPr>
        <w:t>Always know that the audience he has in mind are Jews. There's a way you communicate with the Jews using the types and shadows of the old covenant, that's what he did. So he had Jews in mind — the audience were Jews, Jewish Christians, but he also had in mind non-Christians who were Jews who were yet to be convinced of Jesus Christ.</w:t>
      </w:r>
    </w:p>
    <w:p>
      <w:pPr>
        <w:spacing w:after="200"/>
        <w:jc w:val="both"/>
      </w:pPr>
      <w:r>
        <w:rPr>
          <w:b w:val="0"/>
          <w:i w:val="0"/>
        </w:rPr>
        <w:t>Now, a lot of people believe Apollos wrote this book. I'm never one of those who subscribe it's Paul that wrote it. But we settled it in heaven — we asked both of them, did you write it? If I lose the argument in heaven, too bad, it doesn't affect my salvation. But the truth is this: you know Apollos, in Acts 18, he convinced the Jews — Acts 18:25 — that Jesus was the Christ from the scriptures, he was mighty. In other words, what he did was he took them through the whole Bible explaining to them that the message was Christ.</w:t>
      </w:r>
    </w:p>
    <w:p>
      <w:pPr>
        <w:pStyle w:val="Heading1"/>
      </w:pPr>
      <w:r>
        <w:rPr>
          <w:b/>
          <w:i w:val="0"/>
        </w:rPr>
        <w:t>Reading Old Testament Quotations in Context</w:t>
      </w:r>
    </w:p>
    <w:p>
      <w:pPr>
        <w:spacing w:after="200"/>
        <w:jc w:val="both"/>
      </w:pPr>
      <w:r>
        <w:rPr>
          <w:b w:val="0"/>
          <w:i w:val="0"/>
        </w:rPr>
        <w:t>Now pay attention, in doing that — this is where we make an error. When a scripture is being quoted, we apply it to ourselves rather than understand why it was being quoted. When a scripture from the Old Testament is being quoted, you don't apply it to yourself. You read the interpretation of the quotation before you apply it. Just like when he says, be ye holy, for I the Lord am holy. Many folks thought he was asking you to be holy — that is impossible. By the time you go into why it was quoted, you are discovering that God was already calling Israel a holy nation, because he, the Lord, is holy. That's what he was saying — you are holy, that's the implication of what he said, because I, your God, I am holy, you are my people. So that's why the next thing Peter says is, therefore, seeing that you are holy, be holy in your behavior — because the next thing he says, you are a holy nation, a royal priesthood. So you always understand the language when you read everything that he says. And that's why it's dangerous to lead scriptures out of context. So the book of Hebrews demands careful reading, lest you apply it wrongly to yourself.</w:t>
      </w:r>
    </w:p>
    <w:p>
      <w:pPr>
        <w:pStyle w:val="Heading1"/>
      </w:pPr>
      <w:r>
        <w:rPr>
          <w:b/>
          <w:i w:val="0"/>
        </w:rPr>
        <w:t>Is Salvation Conditional? A Recap</w:t>
      </w:r>
    </w:p>
    <w:p>
      <w:pPr>
        <w:spacing w:after="200"/>
        <w:jc w:val="both"/>
      </w:pPr>
      <w:r>
        <w:rPr>
          <w:b w:val="0"/>
          <w:i w:val="0"/>
        </w:rPr>
        <w:t>So notice the word, we've been talking about this morning: salvation, is salvation conditional on certain things. I've heard people say this — respected teachers, and I respect them — say, well, you can never break your salvation except under some conditions, and when they give those conditions, I begin to laugh because those conditions don't make sense, they're not biblical. So, salvation conditional — from the first service we saw that sin couldn't do it, could not do it. We saw that false doctrine cannot undo it. Your conduct doesn't undo it. What else did we see? Being unfaithful in church, being disobedient to doctrine and the spiritual authority does not undo your salvation. I forgot to quote the scripture to you.</w:t>
      </w:r>
    </w:p>
    <w:p>
      <w:pPr>
        <w:spacing w:before="160" w:after="40"/>
      </w:pPr>
      <w:r>
        <w:rPr>
          <w:b/>
        </w:rPr>
        <w:t>Hebrews 13:17</w:t>
      </w:r>
    </w:p>
    <w:p>
      <w:pPr>
        <w:spacing w:after="80"/>
        <w:ind w:left="432"/>
      </w:pPr>
      <w:r>
        <w:rPr>
          <w:b/>
        </w:rPr>
        <w:t>[17]</w:t>
      </w:r>
      <w:r>
        <w:rPr>
          <w:b w:val="0"/>
          <w:i w:val="0"/>
        </w:rPr>
        <w:t>Obey them that have the rule over you, and submit yourselves: for they watch for your souls, as they that must give account, that they may do it with joy, and not with grief: for that is unprofitable for you.</w:t>
      </w:r>
    </w:p>
    <w:p>
      <w:pPr>
        <w:spacing w:after="200"/>
        <w:jc w:val="both"/>
      </w:pPr>
      <w:r>
        <w:rPr>
          <w:b w:val="0"/>
          <w:i w:val="0"/>
        </w:rPr>
        <w:t>That means there are some believers that they will give an account of their souls, with grief and not joy, and they're in heaven. It just be a grieving experience for whoever is their pastor. The Lord, may the Lord take me away from that kind of grief. So not submitting to authority does not mean you lose your salvation. Now, I love you to submit to authority, I know that, I love that. There's nothing as evil as having a rebellious church member, it's almost like you're being crucified.</w:t>
      </w:r>
    </w:p>
    <w:p>
      <w:pPr>
        <w:spacing w:before="160" w:after="40"/>
      </w:pPr>
      <w:r>
        <w:rPr>
          <w:b/>
        </w:rPr>
        <w:t>2 Thessalonians 3:14-15</w:t>
      </w:r>
    </w:p>
    <w:p>
      <w:pPr>
        <w:spacing w:after="80"/>
        <w:ind w:left="432"/>
      </w:pPr>
      <w:r>
        <w:rPr>
          <w:b/>
        </w:rPr>
        <w:t>[14]</w:t>
      </w:r>
      <w:r>
        <w:rPr>
          <w:b w:val="0"/>
          <w:i w:val="0"/>
        </w:rPr>
        <w:t>And if any man obey not our word by this epistle, note that man, and have no company with him, that he may be ashamed.</w:t>
      </w:r>
    </w:p>
    <w:p>
      <w:pPr>
        <w:spacing w:after="80"/>
        <w:ind w:left="432"/>
      </w:pPr>
      <w:r>
        <w:rPr>
          <w:b/>
        </w:rPr>
        <w:t>[15]</w:t>
      </w:r>
      <w:r>
        <w:rPr>
          <w:b w:val="0"/>
          <w:i w:val="0"/>
        </w:rPr>
        <w:t>Yet count him not as an enemy, but admonish him as a brother.</w:t>
      </w:r>
    </w:p>
    <w:p>
      <w:pPr>
        <w:spacing w:after="200"/>
        <w:jc w:val="both"/>
      </w:pPr>
      <w:r>
        <w:rPr>
          <w:b w:val="0"/>
          <w:i w:val="0"/>
        </w:rPr>
        <w:t>That talks about the man who doesn't obey in doctrine is treated yet as a brother. Those who teach false doctrine, shipwreckers of the faith, we look at all that in the first service, and that's not equal to losing your salvation. So the book of Hebrews will concentrate on that this service.</w:t>
      </w:r>
    </w:p>
    <w:p>
      <w:pPr>
        <w:pStyle w:val="Heading1"/>
      </w:pPr>
      <w:r>
        <w:rPr>
          <w:b/>
          <w:i w:val="0"/>
        </w:rPr>
        <w:t>Clear Texts in the Book of Hebrews</w:t>
      </w:r>
    </w:p>
    <w:p>
      <w:pPr>
        <w:spacing w:after="200"/>
        <w:jc w:val="both"/>
      </w:pPr>
      <w:r>
        <w:rPr>
          <w:b w:val="0"/>
          <w:i w:val="0"/>
        </w:rPr>
        <w:t>Whenever some portions are not clear, you start from the known to the unknown. So we're going to read the long portions of the Bible. Let's talk about holiness.</w:t>
      </w:r>
    </w:p>
    <w:p>
      <w:pPr>
        <w:spacing w:before="160" w:after="40"/>
      </w:pPr>
      <w:r>
        <w:rPr>
          <w:b/>
        </w:rPr>
        <w:t>Hebrews 2:10-11</w:t>
      </w:r>
    </w:p>
    <w:p>
      <w:pPr>
        <w:spacing w:after="80"/>
        <w:ind w:left="432"/>
      </w:pPr>
      <w:r>
        <w:rPr>
          <w:b/>
        </w:rPr>
        <w:t>[10]</w:t>
      </w:r>
      <w:r>
        <w:rPr>
          <w:b w:val="0"/>
          <w:i w:val="0"/>
        </w:rPr>
        <w:t>For it became him, for whom are all things, and by whom are all things, in bringing many sons unto glory, to make the captain of their salvation perfect through sufferings.</w:t>
      </w:r>
    </w:p>
    <w:p>
      <w:pPr>
        <w:spacing w:after="80"/>
        <w:ind w:left="432"/>
      </w:pPr>
      <w:r>
        <w:rPr>
          <w:b/>
        </w:rPr>
        <w:t>[11]</w:t>
      </w:r>
      <w:r>
        <w:rPr>
          <w:b w:val="0"/>
          <w:i w:val="0"/>
        </w:rPr>
        <w:t>For both he that sanctifieth and they who are sanctified are all of one: for which cause he is not ashamed to call them brethren,</w:t>
      </w:r>
    </w:p>
    <w:p>
      <w:pPr>
        <w:spacing w:after="200"/>
        <w:jc w:val="both"/>
      </w:pPr>
      <w:r>
        <w:rPr>
          <w:b w:val="0"/>
          <w:i w:val="0"/>
        </w:rPr>
        <w:t>So we have been brought to glory. To make the captain of their salvation — the word captain, namely, the leader of their salvation. So Jesus is the leader of our salvation, perfect through suffering. For both he that sanctified and they who are sanctified are all of one, for which cause he is not ashamed. Are you sanctified? Good, you are sanctified with Jesus.</w:t>
      </w:r>
    </w:p>
    <w:p>
      <w:pPr>
        <w:spacing w:before="160" w:after="40"/>
      </w:pPr>
      <w:r>
        <w:rPr>
          <w:b/>
        </w:rPr>
        <w:t>Hebrews 3:1</w:t>
      </w:r>
    </w:p>
    <w:p>
      <w:pPr>
        <w:spacing w:after="80"/>
        <w:ind w:left="432"/>
      </w:pPr>
      <w:r>
        <w:rPr>
          <w:b/>
        </w:rPr>
        <w:t>[1]</w:t>
      </w:r>
      <w:r>
        <w:rPr>
          <w:b w:val="0"/>
          <w:i w:val="0"/>
        </w:rPr>
        <w:t>Wherefore, holy brethren, partakers of the heavenly calling, consider the Apostle and High Priest of our profession, Christ Jesus;</w:t>
      </w:r>
    </w:p>
    <w:p>
      <w:pPr>
        <w:spacing w:after="200"/>
        <w:jc w:val="both"/>
      </w:pPr>
      <w:r>
        <w:rPr>
          <w:b w:val="0"/>
          <w:i w:val="0"/>
        </w:rPr>
        <w:t>What's the word — holy brethren, the word sanctified, holy, agios, holy brethren, partakers of the heavenly calling, consider the apostle and high priest of our confession, Christ Jesus. So we are described as holy here. So these ones are settled tenses — sanctified, past tense; holy brethren, that's a state.</w:t>
      </w:r>
    </w:p>
    <w:p>
      <w:pPr>
        <w:spacing w:after="200"/>
        <w:jc w:val="both"/>
      </w:pPr>
      <w:r>
        <w:rPr>
          <w:b w:val="0"/>
          <w:i w:val="0"/>
        </w:rPr>
        <w:t>Now, Hebrews 4. Pay attention to this, because we want to move from the known to the seeming unknown.</w:t>
      </w:r>
    </w:p>
    <w:p>
      <w:pPr>
        <w:spacing w:before="160" w:after="40"/>
      </w:pPr>
      <w:r>
        <w:rPr>
          <w:b/>
        </w:rPr>
        <w:t>Hebrews 4:3</w:t>
      </w:r>
    </w:p>
    <w:p>
      <w:pPr>
        <w:spacing w:after="80"/>
        <w:ind w:left="432"/>
      </w:pPr>
      <w:r>
        <w:rPr>
          <w:b/>
        </w:rPr>
        <w:t>[3]</w:t>
      </w:r>
      <w:r>
        <w:rPr>
          <w:b w:val="0"/>
          <w:i w:val="0"/>
        </w:rPr>
        <w:t>For we which have believed do enter into rest, as he said, As I have sworn in my wrath, if they shall enter into my rest: although the works were finished from the foundation of the world.</w:t>
      </w:r>
    </w:p>
    <w:p>
      <w:pPr>
        <w:spacing w:after="200"/>
        <w:jc w:val="both"/>
      </w:pPr>
      <w:r>
        <w:rPr>
          <w:b w:val="0"/>
          <w:i w:val="0"/>
        </w:rPr>
        <w:t>So anyone who have believed, what has happened to him? What is rest? Ceasing from works. So I have entered into rest. So if you read the same portion that now says, let us enter into rest — we're moving from the known to the unknown. So the known is, anyone who has believed has entered into rest. Okay, what else? We have a high priest.</w:t>
      </w:r>
    </w:p>
    <w:p>
      <w:pPr>
        <w:spacing w:before="160" w:after="40"/>
      </w:pPr>
      <w:r>
        <w:rPr>
          <w:b/>
        </w:rPr>
        <w:t>Hebrews 4:14</w:t>
      </w:r>
    </w:p>
    <w:p>
      <w:pPr>
        <w:spacing w:after="80"/>
        <w:ind w:left="432"/>
      </w:pPr>
      <w:r>
        <w:rPr>
          <w:b/>
        </w:rPr>
        <w:t>[14]</w:t>
      </w:r>
      <w:r>
        <w:rPr>
          <w:b w:val="0"/>
          <w:i w:val="0"/>
        </w:rPr>
        <w:t>Seeing then that we have a great high priest, that is passed into the heavens, Jesus the Son of God, let us hold fast our profession.</w:t>
      </w:r>
    </w:p>
    <w:p>
      <w:pPr>
        <w:spacing w:after="200"/>
        <w:jc w:val="both"/>
      </w:pPr>
      <w:r>
        <w:rPr>
          <w:b w:val="0"/>
          <w:i w:val="0"/>
        </w:rPr>
        <w:t>So we have a high priest, that is passed unto the heavens, Jesus, the Son of God — let us hold fast our confession. So we have a high priest, a high priest is a mediator. So we already have a mediator, I have a high priest. So if you read a portion that now tells you to approach the high priest or come to the high priest, that portion should not be talking to you, because he's saying right now that you already have a high priest. We already have a high priest, we will not have a high priest, we already have a high priest.</w:t>
      </w:r>
    </w:p>
    <w:p>
      <w:pPr>
        <w:spacing w:before="160" w:after="40"/>
      </w:pPr>
      <w:r>
        <w:rPr>
          <w:b/>
        </w:rPr>
        <w:t>Hebrews 6:19-20</w:t>
      </w:r>
    </w:p>
    <w:p>
      <w:pPr>
        <w:spacing w:after="80"/>
        <w:ind w:left="432"/>
      </w:pPr>
      <w:r>
        <w:rPr>
          <w:b/>
        </w:rPr>
        <w:t>[19]</w:t>
      </w:r>
      <w:r>
        <w:rPr>
          <w:b w:val="0"/>
          <w:i w:val="0"/>
        </w:rPr>
        <w:t>Which hope we have as an anchor of the soul, both sure and stedfast, and which entereth into that within the veil;</w:t>
      </w:r>
    </w:p>
    <w:p>
      <w:pPr>
        <w:spacing w:after="80"/>
        <w:ind w:left="432"/>
      </w:pPr>
      <w:r>
        <w:rPr>
          <w:b/>
        </w:rPr>
        <w:t>[20]</w:t>
      </w:r>
      <w:r>
        <w:rPr>
          <w:b w:val="0"/>
          <w:i w:val="0"/>
        </w:rPr>
        <w:t>Whither the forerunner is for us entered, even Jesus, made an high priest for ever after the order of Melchisedec.</w:t>
      </w:r>
    </w:p>
    <w:p>
      <w:pPr>
        <w:spacing w:after="200"/>
        <w:jc w:val="both"/>
      </w:pPr>
      <w:r>
        <w:rPr>
          <w:b w:val="0"/>
          <w:i w:val="0"/>
        </w:rPr>
        <w:t>So we have a forerunner, the word anchor —</w:t>
      </w:r>
    </w:p>
    <w:p>
      <w:pPr>
        <w:spacing w:after="200"/>
        <w:jc w:val="both"/>
      </w:pPr>
      <w:r>
        <w:rPr>
          <w:b w:val="0"/>
          <w:i/>
        </w:rPr>
        <w:t>I don't know what anchor is, right. If you — I've walked with sheep, I don't walk on ships, but I've had ships deliver things for me, and I'm also in some level of construction, so I know dredgers, and they have anchors.</w:t>
      </w:r>
    </w:p>
    <w:p>
      <w:pPr>
        <w:spacing w:after="200"/>
        <w:jc w:val="both"/>
      </w:pPr>
      <w:r>
        <w:rPr>
          <w:b w:val="0"/>
          <w:i w:val="0"/>
        </w:rPr>
        <w:t>Anchor simply means to hold it down, to hold something down, to make sure that the waves do not take it away. So we have an anchor, that is something that brings stability to our mind, that doesn't make a shift. What is that anchor? That anchor is a person. So Jesus, who went to the Father on our behalf, is the anchor for our souls. So that anchor steadies us — he didn't say you are the anchor, he is the anchor. The ship depends on the anchor. So the anchor is the one that holds the ship, the ship doesn't hold the anchor. So we have an anchor that holds on to us. I told you, you are not trying to hold on to God in salvation, he's the one holding on to you.</w:t>
      </w:r>
    </w:p>
    <w:p>
      <w:pPr>
        <w:spacing w:after="200"/>
        <w:jc w:val="both"/>
      </w:pPr>
      <w:r>
        <w:rPr>
          <w:b w:val="0"/>
          <w:i w:val="0"/>
        </w:rPr>
        <w:t>So that's very clear in the book of Hebrews. What else is clear, very clear? Hebrews chapter seven.</w:t>
      </w:r>
    </w:p>
    <w:p>
      <w:pPr>
        <w:spacing w:before="160" w:after="40"/>
      </w:pPr>
      <w:r>
        <w:rPr>
          <w:b/>
        </w:rPr>
        <w:t>Hebrews 7:22</w:t>
      </w:r>
    </w:p>
    <w:p>
      <w:pPr>
        <w:spacing w:after="80"/>
        <w:ind w:left="432"/>
      </w:pPr>
      <w:r>
        <w:rPr>
          <w:b/>
        </w:rPr>
        <w:t>[22]</w:t>
      </w:r>
      <w:r>
        <w:rPr>
          <w:b w:val="0"/>
          <w:i w:val="0"/>
        </w:rPr>
        <w:t>By so much was Jesus made a surety of a better testament.</w:t>
      </w:r>
    </w:p>
    <w:p>
      <w:pPr>
        <w:spacing w:after="200"/>
        <w:jc w:val="both"/>
      </w:pPr>
      <w:r>
        <w:rPr>
          <w:b w:val="0"/>
          <w:i w:val="0"/>
        </w:rPr>
        <w:t>So who is the guarantor of the New Testament? Jesus.</w:t>
      </w:r>
    </w:p>
    <w:p>
      <w:pPr>
        <w:spacing w:before="160" w:after="40"/>
      </w:pPr>
      <w:r>
        <w:rPr>
          <w:b/>
        </w:rPr>
        <w:t>Hebrews 7:25</w:t>
      </w:r>
    </w:p>
    <w:p>
      <w:pPr>
        <w:spacing w:after="80"/>
        <w:ind w:left="432"/>
      </w:pPr>
      <w:r>
        <w:rPr>
          <w:b/>
        </w:rPr>
        <w:t>[25]</w:t>
      </w:r>
      <w:r>
        <w:rPr>
          <w:b w:val="0"/>
          <w:i w:val="0"/>
        </w:rPr>
        <w:t>Wherefore he is able also to save them to the uttermost that come unto God by him, seeing he ever liveth to make intercession for them.</w:t>
      </w:r>
    </w:p>
    <w:p>
      <w:pPr>
        <w:spacing w:after="200"/>
        <w:jc w:val="both"/>
      </w:pPr>
      <w:r>
        <w:rPr>
          <w:b w:val="0"/>
          <w:i w:val="0"/>
        </w:rPr>
        <w:t>So Jesus saves forever, that is clear here. Do you have a doubt about what he's saying in 25? Any need for further interpretation? No. He says that come unto God by him, seeing he ever lives to make intercession for them. So Jesus forever lives to make intercession for us, so that's clear that we are saved forever through the intercessory work of Jesus.</w:t>
      </w:r>
    </w:p>
    <w:p>
      <w:pPr>
        <w:spacing w:before="160" w:after="40"/>
      </w:pPr>
      <w:r>
        <w:rPr>
          <w:b/>
        </w:rPr>
        <w:t>Hebrews 5:9</w:t>
      </w:r>
    </w:p>
    <w:p>
      <w:pPr>
        <w:spacing w:after="80"/>
        <w:ind w:left="432"/>
      </w:pPr>
      <w:r>
        <w:rPr>
          <w:b/>
        </w:rPr>
        <w:t>[9]</w:t>
      </w:r>
      <w:r>
        <w:rPr>
          <w:b w:val="0"/>
          <w:i w:val="0"/>
        </w:rPr>
        <w:t>And being made perfect, he became the author of eternal salvation unto all them that obey him;</w:t>
      </w:r>
    </w:p>
    <w:p>
      <w:pPr>
        <w:spacing w:after="200"/>
        <w:jc w:val="both"/>
      </w:pPr>
      <w:r>
        <w:rPr>
          <w:b w:val="0"/>
          <w:i w:val="0"/>
        </w:rPr>
        <w:t>And being made perfect, he became the author of what — author, starter, creator, of eternal salvation, unto all them that obey him. The word obey there means believe. So anyone who believes, what does Jesus give to him? Eternal salvation. That's clear. So those are very clear texts.</w:t>
      </w:r>
    </w:p>
    <w:p>
      <w:pPr>
        <w:spacing w:after="200"/>
        <w:jc w:val="both"/>
      </w:pPr>
      <w:r>
        <w:rPr>
          <w:b w:val="0"/>
          <w:i w:val="0"/>
        </w:rPr>
        <w:t>Hebrews 8, now, of the things which we have spoken.</w:t>
      </w:r>
    </w:p>
    <w:p>
      <w:pPr>
        <w:spacing w:before="160" w:after="40"/>
      </w:pPr>
      <w:r>
        <w:rPr>
          <w:b/>
        </w:rPr>
        <w:t>Hebrews 8:1-3</w:t>
      </w:r>
    </w:p>
    <w:p>
      <w:pPr>
        <w:spacing w:after="80"/>
        <w:ind w:left="432"/>
      </w:pPr>
      <w:r>
        <w:rPr>
          <w:b/>
        </w:rPr>
        <w:t>[1]</w:t>
      </w:r>
      <w:r>
        <w:rPr>
          <w:b w:val="0"/>
          <w:i w:val="0"/>
        </w:rPr>
        <w:t>Now of the things which we have spoken this is the sum: We have such an high priest, who is set on the right hand of the throne of the Majesty in the heavens;</w:t>
      </w:r>
    </w:p>
    <w:p>
      <w:pPr>
        <w:spacing w:after="80"/>
        <w:ind w:left="432"/>
      </w:pPr>
      <w:r>
        <w:rPr>
          <w:b/>
        </w:rPr>
        <w:t>[2]</w:t>
      </w:r>
      <w:r>
        <w:rPr>
          <w:b w:val="0"/>
          <w:i w:val="0"/>
        </w:rPr>
        <w:t>A minister of the sanctuary, and of the true tabernacle, which the Lord pitched, and not man.</w:t>
      </w:r>
    </w:p>
    <w:p>
      <w:pPr>
        <w:spacing w:after="80"/>
        <w:ind w:left="432"/>
      </w:pPr>
      <w:r>
        <w:rPr>
          <w:b/>
        </w:rPr>
        <w:t>[3]</w:t>
      </w:r>
      <w:r>
        <w:rPr>
          <w:b w:val="0"/>
          <w:i w:val="0"/>
        </w:rPr>
        <w:t>For every high priest is ordained to offer gifts and sacrifices: wherefore it is of necessity that this man have somewhat also to offer.</w:t>
      </w:r>
    </w:p>
    <w:p>
      <w:pPr>
        <w:spacing w:after="200"/>
        <w:jc w:val="both"/>
      </w:pPr>
      <w:r>
        <w:rPr>
          <w:b w:val="0"/>
          <w:i w:val="0"/>
        </w:rPr>
        <w:t>We have such a high priest who is set on the right hand of the throne of the majesty in the heavens, a minister of the sanctuary and of a true tabernacle, pitched by the Lord, and not men. And for every high priest is ordained to offer gifts and sacrifice, wherefore it is a necessity that this man has something also to offer. So he's talking about the ministry of Jesus compared to the ministry of Moses. Now pay attention to something you must never forget — he is now making a distinction between the first and the second covenant, the old and the new.</w:t>
      </w:r>
    </w:p>
    <w:p>
      <w:pPr>
        <w:spacing w:before="160" w:after="40"/>
      </w:pPr>
      <w:r>
        <w:rPr>
          <w:b/>
        </w:rPr>
        <w:t>Hebrews 8:6-7</w:t>
      </w:r>
    </w:p>
    <w:p>
      <w:pPr>
        <w:spacing w:after="80"/>
        <w:ind w:left="432"/>
      </w:pPr>
      <w:r>
        <w:rPr>
          <w:b/>
        </w:rPr>
        <w:t>[6]</w:t>
      </w:r>
      <w:r>
        <w:rPr>
          <w:b w:val="0"/>
          <w:i w:val="0"/>
        </w:rPr>
        <w:t>But now hath he obtained a more excellent ministry, by how much also he is the mediator of a better covenant, which was established upon better promises.</w:t>
      </w:r>
    </w:p>
    <w:p>
      <w:pPr>
        <w:spacing w:after="80"/>
        <w:ind w:left="432"/>
      </w:pPr>
      <w:r>
        <w:rPr>
          <w:b/>
        </w:rPr>
        <w:t>[7]</w:t>
      </w:r>
      <w:r>
        <w:rPr>
          <w:b w:val="0"/>
          <w:i w:val="0"/>
        </w:rPr>
        <w:t>For if that first covenant had been faultless, then should no place have been sought for the second.</w:t>
      </w:r>
    </w:p>
    <w:p>
      <w:pPr>
        <w:spacing w:after="200"/>
        <w:jc w:val="both"/>
      </w:pPr>
      <w:r>
        <w:rPr>
          <w:b w:val="0"/>
          <w:i w:val="0"/>
        </w:rPr>
        <w:t>By how much also he is a mediator of a better covenant, so, excellent ministry, better covenant, which was established upon better promises. Now I told you, when you hear the word better, it has to do with comparison — the old and the new, not good, better, best. Now watch this: for if that first covenant had been faultless, then would no place have been sought for the second. So the first covenant was faulty. Now people think that what he's saying is, if the first covenant had been faultless — does it mean that God made a covenant that was not perfect? No. Always read the pretext, the post-text, and come back with the context. Don't forget, the old covenant, the Ten Commandments and the law, describe the righteousness of God and the holiness of God.</w:t>
      </w:r>
    </w:p>
    <w:p>
      <w:pPr>
        <w:spacing w:after="200"/>
        <w:jc w:val="both"/>
      </w:pPr>
      <w:r>
        <w:rPr>
          <w:b w:val="0"/>
          <w:i w:val="0"/>
        </w:rPr>
        <w:t>Now watch this — for finding fault with them. So the old covenant, being not faultless, meant it had found fault with people. The law was meant to make man guilty. So if that law did not find fault with people, then there'd be no need for a new covenant. So the need for the new covenant is a covenant that will not find fault. Don't think the first covenant was bad, no — the first covenant was a shadow of the new. It wasn't bad, rather it exposed man's sin. So if the first covenant was not faultless, there would be no place for the second. How do we qualify that?</w:t>
      </w:r>
    </w:p>
    <w:p>
      <w:pPr>
        <w:spacing w:before="160" w:after="40"/>
      </w:pPr>
      <w:r>
        <w:rPr>
          <w:b/>
        </w:rPr>
        <w:t>Hebrews 8:9-12</w:t>
      </w:r>
    </w:p>
    <w:p>
      <w:pPr>
        <w:spacing w:after="80"/>
        <w:ind w:left="432"/>
      </w:pPr>
      <w:r>
        <w:rPr>
          <w:b/>
        </w:rPr>
        <w:t>[9]</w:t>
      </w:r>
      <w:r>
        <w:rPr>
          <w:b w:val="0"/>
          <w:i w:val="0"/>
        </w:rPr>
        <w:t>Not according to the covenant that I made with their fathers in the day when I took them by the hand to lead them out of the land of Egypt; because they continued not in my covenant, and I regarded them not, saith the Lord.</w:t>
      </w:r>
    </w:p>
    <w:p>
      <w:pPr>
        <w:spacing w:after="80"/>
        <w:ind w:left="432"/>
      </w:pPr>
      <w:r>
        <w:rPr>
          <w:b/>
        </w:rPr>
        <w:t>[10]</w:t>
      </w:r>
      <w:r>
        <w:rPr>
          <w:b w:val="0"/>
          <w:i w:val="0"/>
        </w:rPr>
        <w:t>For this is the covenant that I will make with the house of Israel after those days, saith the Lord; I will put my laws into their mind, and write them in their hearts: and I will be to them a God, and they shall be to me a people:</w:t>
      </w:r>
    </w:p>
    <w:p>
      <w:pPr>
        <w:spacing w:after="80"/>
        <w:ind w:left="432"/>
      </w:pPr>
      <w:r>
        <w:rPr>
          <w:b/>
        </w:rPr>
        <w:t>[11]</w:t>
      </w:r>
      <w:r>
        <w:rPr>
          <w:b w:val="0"/>
          <w:i w:val="0"/>
        </w:rPr>
        <w:t>And they shall not teach every man his neighbour, and every man his brother, saying, Know the Lord: for all shall know me, from the least to the greatest.</w:t>
      </w:r>
    </w:p>
    <w:p>
      <w:pPr>
        <w:spacing w:after="80"/>
        <w:ind w:left="432"/>
      </w:pPr>
      <w:r>
        <w:rPr>
          <w:b/>
        </w:rPr>
        <w:t>[12]</w:t>
      </w:r>
      <w:r>
        <w:rPr>
          <w:b w:val="0"/>
          <w:i w:val="0"/>
        </w:rPr>
        <w:t>For I will be merciful to their unrighteousness, and their sins and their iniquities will I remember no more.</w:t>
      </w:r>
    </w:p>
    <w:p>
      <w:pPr>
        <w:spacing w:after="200"/>
        <w:jc w:val="both"/>
      </w:pPr>
      <w:r>
        <w:rPr>
          <w:b w:val="0"/>
          <w:i w:val="0"/>
        </w:rPr>
        <w:t>So the new covenant will not find fault, the old covenant found fault. So there was a need for the second covenant, where a fault will not be found, based on the sacrifice of Jesus. And there are many reasons why the first had to find fault, because the offerings were temporal and it never took away sins. So the Old Covenant was not faulty, it only found fault. So now don't forget, the Old Covenant found fault, the New Covenant does not find fault. So wherever you find fault in the Book of Hebrews is not talking about the New Covenant. The New Covenant doesn't find fault, the Old Covenant finds fault. But the Book of Hebrews, because it's making comparison of types and shadow, will refer to the Old Covenant, often. You must know where to draw the line.</w:t>
      </w:r>
    </w:p>
    <w:p>
      <w:pPr>
        <w:spacing w:after="200"/>
        <w:jc w:val="both"/>
      </w:pPr>
      <w:r>
        <w:rPr>
          <w:b w:val="0"/>
          <w:i w:val="0"/>
        </w:rPr>
        <w:t>Now let's move quickly. Hebrews 9, some things are clear here, very clear.</w:t>
      </w:r>
    </w:p>
    <w:p>
      <w:pPr>
        <w:spacing w:before="160" w:after="40"/>
      </w:pPr>
      <w:r>
        <w:rPr>
          <w:b/>
        </w:rPr>
        <w:t>Hebrews 9:12</w:t>
      </w:r>
    </w:p>
    <w:p>
      <w:pPr>
        <w:spacing w:after="80"/>
        <w:ind w:left="432"/>
      </w:pPr>
      <w:r>
        <w:rPr>
          <w:b/>
        </w:rPr>
        <w:t>[12]</w:t>
      </w:r>
      <w:r>
        <w:rPr>
          <w:b w:val="0"/>
          <w:i w:val="0"/>
        </w:rPr>
        <w:t>Neither by the blood of goats and calves, but by his own blood he entered in once into the holy place, having obtained eternal redemption for us.</w:t>
      </w:r>
    </w:p>
    <w:p>
      <w:pPr>
        <w:spacing w:after="200"/>
        <w:jc w:val="both"/>
      </w:pPr>
      <w:r>
        <w:rPr>
          <w:b w:val="0"/>
          <w:i w:val="0"/>
        </w:rPr>
        <w:t>Now pay attention, you discovered the word once was repeated by the Book of Hebrews, it's something you must note — once, once, once, once, once. So what has he obtained for us? Eternal redemption.</w:t>
      </w:r>
    </w:p>
    <w:p>
      <w:pPr>
        <w:spacing w:before="160" w:after="40"/>
      </w:pPr>
      <w:r>
        <w:rPr>
          <w:b/>
        </w:rPr>
        <w:t>Hebrews 9:14-15</w:t>
      </w:r>
    </w:p>
    <w:p>
      <w:pPr>
        <w:spacing w:after="80"/>
        <w:ind w:left="432"/>
      </w:pPr>
      <w:r>
        <w:rPr>
          <w:b/>
        </w:rPr>
        <w:t>[14]</w:t>
      </w:r>
      <w:r>
        <w:rPr>
          <w:b w:val="0"/>
          <w:i w:val="0"/>
        </w:rPr>
        <w:t>How much more shall the blood of Christ, who through the eternal Spirit offered himself without spot to God, purge your conscience from dead works to serve the living God?</w:t>
      </w:r>
    </w:p>
    <w:p>
      <w:pPr>
        <w:spacing w:after="80"/>
        <w:ind w:left="432"/>
      </w:pPr>
      <w:r>
        <w:rPr>
          <w:b/>
        </w:rPr>
        <w:t>[15]</w:t>
      </w:r>
      <w:r>
        <w:rPr>
          <w:b w:val="0"/>
          <w:i w:val="0"/>
        </w:rPr>
        <w:t>And for this cause he is the mediator of the new testament, that by means of death, for the redemption of the transgressions that were under the first testament, they which are called might receive the promise of eternal inheritance.</w:t>
      </w:r>
    </w:p>
    <w:p>
      <w:pPr>
        <w:spacing w:after="200"/>
        <w:jc w:val="both"/>
      </w:pPr>
      <w:r>
        <w:rPr>
          <w:b w:val="0"/>
          <w:i w:val="0"/>
        </w:rPr>
        <w:t>So what has Jesus done? He has purged our conscience, the blood of Jesus purges our hearts as well. And for this cause is the mediator of a new covenant, that by means of death, for the redemption of the transgression that were under the first covenant, they which are called might receive the promise of eternal inheritance. So we have eternal inheritance, eternal redemption, eternal spirit, and Jesus' work was once and for all.</w:t>
      </w:r>
    </w:p>
    <w:p>
      <w:pPr>
        <w:spacing w:after="200"/>
        <w:jc w:val="both"/>
      </w:pPr>
      <w:r>
        <w:rPr>
          <w:b w:val="0"/>
          <w:i w:val="0"/>
        </w:rPr>
        <w:t>Hebrews 10, clear text, just believe it. Look at 12.</w:t>
      </w:r>
    </w:p>
    <w:p>
      <w:pPr>
        <w:spacing w:before="160" w:after="40"/>
      </w:pPr>
      <w:r>
        <w:rPr>
          <w:b/>
        </w:rPr>
        <w:t>Hebrews 10:12</w:t>
      </w:r>
    </w:p>
    <w:p>
      <w:pPr>
        <w:spacing w:after="80"/>
        <w:ind w:left="432"/>
      </w:pPr>
      <w:r>
        <w:rPr>
          <w:b/>
        </w:rPr>
        <w:t>[12]</w:t>
      </w:r>
      <w:r>
        <w:rPr>
          <w:b w:val="0"/>
          <w:i w:val="0"/>
        </w:rPr>
        <w:t>But this man, after he had offered one sacrifice for sins for ever, sat down on the right hand of God;</w:t>
      </w:r>
    </w:p>
    <w:p>
      <w:pPr>
        <w:spacing w:after="200"/>
        <w:jc w:val="both"/>
      </w:pPr>
      <w:r>
        <w:rPr>
          <w:b w:val="0"/>
          <w:i w:val="0"/>
        </w:rPr>
        <w:t>But this man, after he had offered one sacrifice for sins forever, sat down on the right hand of God, from henceforth expecting till his enemies be made his footstool.</w:t>
      </w:r>
    </w:p>
    <w:p>
      <w:pPr>
        <w:spacing w:before="160" w:after="40"/>
      </w:pPr>
      <w:r>
        <w:rPr>
          <w:b/>
        </w:rPr>
        <w:t>Hebrews 10:14</w:t>
      </w:r>
    </w:p>
    <w:p>
      <w:pPr>
        <w:spacing w:after="80"/>
        <w:ind w:left="432"/>
      </w:pPr>
      <w:r>
        <w:rPr>
          <w:b/>
        </w:rPr>
        <w:t>[14]</w:t>
      </w:r>
      <w:r>
        <w:rPr>
          <w:b w:val="0"/>
          <w:i w:val="0"/>
        </w:rPr>
        <w:t>For by one offering he hath perfected for ever them that are sanctified.</w:t>
      </w:r>
    </w:p>
    <w:p>
      <w:pPr>
        <w:spacing w:after="200"/>
        <w:jc w:val="both"/>
      </w:pPr>
      <w:r>
        <w:rPr>
          <w:b w:val="0"/>
          <w:i w:val="0"/>
        </w:rPr>
        <w:t>For by one offering he had perfected forever them that are sanctified. So two things you've seen there. So am I perfected forever? Will I be correct to say that? So the book of Hebrews teaches me I'm saved forever. I'm perfected forever. I'm sanctified once and for all. Are those ones clear in the Book of Hebrews? Do you have a doubt as to what he said in the Book of Hebrews?</w:t>
      </w:r>
    </w:p>
    <w:p>
      <w:pPr>
        <w:spacing w:before="160" w:after="40"/>
      </w:pPr>
      <w:r>
        <w:rPr>
          <w:b/>
        </w:rPr>
        <w:t>Hebrews 10:38-39</w:t>
      </w:r>
    </w:p>
    <w:p>
      <w:pPr>
        <w:spacing w:after="80"/>
        <w:ind w:left="432"/>
      </w:pPr>
      <w:r>
        <w:rPr>
          <w:b/>
        </w:rPr>
        <w:t>[38]</w:t>
      </w:r>
      <w:r>
        <w:rPr>
          <w:b w:val="0"/>
          <w:i w:val="0"/>
        </w:rPr>
        <w:t>Now the just shall live by faith: but if any man draw back, my soul shall have no pleasure in him.</w:t>
      </w:r>
    </w:p>
    <w:p>
      <w:pPr>
        <w:spacing w:after="80"/>
        <w:ind w:left="432"/>
      </w:pPr>
      <w:r>
        <w:rPr>
          <w:b/>
        </w:rPr>
        <w:t>[39]</w:t>
      </w:r>
      <w:r>
        <w:rPr>
          <w:b w:val="0"/>
          <w:i w:val="0"/>
        </w:rPr>
        <w:t>But we are not of them who draw back unto perdition; but of them that believe to the saving of the soul.</w:t>
      </w:r>
    </w:p>
    <w:p>
      <w:pPr>
        <w:spacing w:after="200"/>
        <w:jc w:val="both"/>
      </w:pPr>
      <w:r>
        <w:rPr>
          <w:b w:val="0"/>
          <w:i w:val="0"/>
        </w:rPr>
        <w:t>Now the just shall live by faith, and if any draw back, my soul shall have no pleasure in him — I'm talking about backsliding, this is not backsliding as you think. We are not of them who draw back unto perdition, but of them that believe to the saving of the soul. Is verse 38 ever implying believers? If you have said, I am not of them that draw back, that means the writer was talking about himself, but we that believe, we have them that believe to the saving of the soul.</w:t>
      </w:r>
    </w:p>
    <w:p>
      <w:pPr>
        <w:spacing w:after="200"/>
        <w:jc w:val="both"/>
      </w:pPr>
      <w:r>
        <w:rPr>
          <w:b w:val="0"/>
          <w:i w:val="0"/>
        </w:rPr>
        <w:t>Hebrews 11, clear texts. Hebrews 11 spoke about the heroes of the faith, the patriarchs of the faith, those who obtained a good report in verse two, but see what it is about all of them.</w:t>
      </w:r>
    </w:p>
    <w:p>
      <w:pPr>
        <w:spacing w:before="160" w:after="40"/>
      </w:pPr>
      <w:r>
        <w:rPr>
          <w:b/>
        </w:rPr>
        <w:t>Hebrews 11:39-40</w:t>
      </w:r>
    </w:p>
    <w:p>
      <w:pPr>
        <w:spacing w:after="80"/>
        <w:ind w:left="432"/>
      </w:pPr>
      <w:r>
        <w:rPr>
          <w:b/>
        </w:rPr>
        <w:t>[39]</w:t>
      </w:r>
      <w:r>
        <w:rPr>
          <w:b w:val="0"/>
          <w:i w:val="0"/>
        </w:rPr>
        <w:t>And these all, having obtained a good report through faith, received not the promise:</w:t>
      </w:r>
    </w:p>
    <w:p>
      <w:pPr>
        <w:spacing w:after="80"/>
        <w:ind w:left="432"/>
      </w:pPr>
      <w:r>
        <w:rPr>
          <w:b/>
        </w:rPr>
        <w:t>[40]</w:t>
      </w:r>
      <w:r>
        <w:rPr>
          <w:b w:val="0"/>
          <w:i w:val="0"/>
        </w:rPr>
        <w:t>God having provided some better thing for us, that they without us should not be made perfect.</w:t>
      </w:r>
    </w:p>
    <w:p>
      <w:pPr>
        <w:spacing w:after="200"/>
        <w:jc w:val="both"/>
      </w:pPr>
      <w:r>
        <w:rPr>
          <w:b w:val="0"/>
          <w:i w:val="0"/>
        </w:rPr>
        <w:t>And these all, having obtained a good report through faith, received not the promise. God having provided some better thing for us, that they without us should not be made perfect. Two things: a better thing is provided for us too, we're made perfect. They without us — so if they are perfected, that means we are also perfected.</w:t>
      </w:r>
    </w:p>
    <w:p>
      <w:pPr>
        <w:spacing w:after="200"/>
        <w:jc w:val="both"/>
      </w:pPr>
      <w:r>
        <w:rPr>
          <w:b w:val="0"/>
          <w:i w:val="0"/>
        </w:rPr>
        <w:t>Hebrews 12, verse 2.</w:t>
      </w:r>
    </w:p>
    <w:p>
      <w:pPr>
        <w:spacing w:before="160" w:after="40"/>
      </w:pPr>
      <w:r>
        <w:rPr>
          <w:b/>
        </w:rPr>
        <w:t>Hebrews 12:2</w:t>
      </w:r>
    </w:p>
    <w:p>
      <w:pPr>
        <w:spacing w:after="80"/>
        <w:ind w:left="432"/>
      </w:pPr>
      <w:r>
        <w:rPr>
          <w:b/>
        </w:rPr>
        <w:t>[2]</w:t>
      </w:r>
      <w:r>
        <w:rPr>
          <w:b w:val="0"/>
          <w:i w:val="0"/>
        </w:rPr>
        <w:t>Looking unto Jesus the author and finisher of our faith; who for the joy that was set before him endured the cross, despising the shame, and is set down at the right hand of the throne of God.</w:t>
      </w:r>
    </w:p>
    <w:p>
      <w:pPr>
        <w:spacing w:after="200"/>
        <w:jc w:val="both"/>
      </w:pPr>
      <w:r>
        <w:rPr>
          <w:b w:val="0"/>
          <w:i w:val="0"/>
        </w:rPr>
        <w:t>Looking unto Jesus, the author and — what our faith is about, translation is author and finisher of faith. The word finisher there means perfecter, the author and perfecter of faith. So who is the perfecter of things? Jesus.</w:t>
      </w:r>
    </w:p>
    <w:p>
      <w:pPr>
        <w:spacing w:after="200"/>
        <w:jc w:val="both"/>
      </w:pPr>
      <w:r>
        <w:rPr>
          <w:b w:val="0"/>
          <w:i w:val="0"/>
        </w:rPr>
        <w:t>Hebrews 12, again, verse 18. I want us to read this one together.</w:t>
      </w:r>
    </w:p>
    <w:p>
      <w:pPr>
        <w:spacing w:before="160" w:after="40"/>
      </w:pPr>
      <w:r>
        <w:rPr>
          <w:b/>
        </w:rPr>
        <w:t>Hebrews 12:18-24</w:t>
      </w:r>
    </w:p>
    <w:p>
      <w:pPr>
        <w:spacing w:after="80"/>
        <w:ind w:left="432"/>
      </w:pPr>
      <w:r>
        <w:rPr>
          <w:b/>
        </w:rPr>
        <w:t>[18]</w:t>
      </w:r>
      <w:r>
        <w:rPr>
          <w:b w:val="0"/>
          <w:i w:val="0"/>
        </w:rPr>
        <w:t>For ye are not come unto the mount that might be touched, and that burned with fire, nor unto blackness, and darkness, and tempest,</w:t>
      </w:r>
    </w:p>
    <w:p>
      <w:pPr>
        <w:spacing w:after="80"/>
        <w:ind w:left="432"/>
      </w:pPr>
      <w:r>
        <w:rPr>
          <w:b/>
        </w:rPr>
        <w:t>[19]</w:t>
      </w:r>
      <w:r>
        <w:rPr>
          <w:b w:val="0"/>
          <w:i w:val="0"/>
        </w:rPr>
        <w:t>And the sound of a trumpet, and the voice of words; which voice they that heard intreated that the word should not be spoken to them any more:</w:t>
      </w:r>
    </w:p>
    <w:p>
      <w:pPr>
        <w:spacing w:after="80"/>
        <w:ind w:left="432"/>
      </w:pPr>
      <w:r>
        <w:rPr>
          <w:b/>
        </w:rPr>
        <w:t>[20]</w:t>
      </w:r>
      <w:r>
        <w:rPr>
          <w:b w:val="0"/>
          <w:i w:val="0"/>
        </w:rPr>
        <w:t>(For they could not endure that which was commanded, And if so much as a beast touch the mountain, it shall be stoned, or thrust through with a dart:</w:t>
      </w:r>
    </w:p>
    <w:p>
      <w:pPr>
        <w:spacing w:after="80"/>
        <w:ind w:left="432"/>
      </w:pPr>
      <w:r>
        <w:rPr>
          <w:b/>
        </w:rPr>
        <w:t>[21]</w:t>
      </w:r>
      <w:r>
        <w:rPr>
          <w:b w:val="0"/>
          <w:i w:val="0"/>
        </w:rPr>
        <w:t>And so terrible was the sight, that Moses said, I exceedingly fear and quake:)</w:t>
      </w:r>
    </w:p>
    <w:p>
      <w:pPr>
        <w:spacing w:after="80"/>
        <w:ind w:left="432"/>
      </w:pPr>
      <w:r>
        <w:rPr>
          <w:b/>
        </w:rPr>
        <w:t>[22]</w:t>
      </w:r>
      <w:r>
        <w:rPr>
          <w:b w:val="0"/>
          <w:i w:val="0"/>
        </w:rPr>
        <w:t>But ye are come unto mount Sion, and unto the city of the living God, the heavenly Jerusalem, and to an innumerable company of angels,</w:t>
      </w:r>
    </w:p>
    <w:p>
      <w:pPr>
        <w:spacing w:after="80"/>
        <w:ind w:left="432"/>
      </w:pPr>
      <w:r>
        <w:rPr>
          <w:b/>
        </w:rPr>
        <w:t>[23]</w:t>
      </w:r>
      <w:r>
        <w:rPr>
          <w:b w:val="0"/>
          <w:i w:val="0"/>
        </w:rPr>
        <w:t>To the general assembly and church of the firstborn, which are written in heaven, and to God the Judge of all, and to the spirits of just men made perfect,</w:t>
      </w:r>
    </w:p>
    <w:p>
      <w:pPr>
        <w:spacing w:after="80"/>
        <w:ind w:left="432"/>
      </w:pPr>
      <w:r>
        <w:rPr>
          <w:b/>
        </w:rPr>
        <w:t>[24]</w:t>
      </w:r>
      <w:r>
        <w:rPr>
          <w:b w:val="0"/>
          <w:i w:val="0"/>
        </w:rPr>
        <w:t>And to Jesus the mediator of the new covenant, and to the blood of sprinkling, that speaketh better things than that of Abel.</w:t>
      </w:r>
    </w:p>
    <w:p>
      <w:pPr>
        <w:spacing w:after="200"/>
        <w:jc w:val="both"/>
      </w:pPr>
      <w:r>
        <w:rPr>
          <w:b w:val="0"/>
          <w:i w:val="0"/>
        </w:rPr>
        <w:t>You are not come unto the mount that might be touched. In simple English, you are not come — what does it mean? I've not come to it. So in case you want to know, where you came to, this is not where you came to. So you didn't come to a place with sound or fire, blackness, darkness and tempest — the sound of the trumpet, and the voice of words, the voice which they heard entreated that the word should not be spoken to them anymore, for they could not endure that which was commanded. And so terrible was the sight, that Moses said, I exceedingly fear and quake — this is Mount Sinai, where the law was given. So he said, you have not come to that, so whatever comes from that place doesn't refer to you, because you have not come to that.</w:t>
      </w:r>
    </w:p>
    <w:p>
      <w:pPr>
        <w:spacing w:after="200"/>
        <w:jc w:val="both"/>
      </w:pPr>
      <w:r>
        <w:rPr>
          <w:b w:val="0"/>
          <w:i w:val="0"/>
        </w:rPr>
        <w:t>Now what have you come to? Unto the city of the living God, the heavenly Jerusalem, the number will come of angels to the general assembly, the children, the firstborn, which are written — so you have come to a place where your name is written — and to God, the judge of all, and the spirit of just men made perfect. So our spirit is made perfect. And to Jesus, the mediator of a new covenant, and to the blood of sprinkling that speaks better things than that of Abel — the blood of Abel refers to the animal Abel offered, which was a type and shadow, the blood of Jesus is the blood of the Son of God. So if the writer is saying you have not come unto Sinai, that means any exhortation from Sinai has not also come to you.</w:t>
      </w:r>
    </w:p>
    <w:p>
      <w:pPr>
        <w:spacing w:before="160" w:after="40"/>
      </w:pPr>
      <w:r>
        <w:rPr>
          <w:b/>
        </w:rPr>
        <w:t>Hebrews 13:20-21</w:t>
      </w:r>
    </w:p>
    <w:p>
      <w:pPr>
        <w:spacing w:after="80"/>
        <w:ind w:left="432"/>
      </w:pPr>
      <w:r>
        <w:rPr>
          <w:b/>
        </w:rPr>
        <w:t>[20]</w:t>
      </w:r>
      <w:r>
        <w:rPr>
          <w:b w:val="0"/>
          <w:i w:val="0"/>
        </w:rPr>
        <w:t>Now the God of peace, that brought again from the dead our Lord Jesus, that great shepherd of the sheep, through the blood of the everlasting covenant,</w:t>
      </w:r>
    </w:p>
    <w:p>
      <w:pPr>
        <w:spacing w:after="80"/>
        <w:ind w:left="432"/>
      </w:pPr>
      <w:r>
        <w:rPr>
          <w:b/>
        </w:rPr>
        <w:t>[21]</w:t>
      </w:r>
      <w:r>
        <w:rPr>
          <w:b w:val="0"/>
          <w:i w:val="0"/>
        </w:rPr>
        <w:t>Make you perfect in every good work to do his will, working in you that which is wellpleasing in his sight, through Jesus Christ; to whom be glory for ever and ever. Amen.</w:t>
      </w:r>
    </w:p>
    <w:p>
      <w:pPr>
        <w:spacing w:after="200"/>
        <w:jc w:val="both"/>
      </w:pPr>
      <w:r>
        <w:rPr>
          <w:b w:val="0"/>
          <w:i w:val="0"/>
        </w:rPr>
        <w:t>Now, the God of peace that brought again from the dead our Lord Jesus, who is he — so who is the great shepherd of the sheep? Now take your mind back to Jesus's parable about the shepherd and the sheep. When one strays away from the sheepfold, the good shepherd goes for it and returns it back to the sheepfold. So who is the great shepherd of the sheep? Jesus. Your pastor may lose you, because my name is in there, I also need the great shepherd of the sheep. But Jesus cannot lose you. Through the blood of the everlasting covenant, what will he do? Make you perfect in every good work to do his will, working in you that which is well pleasing in his sight, through Jesus Christ, to whom be glory forever and ever.</w:t>
      </w:r>
    </w:p>
    <w:p>
      <w:pPr>
        <w:spacing w:before="160" w:after="40"/>
      </w:pPr>
      <w:r>
        <w:rPr>
          <w:b/>
        </w:rPr>
        <w:t>Hebrews 13:8</w:t>
      </w:r>
    </w:p>
    <w:p>
      <w:pPr>
        <w:spacing w:after="80"/>
        <w:ind w:left="432"/>
      </w:pPr>
      <w:r>
        <w:rPr>
          <w:b/>
        </w:rPr>
        <w:t>[8]</w:t>
      </w:r>
      <w:r>
        <w:rPr>
          <w:b w:val="0"/>
          <w:i w:val="0"/>
        </w:rPr>
        <w:t>Jesus Christ the same yesterday, and to day, and for ever.</w:t>
      </w:r>
    </w:p>
    <w:p>
      <w:pPr>
        <w:spacing w:after="200"/>
        <w:jc w:val="both"/>
      </w:pPr>
      <w:r>
        <w:rPr>
          <w:b w:val="0"/>
          <w:i w:val="0"/>
        </w:rPr>
        <w:t>Jesus Christ, was he the same yesterday? Today, and forever. So you can count on him. He was the sacrifice for sins yesterday, he is today, and he is forever. He is a perfecter yesterday, he is a perfecter today, he is a perfecter forever. Now when he used Hebrews 13:8, he had to do with the sacrifice and the offering of Jesus, because he's talking in the book of Hebrews. Look at, Jesus yesterday, today and forever — not in your life, your academics, your career, your marriage. It's making a direct reference to salvation. He's the same yesterday, today and forever.</w:t>
      </w:r>
    </w:p>
    <w:p>
      <w:pPr>
        <w:spacing w:after="200"/>
        <w:jc w:val="both"/>
      </w:pPr>
      <w:r>
        <w:rPr>
          <w:b w:val="0"/>
          <w:i w:val="0"/>
        </w:rPr>
        <w:t>Now Hebrews 13:5.</w:t>
      </w:r>
    </w:p>
    <w:p>
      <w:pPr>
        <w:spacing w:before="160" w:after="40"/>
      </w:pPr>
      <w:r>
        <w:rPr>
          <w:b/>
        </w:rPr>
        <w:t>Hebrews 13:5</w:t>
      </w:r>
    </w:p>
    <w:p>
      <w:pPr>
        <w:spacing w:after="80"/>
        <w:ind w:left="432"/>
      </w:pPr>
      <w:r>
        <w:rPr>
          <w:b/>
        </w:rPr>
        <w:t>[5]</w:t>
      </w:r>
      <w:r>
        <w:rPr>
          <w:b w:val="0"/>
          <w:i w:val="0"/>
        </w:rPr>
        <w:t>Let your conversation be without covetousness; and be content with such things as ye have: for he hath said, I will never leave thee, nor forsake thee.</w:t>
      </w:r>
    </w:p>
    <w:p>
      <w:pPr>
        <w:spacing w:after="200"/>
        <w:jc w:val="both"/>
      </w:pPr>
      <w:r>
        <w:rPr>
          <w:b w:val="0"/>
          <w:i w:val="0"/>
        </w:rPr>
        <w:t>Let your conversation be without covetousness, and be content with such things as you have. For he has said, I will never leave you nor forsake you. Do you believe that? Said, for he has said, never leave me — who is the one holding on to you?</w:t>
      </w:r>
    </w:p>
    <w:p>
      <w:pPr>
        <w:spacing w:after="200"/>
        <w:jc w:val="both"/>
      </w:pPr>
      <w:r>
        <w:rPr>
          <w:b w:val="0"/>
          <w:i/>
        </w:rPr>
        <w:t>You know the pastor who told his church member, oh, you're leaving this church, this crime, manipulation, you will be destroyed — he not told me that guy will be destroyed. You know what the guy did? He just prophesied. I wasn't thinking, I was living before, but now I'm leaving. He's the one giving that pass of platforms now to preach around Nigeria.</w:t>
      </w:r>
    </w:p>
    <w:p>
      <w:pPr>
        <w:spacing w:after="200"/>
        <w:jc w:val="both"/>
      </w:pPr>
      <w:r>
        <w:rPr>
          <w:b w:val="0"/>
          <w:i w:val="0"/>
        </w:rPr>
        <w:t>That's manipulation. No pastor will tell you, I'll never leave you nor forsake you. He's coping you the way the judge is too small — you can say that to your members, don't worry guys, I will never leave you nor forsake you, but when the judge is about 200,000, you don't even know who left. The salvation is in Christ. Last week, you don't sit in the front row, you don't take the worship, you don't take the prayer, how would I know? But Jesus knows, and he said, I will never leave you nor forsake you. So who is holding on to you? Jesus, you count on his faithfulness, don't bet on your faithfulness. Because I can tell from your prayer this morning, you pray, you just woke up, pray every day, Sunday school stuff. You read for exams, but not your Bible to grow spiritually.</w:t>
      </w:r>
    </w:p>
    <w:p>
      <w:pPr>
        <w:spacing w:after="200"/>
        <w:jc w:val="both"/>
      </w:pPr>
      <w:r>
        <w:rPr>
          <w:b w:val="0"/>
          <w:i/>
        </w:rPr>
        <w:t>You give people time, say I will check you on Tuesday, 2pm, you send a text, 1:35, I'm sorry, I will not be able to make it, let's fix another appointment.</w:t>
      </w:r>
    </w:p>
    <w:p>
      <w:pPr>
        <w:spacing w:after="200"/>
        <w:jc w:val="both"/>
      </w:pPr>
      <w:r>
        <w:rPr>
          <w:b w:val="0"/>
          <w:i w:val="0"/>
        </w:rPr>
        <w:t>God's not acting like that. I'll send my son to die, sorry guys, we have to chill for some time — and Jesus goes, he dies, and stays there in hell, just waits for 2,000 years, just hangs there, I forgot to rise somebody. So you count on his faithfulness, not on your own faithfulness, because you cannot always be faithful all the time. You are not God. He's the one that has the quality of saying it and doing it, doing and saying it and doing it at the same time. Every time he says it, he loses nothing. So you count on him. So that's clear in the book of Hebrews, right? Overwhelming evidence.</w:t>
      </w:r>
    </w:p>
    <w:p>
      <w:pPr>
        <w:pStyle w:val="Heading1"/>
      </w:pPr>
      <w:r>
        <w:rPr>
          <w:b/>
          <w:i w:val="0"/>
        </w:rPr>
        <w:t>Four Difficult Texts</w:t>
      </w:r>
    </w:p>
    <w:p>
      <w:pPr>
        <w:spacing w:after="200"/>
        <w:jc w:val="both"/>
      </w:pPr>
      <w:r>
        <w:rPr>
          <w:b w:val="0"/>
          <w:i w:val="0"/>
        </w:rPr>
        <w:t>So we're going to take four texts. There are four texts that create — actually four of them, relatively easy to interpret because they are self-explanatory, except your religious mind has a lot of walls of Jericho in there. I'm going to read four texts to us, they're going to take it one by one, so don't be in a hurry.</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200"/>
        <w:jc w:val="both"/>
      </w:pPr>
      <w:r>
        <w:rPr>
          <w:b w:val="0"/>
          <w:i w:val="0"/>
        </w:rPr>
        <w:t>So people say, well, neglect so great salvation, we'll take that text in a moment. Now Hebrews 3, we're going to read from verse 7 to chapter 4, verse 13.</w:t>
      </w:r>
    </w:p>
    <w:p>
      <w:pPr>
        <w:spacing w:before="160" w:after="40"/>
      </w:pPr>
      <w:r>
        <w:rPr>
          <w:b/>
        </w:rPr>
        <w:t>Hebrews 3:7-19</w:t>
      </w:r>
    </w:p>
    <w:p>
      <w:pPr>
        <w:spacing w:after="80"/>
        <w:ind w:left="432"/>
      </w:pPr>
      <w:r>
        <w:rPr>
          <w:b/>
        </w:rPr>
        <w:t>[7]</w:t>
      </w:r>
      <w:r>
        <w:rPr>
          <w:b w:val="0"/>
          <w:i w:val="0"/>
        </w:rPr>
        <w:t>Wherefore (as the Holy Ghost saith, To day if ye will hear his voice,</w:t>
      </w:r>
    </w:p>
    <w:p>
      <w:pPr>
        <w:spacing w:after="80"/>
        <w:ind w:left="432"/>
      </w:pPr>
      <w:r>
        <w:rPr>
          <w:b/>
        </w:rPr>
        <w:t>[8]</w:t>
      </w:r>
      <w:r>
        <w:rPr>
          <w:b w:val="0"/>
          <w:i w:val="0"/>
        </w:rPr>
        <w:t>Harden not your hearts, as in the provocation, in the day of temptation in the wilderness:</w:t>
      </w:r>
    </w:p>
    <w:p>
      <w:pPr>
        <w:spacing w:after="80"/>
        <w:ind w:left="432"/>
      </w:pPr>
      <w:r>
        <w:rPr>
          <w:b/>
        </w:rPr>
        <w:t>[9]</w:t>
      </w:r>
      <w:r>
        <w:rPr>
          <w:b w:val="0"/>
          <w:i w:val="0"/>
        </w:rPr>
        <w:t>When your fathers tempted me, proved me, and saw my works forty years.</w:t>
      </w:r>
    </w:p>
    <w:p>
      <w:pPr>
        <w:spacing w:after="80"/>
        <w:ind w:left="432"/>
      </w:pPr>
      <w:r>
        <w:rPr>
          <w:b/>
        </w:rPr>
        <w:t>[10]</w:t>
      </w:r>
      <w:r>
        <w:rPr>
          <w:b w:val="0"/>
          <w:i w:val="0"/>
        </w:rPr>
        <w:t>Wherefore I was grieved with that generation, and said, They do alway err in their heart; and they have not known my ways.</w:t>
      </w:r>
    </w:p>
    <w:p>
      <w:pPr>
        <w:spacing w:after="80"/>
        <w:ind w:left="432"/>
      </w:pPr>
      <w:r>
        <w:rPr>
          <w:b/>
        </w:rPr>
        <w:t>[11]</w:t>
      </w:r>
      <w:r>
        <w:rPr>
          <w:b w:val="0"/>
          <w:i w:val="0"/>
        </w:rPr>
        <w:t>So I sware in my wrath, They shall not enter into my rest.)</w:t>
      </w:r>
    </w:p>
    <w:p>
      <w:pPr>
        <w:spacing w:after="80"/>
        <w:ind w:left="432"/>
      </w:pPr>
      <w:r>
        <w:rPr>
          <w:b/>
        </w:rPr>
        <w:t>[12]</w:t>
      </w:r>
      <w:r>
        <w:rPr>
          <w:b w:val="0"/>
          <w:i w:val="0"/>
        </w:rPr>
        <w:t>Take heed, brethren, lest there be in any of you an evil heart of unbelief, in departing from the living God.</w:t>
      </w:r>
    </w:p>
    <w:p>
      <w:pPr>
        <w:spacing w:after="80"/>
        <w:ind w:left="432"/>
      </w:pPr>
      <w:r>
        <w:rPr>
          <w:b/>
        </w:rPr>
        <w:t>[13]</w:t>
      </w:r>
      <w:r>
        <w:rPr>
          <w:b w:val="0"/>
          <w:i w:val="0"/>
        </w:rPr>
        <w:t>But exhort one another daily, while it is called To day; lest any of you be hardened through the deceitfulness of sin.</w:t>
      </w:r>
    </w:p>
    <w:p>
      <w:pPr>
        <w:spacing w:after="80"/>
        <w:ind w:left="432"/>
      </w:pPr>
      <w:r>
        <w:rPr>
          <w:b/>
        </w:rPr>
        <w:t>[14]</w:t>
      </w:r>
      <w:r>
        <w:rPr>
          <w:b w:val="0"/>
          <w:i w:val="0"/>
        </w:rPr>
        <w:t>For we are made partakers of Christ, if we hold the beginning of our confidence stedfast unto the end;</w:t>
      </w:r>
    </w:p>
    <w:p>
      <w:pPr>
        <w:spacing w:after="80"/>
        <w:ind w:left="432"/>
      </w:pPr>
      <w:r>
        <w:rPr>
          <w:b/>
        </w:rPr>
        <w:t>[15]</w:t>
      </w:r>
      <w:r>
        <w:rPr>
          <w:b w:val="0"/>
          <w:i w:val="0"/>
        </w:rPr>
        <w:t>While it is said, To day if ye will hear his voice, harden not your hearts, as in the provocation.</w:t>
      </w:r>
    </w:p>
    <w:p>
      <w:pPr>
        <w:spacing w:after="80"/>
        <w:ind w:left="432"/>
      </w:pPr>
      <w:r>
        <w:rPr>
          <w:b/>
        </w:rPr>
        <w:t>[16]</w:t>
      </w:r>
      <w:r>
        <w:rPr>
          <w:b w:val="0"/>
          <w:i w:val="0"/>
        </w:rPr>
        <w:t>For some, when they had heard, did provoke: howbeit not all that came out of Egypt by Moses.</w:t>
      </w:r>
    </w:p>
    <w:p>
      <w:pPr>
        <w:spacing w:after="80"/>
        <w:ind w:left="432"/>
      </w:pPr>
      <w:r>
        <w:rPr>
          <w:b/>
        </w:rPr>
        <w:t>[17]</w:t>
      </w:r>
      <w:r>
        <w:rPr>
          <w:b w:val="0"/>
          <w:i w:val="0"/>
        </w:rPr>
        <w:t>But with whom was he grieved forty years? was it not with them that had sinned, whose carcases fell in the wilderness?</w:t>
      </w:r>
    </w:p>
    <w:p>
      <w:pPr>
        <w:spacing w:after="80"/>
        <w:ind w:left="432"/>
      </w:pPr>
      <w:r>
        <w:rPr>
          <w:b/>
        </w:rPr>
        <w:t>[18]</w:t>
      </w:r>
      <w:r>
        <w:rPr>
          <w:b w:val="0"/>
          <w:i w:val="0"/>
        </w:rPr>
        <w:t>And to whom sware he that they should not enter into his rest, but to them that believed not?</w:t>
      </w:r>
    </w:p>
    <w:p>
      <w:pPr>
        <w:spacing w:after="80"/>
        <w:ind w:left="432"/>
      </w:pPr>
      <w:r>
        <w:rPr>
          <w:b/>
        </w:rPr>
        <w:t>[19]</w:t>
      </w:r>
      <w:r>
        <w:rPr>
          <w:b w:val="0"/>
          <w:i w:val="0"/>
        </w:rPr>
        <w:t>So we see that they could not enter in because of unbelief.</w:t>
      </w:r>
    </w:p>
    <w:p>
      <w:pPr>
        <w:spacing w:before="160" w:after="40"/>
      </w:pPr>
      <w:r>
        <w:rPr>
          <w:b/>
        </w:rPr>
        <w:t>Hebrews 4:1-13</w:t>
      </w:r>
    </w:p>
    <w:p>
      <w:pPr>
        <w:spacing w:after="80"/>
        <w:ind w:left="432"/>
      </w:pPr>
      <w:r>
        <w:rPr>
          <w:b/>
        </w:rPr>
        <w:t>[1]</w:t>
      </w:r>
      <w:r>
        <w:rPr>
          <w:b w:val="0"/>
          <w:i w:val="0"/>
        </w:rPr>
        <w:t>Let us therefore fear, lest, a promise being left us of entering into his rest, any of you should seem to come short of it.</w:t>
      </w:r>
    </w:p>
    <w:p>
      <w:pPr>
        <w:spacing w:after="80"/>
        <w:ind w:left="432"/>
      </w:pPr>
      <w:r>
        <w:rPr>
          <w:b/>
        </w:rPr>
        <w:t>[2]</w:t>
      </w:r>
      <w:r>
        <w:rPr>
          <w:b w:val="0"/>
          <w:i w:val="0"/>
        </w:rPr>
        <w:t>For unto us was the gospel preached, as well as unto them: but the word preached did not profit them, not being mixed with faith in them that heard it.</w:t>
      </w:r>
    </w:p>
    <w:p>
      <w:pPr>
        <w:spacing w:after="80"/>
        <w:ind w:left="432"/>
      </w:pPr>
      <w:r>
        <w:rPr>
          <w:b/>
        </w:rPr>
        <w:t>[3]</w:t>
      </w:r>
      <w:r>
        <w:rPr>
          <w:b w:val="0"/>
          <w:i w:val="0"/>
        </w:rPr>
        <w:t>For we which have believed do enter into rest, as he said, As I have sworn in my wrath, if they shall enter into my rest: although the works were finished from the foundation of the world.</w:t>
      </w:r>
    </w:p>
    <w:p>
      <w:pPr>
        <w:spacing w:after="80"/>
        <w:ind w:left="432"/>
      </w:pPr>
      <w:r>
        <w:rPr>
          <w:b/>
        </w:rPr>
        <w:t>[4]</w:t>
      </w:r>
      <w:r>
        <w:rPr>
          <w:b w:val="0"/>
          <w:i w:val="0"/>
        </w:rPr>
        <w:t>For he spake in a certain place of the seventh day on this wise, And God did rest the seventh day from all his works.</w:t>
      </w:r>
    </w:p>
    <w:p>
      <w:pPr>
        <w:spacing w:after="80"/>
        <w:ind w:left="432"/>
      </w:pPr>
      <w:r>
        <w:rPr>
          <w:b/>
        </w:rPr>
        <w:t>[5]</w:t>
      </w:r>
      <w:r>
        <w:rPr>
          <w:b w:val="0"/>
          <w:i w:val="0"/>
        </w:rPr>
        <w:t>And in this place again, If they shall enter into my rest.</w:t>
      </w:r>
    </w:p>
    <w:p>
      <w:pPr>
        <w:spacing w:after="80"/>
        <w:ind w:left="432"/>
      </w:pPr>
      <w:r>
        <w:rPr>
          <w:b/>
        </w:rPr>
        <w:t>[6]</w:t>
      </w:r>
      <w:r>
        <w:rPr>
          <w:b w:val="0"/>
          <w:i w:val="0"/>
        </w:rPr>
        <w:t>Seeing therefore it remaineth that some must enter therein, and they to whom it was first preached entered not in because of unbelief:</w:t>
      </w:r>
    </w:p>
    <w:p>
      <w:pPr>
        <w:spacing w:after="80"/>
        <w:ind w:left="432"/>
      </w:pPr>
      <w:r>
        <w:rPr>
          <w:b/>
        </w:rPr>
        <w:t>[7]</w:t>
      </w:r>
      <w:r>
        <w:rPr>
          <w:b w:val="0"/>
          <w:i w:val="0"/>
        </w:rPr>
        <w:t>Again, he limiteth a certain day, saying in David, To day, after so long a time; as it is said, To day if ye will hear his voice, harden not your hearts.</w:t>
      </w:r>
    </w:p>
    <w:p>
      <w:pPr>
        <w:spacing w:after="80"/>
        <w:ind w:left="432"/>
      </w:pPr>
      <w:r>
        <w:rPr>
          <w:b/>
        </w:rPr>
        <w:t>[8]</w:t>
      </w:r>
      <w:r>
        <w:rPr>
          <w:b w:val="0"/>
          <w:i w:val="0"/>
        </w:rPr>
        <w:t>For if Jesus had given them rest, then would he not afterward have spoken of another day.</w:t>
      </w:r>
    </w:p>
    <w:p>
      <w:pPr>
        <w:spacing w:after="80"/>
        <w:ind w:left="432"/>
      </w:pPr>
      <w:r>
        <w:rPr>
          <w:b/>
        </w:rPr>
        <w:t>[9]</w:t>
      </w:r>
      <w:r>
        <w:rPr>
          <w:b w:val="0"/>
          <w:i w:val="0"/>
        </w:rPr>
        <w:t>There remaineth therefore a rest to the people of God.</w:t>
      </w:r>
    </w:p>
    <w:p>
      <w:pPr>
        <w:spacing w:after="80"/>
        <w:ind w:left="432"/>
      </w:pPr>
      <w:r>
        <w:rPr>
          <w:b/>
        </w:rPr>
        <w:t>[10]</w:t>
      </w:r>
      <w:r>
        <w:rPr>
          <w:b w:val="0"/>
          <w:i w:val="0"/>
        </w:rPr>
        <w:t>For he that is entered into his rest, he also hath ceased from his own works, as God did from his.</w:t>
      </w:r>
    </w:p>
    <w:p>
      <w:pPr>
        <w:spacing w:after="80"/>
        <w:ind w:left="432"/>
      </w:pPr>
      <w:r>
        <w:rPr>
          <w:b/>
        </w:rPr>
        <w:t>[11]</w:t>
      </w:r>
      <w:r>
        <w:rPr>
          <w:b w:val="0"/>
          <w:i w:val="0"/>
        </w:rPr>
        <w:t>Let us labour therefore to enter into that rest, lest any man fall after the same example of unbelief.</w:t>
      </w:r>
    </w:p>
    <w:p>
      <w:pPr>
        <w:spacing w:after="80"/>
        <w:ind w:left="432"/>
      </w:pPr>
      <w:r>
        <w:rPr>
          <w:b/>
        </w:rPr>
        <w:t>[12]</w:t>
      </w:r>
      <w:r>
        <w:rPr>
          <w:b w:val="0"/>
          <w:i w:val="0"/>
        </w:rPr>
        <w:t>For the word of God is quick, and powerful, and sharper than any twoedged sword, piercing even to the dividing asunder of soul and spirit, and of the joints and marrow, and is a discerner of the thoughts and intents of the heart.</w:t>
      </w:r>
    </w:p>
    <w:p>
      <w:pPr>
        <w:spacing w:after="80"/>
        <w:ind w:left="432"/>
      </w:pPr>
      <w:r>
        <w:rPr>
          <w:b/>
        </w:rPr>
        <w:t>[13]</w:t>
      </w:r>
      <w:r>
        <w:rPr>
          <w:b w:val="0"/>
          <w:i w:val="0"/>
        </w:rPr>
        <w:t>Neither is there any creature that is not manifest in his sight: but all things are naked and opened unto the eyes of him with whom we have to do.</w:t>
      </w:r>
    </w:p>
    <w:p>
      <w:pPr>
        <w:spacing w:after="200"/>
        <w:jc w:val="both"/>
      </w:pPr>
      <w:r>
        <w:rPr>
          <w:b w:val="0"/>
          <w:i w:val="0"/>
        </w:rPr>
        <w:t>Now the second text, the third one, Hebrews 10:19.</w:t>
      </w:r>
    </w:p>
    <w:p>
      <w:pPr>
        <w:spacing w:before="160" w:after="40"/>
      </w:pPr>
      <w:r>
        <w:rPr>
          <w:b/>
        </w:rPr>
        <w:t>Hebrews 10:19-39</w:t>
      </w:r>
    </w:p>
    <w:p>
      <w:pPr>
        <w:spacing w:after="80"/>
        <w:ind w:left="432"/>
      </w:pPr>
      <w:r>
        <w:rPr>
          <w:b/>
        </w:rPr>
        <w:t>[19]</w:t>
      </w:r>
      <w:r>
        <w:rPr>
          <w:b w:val="0"/>
          <w:i w:val="0"/>
        </w:rPr>
        <w:t>Having therefore, brethren, boldness to enter into the holiest by the blood of Jesus,</w:t>
      </w:r>
    </w:p>
    <w:p>
      <w:pPr>
        <w:spacing w:after="80"/>
        <w:ind w:left="432"/>
      </w:pPr>
      <w:r>
        <w:rPr>
          <w:b/>
        </w:rPr>
        <w:t>[20]</w:t>
      </w:r>
      <w:r>
        <w:rPr>
          <w:b w:val="0"/>
          <w:i w:val="0"/>
        </w:rPr>
        <w:t>By a new and living way, which he hath consecrated for us, through the veil, that is to say, his flesh;</w:t>
      </w:r>
    </w:p>
    <w:p>
      <w:pPr>
        <w:spacing w:after="80"/>
        <w:ind w:left="432"/>
      </w:pPr>
      <w:r>
        <w:rPr>
          <w:b/>
        </w:rPr>
        <w:t>[21]</w:t>
      </w:r>
      <w:r>
        <w:rPr>
          <w:b w:val="0"/>
          <w:i w:val="0"/>
        </w:rPr>
        <w:t>And having an high priest over the house of God;</w:t>
      </w:r>
    </w:p>
    <w:p>
      <w:pPr>
        <w:spacing w:after="80"/>
        <w:ind w:left="432"/>
      </w:pPr>
      <w:r>
        <w:rPr>
          <w:b/>
        </w:rPr>
        <w:t>[22]</w:t>
      </w:r>
      <w:r>
        <w:rPr>
          <w:b w:val="0"/>
          <w:i w:val="0"/>
        </w:rPr>
        <w:t>Let us draw near with a true heart in full assurance of faith, having our hearts sprinkled from an evil conscience, and our bodies washed with pure water.</w:t>
      </w:r>
    </w:p>
    <w:p>
      <w:pPr>
        <w:spacing w:after="80"/>
        <w:ind w:left="432"/>
      </w:pPr>
      <w:r>
        <w:rPr>
          <w:b/>
        </w:rPr>
        <w:t>[23]</w:t>
      </w:r>
      <w:r>
        <w:rPr>
          <w:b w:val="0"/>
          <w:i w:val="0"/>
        </w:rPr>
        <w:t>Let us hold fast the profession of our faith without wavering; (for he is faithful that promised;)</w:t>
      </w:r>
    </w:p>
    <w:p>
      <w:pPr>
        <w:spacing w:after="80"/>
        <w:ind w:left="432"/>
      </w:pPr>
      <w:r>
        <w:rPr>
          <w:b/>
        </w:rPr>
        <w:t>[24]</w:t>
      </w:r>
      <w:r>
        <w:rPr>
          <w:b w:val="0"/>
          <w:i w:val="0"/>
        </w:rPr>
        <w:t>And let us consider one another to provoke unto love and to good works:</w:t>
      </w:r>
    </w:p>
    <w:p>
      <w:pPr>
        <w:spacing w:after="80"/>
        <w:ind w:left="432"/>
      </w:pPr>
      <w:r>
        <w:rPr>
          <w:b/>
        </w:rPr>
        <w:t>[25]</w:t>
      </w:r>
      <w:r>
        <w:rPr>
          <w:b w:val="0"/>
          <w:i w:val="0"/>
        </w:rPr>
        <w:t>Not forsaking the assembling of ourselves together, as the manner of some is; but exhorting one another: and so much the more, as ye see the day approaching.</w:t>
      </w:r>
    </w:p>
    <w:p>
      <w:pPr>
        <w:spacing w:after="80"/>
        <w:ind w:left="432"/>
      </w:pPr>
      <w:r>
        <w:rPr>
          <w:b/>
        </w:rPr>
        <w:t>[26]</w:t>
      </w:r>
      <w:r>
        <w:rPr>
          <w:b w:val="0"/>
          <w:i w:val="0"/>
        </w:rPr>
        <w:t>For if we sin wilfully after that we have received the knowledge of the truth, there remaineth no more sacrifice for sins,</w:t>
      </w:r>
    </w:p>
    <w:p>
      <w:pPr>
        <w:spacing w:after="80"/>
        <w:ind w:left="432"/>
      </w:pPr>
      <w:r>
        <w:rPr>
          <w:b/>
        </w:rPr>
        <w:t>[27]</w:t>
      </w:r>
      <w:r>
        <w:rPr>
          <w:b w:val="0"/>
          <w:i w:val="0"/>
        </w:rPr>
        <w:t>But a certain fearful looking for of judgment and fiery indignation, which shall devour the adversaries.</w:t>
      </w:r>
    </w:p>
    <w:p>
      <w:pPr>
        <w:spacing w:after="80"/>
        <w:ind w:left="432"/>
      </w:pPr>
      <w:r>
        <w:rPr>
          <w:b/>
        </w:rPr>
        <w:t>[28]</w:t>
      </w:r>
      <w:r>
        <w:rPr>
          <w:b w:val="0"/>
          <w:i w:val="0"/>
        </w:rPr>
        <w:t>He that despised Moses' law died without mercy under two or three witnesses:</w:t>
      </w:r>
    </w:p>
    <w:p>
      <w:pPr>
        <w:spacing w:after="80"/>
        <w:ind w:left="432"/>
      </w:pPr>
      <w:r>
        <w:rPr>
          <w:b/>
        </w:rPr>
        <w:t>[29]</w:t>
      </w:r>
      <w:r>
        <w:rPr>
          <w:b w:val="0"/>
          <w:i w:val="0"/>
        </w:rPr>
        <w:t>Of how much sorer punishment, suppose ye, shall he be thought worthy, who hath trodden under foot the Son of God, and hath counted the blood of the covenant, wherewith he was sanctified, an unholy thing, and hath done despite unto the Spirit of grace?</w:t>
      </w:r>
    </w:p>
    <w:p>
      <w:pPr>
        <w:spacing w:after="80"/>
        <w:ind w:left="432"/>
      </w:pPr>
      <w:r>
        <w:rPr>
          <w:b/>
        </w:rPr>
        <w:t>[30]</w:t>
      </w:r>
      <w:r>
        <w:rPr>
          <w:b w:val="0"/>
          <w:i w:val="0"/>
        </w:rPr>
        <w:t>For we know him that hath said, Vengeance belongeth unto me, I will recompense, saith the Lord. And again, The Lord shall judge his people.</w:t>
      </w:r>
    </w:p>
    <w:p>
      <w:pPr>
        <w:spacing w:after="80"/>
        <w:ind w:left="432"/>
      </w:pPr>
      <w:r>
        <w:rPr>
          <w:b/>
        </w:rPr>
        <w:t>[31]</w:t>
      </w:r>
      <w:r>
        <w:rPr>
          <w:b w:val="0"/>
          <w:i w:val="0"/>
        </w:rPr>
        <w:t>It is a fearful thing to fall into the hands of the living God.</w:t>
      </w:r>
    </w:p>
    <w:p>
      <w:pPr>
        <w:spacing w:after="80"/>
        <w:ind w:left="432"/>
      </w:pPr>
      <w:r>
        <w:rPr>
          <w:b/>
        </w:rPr>
        <w:t>[32]</w:t>
      </w:r>
      <w:r>
        <w:rPr>
          <w:b w:val="0"/>
          <w:i w:val="0"/>
        </w:rPr>
        <w:t>But call to remembrance the former days, in which, after ye were illuminated, ye endured a great fight of afflictions;</w:t>
      </w:r>
    </w:p>
    <w:p>
      <w:pPr>
        <w:spacing w:after="80"/>
        <w:ind w:left="432"/>
      </w:pPr>
      <w:r>
        <w:rPr>
          <w:b/>
        </w:rPr>
        <w:t>[33]</w:t>
      </w:r>
      <w:r>
        <w:rPr>
          <w:b w:val="0"/>
          <w:i w:val="0"/>
        </w:rPr>
        <w:t>Partly, whilst ye were made a gazingstock both by reproaches and afflictions; and partly, whilst ye became companions of them that were so used.</w:t>
      </w:r>
    </w:p>
    <w:p>
      <w:pPr>
        <w:spacing w:after="80"/>
        <w:ind w:left="432"/>
      </w:pPr>
      <w:r>
        <w:rPr>
          <w:b/>
        </w:rPr>
        <w:t>[34]</w:t>
      </w:r>
      <w:r>
        <w:rPr>
          <w:b w:val="0"/>
          <w:i w:val="0"/>
        </w:rPr>
        <w:t>For ye had compassion of me in my bonds, and took joyfully the spoiling of your goods, knowing in yourselves that ye have in heaven a better and an enduring substance.</w:t>
      </w:r>
    </w:p>
    <w:p>
      <w:pPr>
        <w:spacing w:after="80"/>
        <w:ind w:left="432"/>
      </w:pPr>
      <w:r>
        <w:rPr>
          <w:b/>
        </w:rPr>
        <w:t>[35]</w:t>
      </w:r>
      <w:r>
        <w:rPr>
          <w:b w:val="0"/>
          <w:i w:val="0"/>
        </w:rPr>
        <w:t>Cast not away therefore your confidence, which hath great recompence of reward.</w:t>
      </w:r>
    </w:p>
    <w:p>
      <w:pPr>
        <w:spacing w:after="80"/>
        <w:ind w:left="432"/>
      </w:pPr>
      <w:r>
        <w:rPr>
          <w:b/>
        </w:rPr>
        <w:t>[36]</w:t>
      </w:r>
      <w:r>
        <w:rPr>
          <w:b w:val="0"/>
          <w:i w:val="0"/>
        </w:rPr>
        <w:t>For ye have need of patience, that, after ye have done the will of God, ye might receive the promise.</w:t>
      </w:r>
    </w:p>
    <w:p>
      <w:pPr>
        <w:spacing w:after="80"/>
        <w:ind w:left="432"/>
      </w:pPr>
      <w:r>
        <w:rPr>
          <w:b/>
        </w:rPr>
        <w:t>[37]</w:t>
      </w:r>
      <w:r>
        <w:rPr>
          <w:b w:val="0"/>
          <w:i w:val="0"/>
        </w:rPr>
        <w:t>For yet a little while, and he that shall come will come, and will not tarry.</w:t>
      </w:r>
    </w:p>
    <w:p>
      <w:pPr>
        <w:spacing w:after="80"/>
        <w:ind w:left="432"/>
      </w:pPr>
      <w:r>
        <w:rPr>
          <w:b/>
        </w:rPr>
        <w:t>[38]</w:t>
      </w:r>
      <w:r>
        <w:rPr>
          <w:b w:val="0"/>
          <w:i w:val="0"/>
        </w:rPr>
        <w:t>Now the just shall live by faith: but if any man draw back, my soul shall have no pleasure in him.</w:t>
      </w:r>
    </w:p>
    <w:p>
      <w:pPr>
        <w:spacing w:after="80"/>
        <w:ind w:left="432"/>
      </w:pPr>
      <w:r>
        <w:rPr>
          <w:b/>
        </w:rPr>
        <w:t>[39]</w:t>
      </w:r>
      <w:r>
        <w:rPr>
          <w:b w:val="0"/>
          <w:i w:val="0"/>
        </w:rPr>
        <w:t>But we are not of them who draw back unto perdition; but of them that believe to the saving of the soul.</w:t>
      </w:r>
    </w:p>
    <w:p>
      <w:pPr>
        <w:spacing w:after="200"/>
        <w:jc w:val="both"/>
      </w:pPr>
      <w:r>
        <w:rPr>
          <w:b w:val="0"/>
          <w:i w:val="0"/>
        </w:rPr>
        <w:t>The last one, Hebrews 12:14-29.</w:t>
      </w:r>
    </w:p>
    <w:p>
      <w:pPr>
        <w:spacing w:before="160" w:after="40"/>
      </w:pPr>
      <w:r>
        <w:rPr>
          <w:b/>
        </w:rPr>
        <w:t>Hebrews 12:14-29</w:t>
      </w:r>
    </w:p>
    <w:p>
      <w:pPr>
        <w:spacing w:after="80"/>
        <w:ind w:left="432"/>
      </w:pPr>
      <w:r>
        <w:rPr>
          <w:b/>
        </w:rPr>
        <w:t>[14]</w:t>
      </w:r>
      <w:r>
        <w:rPr>
          <w:b w:val="0"/>
          <w:i w:val="0"/>
        </w:rPr>
        <w:t>Follow peace with all men, and holiness, without which no man shall see the Lord:</w:t>
      </w:r>
    </w:p>
    <w:p>
      <w:pPr>
        <w:spacing w:after="80"/>
        <w:ind w:left="432"/>
      </w:pPr>
      <w:r>
        <w:rPr>
          <w:b/>
        </w:rPr>
        <w:t>[15]</w:t>
      </w:r>
      <w:r>
        <w:rPr>
          <w:b w:val="0"/>
          <w:i w:val="0"/>
        </w:rPr>
        <w:t>Looking diligently lest any man fail of the grace of God; lest any root of bitterness springing up trouble you, and thereby many be defiled;</w:t>
      </w:r>
    </w:p>
    <w:p>
      <w:pPr>
        <w:spacing w:after="80"/>
        <w:ind w:left="432"/>
      </w:pPr>
      <w:r>
        <w:rPr>
          <w:b/>
        </w:rPr>
        <w:t>[16]</w:t>
      </w:r>
      <w:r>
        <w:rPr>
          <w:b w:val="0"/>
          <w:i w:val="0"/>
        </w:rPr>
        <w:t>Lest there be any fornicator, or profane person, as Esau, who for one morsel of meat sold his birthright.</w:t>
      </w:r>
    </w:p>
    <w:p>
      <w:pPr>
        <w:spacing w:after="80"/>
        <w:ind w:left="432"/>
      </w:pPr>
      <w:r>
        <w:rPr>
          <w:b/>
        </w:rPr>
        <w:t>[17]</w:t>
      </w:r>
      <w:r>
        <w:rPr>
          <w:b w:val="0"/>
          <w:i w:val="0"/>
        </w:rPr>
        <w:t>For ye know how that afterward, when he would have inherited the blessing, he was rejected: for he found no place of repentance, though he sought it carefully with tears.</w:t>
      </w:r>
    </w:p>
    <w:p>
      <w:pPr>
        <w:spacing w:after="80"/>
        <w:ind w:left="432"/>
      </w:pPr>
      <w:r>
        <w:rPr>
          <w:b/>
        </w:rPr>
        <w:t>[18]</w:t>
      </w:r>
      <w:r>
        <w:rPr>
          <w:b w:val="0"/>
          <w:i w:val="0"/>
        </w:rPr>
        <w:t>For ye are not come unto the mount that might be touched, and that burned with fire, nor unto blackness, and darkness, and tempest,</w:t>
      </w:r>
    </w:p>
    <w:p>
      <w:pPr>
        <w:spacing w:after="80"/>
        <w:ind w:left="432"/>
      </w:pPr>
      <w:r>
        <w:rPr>
          <w:b/>
        </w:rPr>
        <w:t>[19]</w:t>
      </w:r>
      <w:r>
        <w:rPr>
          <w:b w:val="0"/>
          <w:i w:val="0"/>
        </w:rPr>
        <w:t>And the sound of a trumpet, and the voice of words; which voice they that heard intreated that the word should not be spoken to them any more:</w:t>
      </w:r>
    </w:p>
    <w:p>
      <w:pPr>
        <w:spacing w:after="80"/>
        <w:ind w:left="432"/>
      </w:pPr>
      <w:r>
        <w:rPr>
          <w:b/>
        </w:rPr>
        <w:t>[20]</w:t>
      </w:r>
      <w:r>
        <w:rPr>
          <w:b w:val="0"/>
          <w:i w:val="0"/>
        </w:rPr>
        <w:t>(For they could not endure that which was commanded, And if so much as a beast touch the mountain, it shall be stoned, or thrust through with a dart:</w:t>
      </w:r>
    </w:p>
    <w:p>
      <w:pPr>
        <w:spacing w:after="80"/>
        <w:ind w:left="432"/>
      </w:pPr>
      <w:r>
        <w:rPr>
          <w:b/>
        </w:rPr>
        <w:t>[21]</w:t>
      </w:r>
      <w:r>
        <w:rPr>
          <w:b w:val="0"/>
          <w:i w:val="0"/>
        </w:rPr>
        <w:t>And so terrible was the sight, that Moses said, I exceedingly fear and quake:)</w:t>
      </w:r>
    </w:p>
    <w:p>
      <w:pPr>
        <w:spacing w:after="80"/>
        <w:ind w:left="432"/>
      </w:pPr>
      <w:r>
        <w:rPr>
          <w:b/>
        </w:rPr>
        <w:t>[22]</w:t>
      </w:r>
      <w:r>
        <w:rPr>
          <w:b w:val="0"/>
          <w:i w:val="0"/>
        </w:rPr>
        <w:t>But ye are come unto mount Sion, and unto the city of the living God, the heavenly Jerusalem, and to an innumerable company of angels,</w:t>
      </w:r>
    </w:p>
    <w:p>
      <w:pPr>
        <w:spacing w:after="80"/>
        <w:ind w:left="432"/>
      </w:pPr>
      <w:r>
        <w:rPr>
          <w:b/>
        </w:rPr>
        <w:t>[23]</w:t>
      </w:r>
      <w:r>
        <w:rPr>
          <w:b w:val="0"/>
          <w:i w:val="0"/>
        </w:rPr>
        <w:t>To the general assembly and church of the firstborn, which are written in heaven, and to God the Judge of all, and to the spirits of just men made perfect,</w:t>
      </w:r>
    </w:p>
    <w:p>
      <w:pPr>
        <w:spacing w:after="80"/>
        <w:ind w:left="432"/>
      </w:pPr>
      <w:r>
        <w:rPr>
          <w:b/>
        </w:rPr>
        <w:t>[24]</w:t>
      </w:r>
      <w:r>
        <w:rPr>
          <w:b w:val="0"/>
          <w:i w:val="0"/>
        </w:rPr>
        <w:t>And to Jesus the mediator of the new covenant, and to the blood of sprinkling, that speaketh better things than that of Abel.</w:t>
      </w:r>
    </w:p>
    <w:p>
      <w:pPr>
        <w:spacing w:after="80"/>
        <w:ind w:left="432"/>
      </w:pPr>
      <w:r>
        <w:rPr>
          <w:b/>
        </w:rPr>
        <w:t>[25]</w:t>
      </w:r>
      <w:r>
        <w:rPr>
          <w:b w:val="0"/>
          <w:i w:val="0"/>
        </w:rPr>
        <w:t>See that ye refuse not him that speaketh. For if they escaped not who refused him that spake on earth, much more shall not we escape, if we turn away from him that speaketh from heaven:</w:t>
      </w:r>
    </w:p>
    <w:p>
      <w:pPr>
        <w:spacing w:after="80"/>
        <w:ind w:left="432"/>
      </w:pPr>
      <w:r>
        <w:rPr>
          <w:b/>
        </w:rPr>
        <w:t>[26]</w:t>
      </w:r>
      <w:r>
        <w:rPr>
          <w:b w:val="0"/>
          <w:i w:val="0"/>
        </w:rPr>
        <w:t>Whose voice then shook the earth: but now he hath promised, saying, Yet once more I shake not the earth only, but also heaven.</w:t>
      </w:r>
    </w:p>
    <w:p>
      <w:pPr>
        <w:spacing w:after="80"/>
        <w:ind w:left="432"/>
      </w:pPr>
      <w:r>
        <w:rPr>
          <w:b/>
        </w:rPr>
        <w:t>[27]</w:t>
      </w:r>
      <w:r>
        <w:rPr>
          <w:b w:val="0"/>
          <w:i w:val="0"/>
        </w:rPr>
        <w:t>And this word, Yet once more, signifieth the removing of those things that are shaken, as of things that are made, that those things which cannot be shaken may remain.</w:t>
      </w:r>
    </w:p>
    <w:p>
      <w:pPr>
        <w:spacing w:after="80"/>
        <w:ind w:left="432"/>
      </w:pPr>
      <w:r>
        <w:rPr>
          <w:b/>
        </w:rPr>
        <w:t>[28]</w:t>
      </w:r>
      <w:r>
        <w:rPr>
          <w:b w:val="0"/>
          <w:i w:val="0"/>
        </w:rPr>
        <w:t>Wherefore we receiving a kingdom which cannot be moved, let us have grace, whereby we may serve God acceptably with reverence and godly fear:</w:t>
      </w:r>
    </w:p>
    <w:p>
      <w:pPr>
        <w:spacing w:after="80"/>
        <w:ind w:left="432"/>
      </w:pPr>
      <w:r>
        <w:rPr>
          <w:b/>
        </w:rPr>
        <w:t>[29]</w:t>
      </w:r>
      <w:r>
        <w:rPr>
          <w:b w:val="0"/>
          <w:i w:val="0"/>
        </w:rPr>
        <w:t>For our God is a consuming fire.</w:t>
      </w:r>
    </w:p>
    <w:p>
      <w:pPr>
        <w:spacing w:after="200"/>
        <w:jc w:val="both"/>
      </w:pPr>
      <w:r>
        <w:rPr>
          <w:b w:val="0"/>
          <w:i w:val="0"/>
        </w:rPr>
        <w:t>I had a whole convention on this scripture. This word yet much more signifies the removal of those things that are shaking, so that those things which cannot be shaken may remain, therefore we receive a kingdom which cannot be moved.</w:t>
      </w:r>
    </w:p>
    <w:p>
      <w:pPr>
        <w:spacing w:after="200"/>
        <w:jc w:val="both"/>
      </w:pPr>
      <w:r>
        <w:rPr>
          <w:b w:val="0"/>
          <w:i w:val="0"/>
        </w:rPr>
        <w:t>Now, the fourth text we read now had like a mix of Old Testament scriptures, you observe that. So that's really easy, it's easy because it gives you an Old Testament explanation of what he's saying, so we're going to take it from the Old Testament to understand what he's saying. Now there's the last one that has no Old Testament at all — Hebrews 6, verse 4.</w:t>
      </w:r>
    </w:p>
    <w:p>
      <w:pPr>
        <w:spacing w:before="160" w:after="40"/>
      </w:pPr>
      <w:r>
        <w:rPr>
          <w:b/>
        </w:rPr>
        <w:t>Hebrews 6:4-8</w:t>
      </w:r>
    </w:p>
    <w:p>
      <w:pPr>
        <w:spacing w:after="80"/>
        <w:ind w:left="432"/>
      </w:pPr>
      <w:r>
        <w:rPr>
          <w:b/>
        </w:rPr>
        <w:t>[4]</w:t>
      </w:r>
      <w:r>
        <w:rPr>
          <w:b w:val="0"/>
          <w:i w:val="0"/>
        </w:rPr>
        <w:t>For it is impossible for those who were once enlightened, and have tasted of the heavenly gift, and were made partakers of the Holy Ghost,</w:t>
      </w:r>
    </w:p>
    <w:p>
      <w:pPr>
        <w:spacing w:after="80"/>
        <w:ind w:left="432"/>
      </w:pPr>
      <w:r>
        <w:rPr>
          <w:b/>
        </w:rPr>
        <w:t>[5]</w:t>
      </w:r>
      <w:r>
        <w:rPr>
          <w:b w:val="0"/>
          <w:i w:val="0"/>
        </w:rPr>
        <w:t>And have tasted the good word of God, and the powers of the world to come,</w:t>
      </w:r>
    </w:p>
    <w:p>
      <w:pPr>
        <w:spacing w:after="80"/>
        <w:ind w:left="432"/>
      </w:pPr>
      <w:r>
        <w:rPr>
          <w:b/>
        </w:rPr>
        <w:t>[6]</w:t>
      </w:r>
      <w:r>
        <w:rPr>
          <w:b w:val="0"/>
          <w:i w:val="0"/>
        </w:rPr>
        <w:t>If they shall fall away, to renew them again unto repentance; seeing they crucify to themselves the Son of God afresh, and put him to an open shame.</w:t>
      </w:r>
    </w:p>
    <w:p>
      <w:pPr>
        <w:spacing w:after="80"/>
        <w:ind w:left="432"/>
      </w:pPr>
      <w:r>
        <w:rPr>
          <w:b/>
        </w:rPr>
        <w:t>[7]</w:t>
      </w:r>
      <w:r>
        <w:rPr>
          <w:b w:val="0"/>
          <w:i w:val="0"/>
        </w:rPr>
        <w:t>For the earth which drinketh in the rain that cometh oft upon it, and bringeth forth herbs meet for them by whom it is dressed, receiveth blessing from God:</w:t>
      </w:r>
    </w:p>
    <w:p>
      <w:pPr>
        <w:spacing w:after="80"/>
        <w:ind w:left="432"/>
      </w:pPr>
      <w:r>
        <w:rPr>
          <w:b/>
        </w:rPr>
        <w:t>[8]</w:t>
      </w:r>
      <w:r>
        <w:rPr>
          <w:b w:val="0"/>
          <w:i w:val="0"/>
        </w:rPr>
        <w:t>But that which beareth thorns and briers is rejected, and is nigh unto cursing; whose end is to be burned.</w:t>
      </w:r>
    </w:p>
    <w:p>
      <w:pPr>
        <w:spacing w:after="200"/>
        <w:jc w:val="both"/>
      </w:pPr>
      <w:r>
        <w:rPr>
          <w:b w:val="0"/>
          <w:i w:val="0"/>
        </w:rPr>
        <w:t>So except Hebrews 6, we have Old Testament examples of every text that we read. So whatever exhortation is given, we can find a parallel in the Old Testament, or an example — we can find his interpretation located in the Old Testament.</w:t>
      </w:r>
    </w:p>
    <w:p>
      <w:pPr>
        <w:pStyle w:val="Heading1"/>
      </w:pPr>
      <w:r>
        <w:rPr>
          <w:b/>
          <w:i w:val="0"/>
        </w:rPr>
        <w:t>Interpreting Hebrews 2:1-4: The Great Salvation</w:t>
      </w:r>
    </w:p>
    <w:p>
      <w:pPr>
        <w:spacing w:after="200"/>
        <w:jc w:val="both"/>
      </w:pPr>
      <w:r>
        <w:rPr>
          <w:b w:val="0"/>
          <w:i w:val="0"/>
        </w:rPr>
        <w:t>So let's take the very first one, Hebrews 2:1-4. Not too difficult, because Hebrews 2:2 says, for if the word spoken by angels was steadfast and every transgression and disobedience received a just recompense of reward — of course, what was spoken by angels is the law. Now, verse one is a bad translation from King James. He says, lest at any time we should let them sleep — actually the word there is we should drift away from. So it is the man that slips away, not God, not the word. God is not the one who drifts away, it is a man that slips away in verse one.</w:t>
      </w:r>
    </w:p>
    <w:p>
      <w:pPr>
        <w:spacing w:after="200"/>
        <w:jc w:val="both"/>
      </w:pPr>
      <w:r>
        <w:rPr>
          <w:b w:val="0"/>
          <w:i w:val="0"/>
        </w:rPr>
        <w:t>Now watch this: how shall we escape? So verse two is located in the Mosaic law, Acts 7:53 and Galatians 3:19 — that is, the giving of the law. He says that the giving of the law had a just recompense of reward, that is, if you transgress against the law, you will have a reward for it, that is, you will be penalized. Now three says, how shall we escape, knowing that the law convicts of sin, how then shall we escape so great salvation? Verse two is not salvation, verse two is the law. Rather, what he says in verse three is this: there is a way out of the law. If you now neglect the way out of the law, how shall you escape? That is, there is no means for the law to be saved. How shall you now escape if you neglect so great salvation? So rather the text is telling us God has escape routes for man outside the law. So that settles that text. And the word neglect means to leave behind, not to regard it — that is, obviously he's talking about unbelief, to doubt what God has said through his Son. So take note of that, because it's going to be very vital — if we neglect so great salvation, we're not going to school by the Lord. So he's talking about the salvation that is in Christ Jesus.</w:t>
      </w:r>
    </w:p>
    <w:p>
      <w:pPr>
        <w:pStyle w:val="Heading1"/>
      </w:pPr>
      <w:r>
        <w:rPr>
          <w:b/>
          <w:i w:val="0"/>
        </w:rPr>
        <w:t>Interpreting Hebrews 3 and 4: Unbelief and the Rest</w:t>
      </w:r>
    </w:p>
    <w:p>
      <w:pPr>
        <w:spacing w:after="200"/>
        <w:jc w:val="both"/>
      </w:pPr>
      <w:r>
        <w:rPr>
          <w:b w:val="0"/>
          <w:i w:val="0"/>
        </w:rPr>
        <w:t>Now Hebrews 3 tells us exactly what he's talking about. You will look at Hebrews 3 in Numbers 13 — when the spies were sent to the promised land, they came back with an evil report, and the people began to doubt what God said to them about the promised land, the land of Kadesh-barnea. So you see that it's located there — to interpret that text, you have to go back to that portion, because that is where he took that text from. It says in 16 to 19.</w:t>
      </w:r>
    </w:p>
    <w:p>
      <w:pPr>
        <w:spacing w:before="160" w:after="40"/>
      </w:pPr>
      <w:r>
        <w:rPr>
          <w:b/>
        </w:rPr>
        <w:t>Hebrews 3:16-19</w:t>
      </w:r>
    </w:p>
    <w:p>
      <w:pPr>
        <w:spacing w:after="80"/>
        <w:ind w:left="432"/>
      </w:pPr>
      <w:r>
        <w:rPr>
          <w:b/>
        </w:rPr>
        <w:t>[16]</w:t>
      </w:r>
      <w:r>
        <w:rPr>
          <w:b w:val="0"/>
          <w:i w:val="0"/>
        </w:rPr>
        <w:t>For some, when they had heard, did provoke: howbeit not all that came out of Egypt by Moses.</w:t>
      </w:r>
    </w:p>
    <w:p>
      <w:pPr>
        <w:spacing w:after="80"/>
        <w:ind w:left="432"/>
      </w:pPr>
      <w:r>
        <w:rPr>
          <w:b/>
        </w:rPr>
        <w:t>[17]</w:t>
      </w:r>
      <w:r>
        <w:rPr>
          <w:b w:val="0"/>
          <w:i w:val="0"/>
        </w:rPr>
        <w:t>But with whom was he grieved forty years? was it not with them that had sinned, whose carcases fell in the wilderness?</w:t>
      </w:r>
    </w:p>
    <w:p>
      <w:pPr>
        <w:spacing w:after="80"/>
        <w:ind w:left="432"/>
      </w:pPr>
      <w:r>
        <w:rPr>
          <w:b/>
        </w:rPr>
        <w:t>[18]</w:t>
      </w:r>
      <w:r>
        <w:rPr>
          <w:b w:val="0"/>
          <w:i w:val="0"/>
        </w:rPr>
        <w:t>And to whom sware he that they should not enter into his rest, but to them that believed not?</w:t>
      </w:r>
    </w:p>
    <w:p>
      <w:pPr>
        <w:spacing w:after="80"/>
        <w:ind w:left="432"/>
      </w:pPr>
      <w:r>
        <w:rPr>
          <w:b/>
        </w:rPr>
        <w:t>[19]</w:t>
      </w:r>
      <w:r>
        <w:rPr>
          <w:b w:val="0"/>
          <w:i w:val="0"/>
        </w:rPr>
        <w:t>So we see that they could not enter in because of unbelief.</w:t>
      </w:r>
    </w:p>
    <w:p>
      <w:pPr>
        <w:spacing w:after="200"/>
        <w:jc w:val="both"/>
      </w:pPr>
      <w:r>
        <w:rPr>
          <w:b w:val="0"/>
          <w:i w:val="0"/>
        </w:rPr>
        <w:t>Now let us now observe what he said, verse 7.</w:t>
      </w:r>
    </w:p>
    <w:p>
      <w:pPr>
        <w:spacing w:before="160" w:after="40"/>
      </w:pPr>
      <w:r>
        <w:rPr>
          <w:b/>
        </w:rPr>
        <w:t>Hebrews 3:7-11</w:t>
      </w:r>
    </w:p>
    <w:p>
      <w:pPr>
        <w:spacing w:after="80"/>
        <w:ind w:left="432"/>
      </w:pPr>
      <w:r>
        <w:rPr>
          <w:b/>
        </w:rPr>
        <w:t>[7]</w:t>
      </w:r>
      <w:r>
        <w:rPr>
          <w:b w:val="0"/>
          <w:i w:val="0"/>
        </w:rPr>
        <w:t>Wherefore (as the Holy Ghost saith, To day if ye will hear his voice,</w:t>
      </w:r>
    </w:p>
    <w:p>
      <w:pPr>
        <w:spacing w:after="80"/>
        <w:ind w:left="432"/>
      </w:pPr>
      <w:r>
        <w:rPr>
          <w:b/>
        </w:rPr>
        <w:t>[8]</w:t>
      </w:r>
      <w:r>
        <w:rPr>
          <w:b w:val="0"/>
          <w:i w:val="0"/>
        </w:rPr>
        <w:t>Harden not your hearts, as in the provocation, in the day of temptation in the wilderness:</w:t>
      </w:r>
    </w:p>
    <w:p>
      <w:pPr>
        <w:spacing w:after="80"/>
        <w:ind w:left="432"/>
      </w:pPr>
      <w:r>
        <w:rPr>
          <w:b/>
        </w:rPr>
        <w:t>[9]</w:t>
      </w:r>
      <w:r>
        <w:rPr>
          <w:b w:val="0"/>
          <w:i w:val="0"/>
        </w:rPr>
        <w:t>When your fathers tempted me, proved me, and saw my works forty years.</w:t>
      </w:r>
    </w:p>
    <w:p>
      <w:pPr>
        <w:spacing w:after="80"/>
        <w:ind w:left="432"/>
      </w:pPr>
      <w:r>
        <w:rPr>
          <w:b/>
        </w:rPr>
        <w:t>[10]</w:t>
      </w:r>
      <w:r>
        <w:rPr>
          <w:b w:val="0"/>
          <w:i w:val="0"/>
        </w:rPr>
        <w:t>Wherefore I was grieved with that generation, and said, They do alway err in their heart; and they have not known my ways.</w:t>
      </w:r>
    </w:p>
    <w:p>
      <w:pPr>
        <w:spacing w:after="80"/>
        <w:ind w:left="432"/>
      </w:pPr>
      <w:r>
        <w:rPr>
          <w:b/>
        </w:rPr>
        <w:t>[11]</w:t>
      </w:r>
      <w:r>
        <w:rPr>
          <w:b w:val="0"/>
          <w:i w:val="0"/>
        </w:rPr>
        <w:t>So I sware in my wrath, They shall not enter into my rest.)</w:t>
      </w:r>
    </w:p>
    <w:p>
      <w:pPr>
        <w:spacing w:after="200"/>
        <w:jc w:val="both"/>
      </w:pPr>
      <w:r>
        <w:rPr>
          <w:b w:val="0"/>
          <w:i w:val="0"/>
        </w:rPr>
        <w:t>So he said, harden not your heart, so the instruction is not to harden the heart, that's the instruction. Now, take heed, brethren — when it says take heed, brethren, who was he addressing? Now I'll tell you that the use of brethren never all the time referred to Christians. In Acts 2, when Peter was preaching, he says, o ye men and brethren, it's the way Jews address themselves. So, take heed, brethren, lest there be in any of you an evil heart, of what — in departing from the living God. So what is he referring to here? What is the hardening of the heart — unbelief, towards the voice. The voice spoke, and he hardened their heart to that voice, and they did it for how long, 40 years. Now, in departing from the living God — how would they depart from the living God? By not taking heed to the voice.</w:t>
      </w:r>
    </w:p>
    <w:p>
      <w:pPr>
        <w:spacing w:after="200"/>
        <w:jc w:val="both"/>
      </w:pPr>
      <w:r>
        <w:rPr>
          <w:b w:val="0"/>
          <w:i w:val="0"/>
        </w:rPr>
        <w:t>But exhort one another, while it is called today, let any of you be hardened through the deceitfulness of sin — for we are made partakers of Christ, if we hold the beginning of our confidence steadfast unto the end.</w:t>
      </w:r>
    </w:p>
    <w:p>
      <w:pPr>
        <w:spacing w:before="160" w:after="40"/>
      </w:pPr>
      <w:r>
        <w:rPr>
          <w:b/>
        </w:rPr>
        <w:t>Hebrews 3:15</w:t>
      </w:r>
    </w:p>
    <w:p>
      <w:pPr>
        <w:spacing w:after="80"/>
        <w:ind w:left="432"/>
      </w:pPr>
      <w:r>
        <w:rPr>
          <w:b/>
        </w:rPr>
        <w:t>[15]</w:t>
      </w:r>
      <w:r>
        <w:rPr>
          <w:b w:val="0"/>
          <w:i w:val="0"/>
        </w:rPr>
        <w:t>While it is said, To day if ye will hear his voice, harden not your hearts, as in the provocation.</w:t>
      </w:r>
    </w:p>
    <w:p>
      <w:pPr>
        <w:spacing w:after="200"/>
        <w:jc w:val="both"/>
      </w:pPr>
      <w:r>
        <w:rPr>
          <w:b w:val="0"/>
          <w:i w:val="0"/>
        </w:rPr>
        <w:t>So again it takes you back to that day. Day will not mean a Sunday, the period of provocation. For some, when they had heard, what did they do, they provoked. How be it not all that came out of Egypt by Moses, but with whom was he grieved 40 years? Was it not with them that sinned, whose carcasses fell in the wilderness, and to whom swore he that they will not enter into his rest, but to them that believed not, we see that he could not enter in because of what — unbelief, to the voice that heard.</w:t>
      </w:r>
    </w:p>
    <w:p>
      <w:pPr>
        <w:spacing w:after="200"/>
        <w:jc w:val="both"/>
      </w:pPr>
      <w:r>
        <w:rPr>
          <w:b w:val="0"/>
          <w:i w:val="0"/>
        </w:rPr>
        <w:t>Now take chapter four, verse one, that is therefore, fear, lest a promise be left of us of entering into his rest, any of you should seem to come short of it. Now why didn't those in Kadesh-barnea enter into the rest?</w:t>
      </w:r>
    </w:p>
    <w:p>
      <w:pPr>
        <w:spacing w:before="160" w:after="40"/>
      </w:pPr>
      <w:r>
        <w:rPr>
          <w:b/>
        </w:rPr>
        <w:t>Hebrews 4:2-3</w:t>
      </w:r>
    </w:p>
    <w:p>
      <w:pPr>
        <w:spacing w:after="80"/>
        <w:ind w:left="432"/>
      </w:pPr>
      <w:r>
        <w:rPr>
          <w:b/>
        </w:rPr>
        <w:t>[2]</w:t>
      </w:r>
      <w:r>
        <w:rPr>
          <w:b w:val="0"/>
          <w:i w:val="0"/>
        </w:rPr>
        <w:t>For unto us was the gospel preached, as well as unto them: but the word preached did not profit them, not being mixed with faith in them that heard it.</w:t>
      </w:r>
    </w:p>
    <w:p>
      <w:pPr>
        <w:spacing w:after="80"/>
        <w:ind w:left="432"/>
      </w:pPr>
      <w:r>
        <w:rPr>
          <w:b/>
        </w:rPr>
        <w:t>[3]</w:t>
      </w:r>
      <w:r>
        <w:rPr>
          <w:b w:val="0"/>
          <w:i w:val="0"/>
        </w:rPr>
        <w:t>For we which have believed do enter into rest, as he said, As I have sworn in my wrath, if they shall enter into my rest: although the works were finished from the foundation of the world.</w:t>
      </w:r>
    </w:p>
    <w:p>
      <w:pPr>
        <w:spacing w:after="200"/>
        <w:jc w:val="both"/>
      </w:pPr>
      <w:r>
        <w:rPr>
          <w:b w:val="0"/>
          <w:i w:val="0"/>
        </w:rPr>
        <w:t>So what was the voice? The gospel. But the word preached did not profit them, not being mixed with faith in them that heard it. So why did they not enter into the promised land? Because of unbelief. Which half believed — what happened to us? We've entered into rest.</w:t>
      </w:r>
    </w:p>
    <w:p>
      <w:pPr>
        <w:spacing w:after="200"/>
        <w:jc w:val="both"/>
      </w:pPr>
      <w:r>
        <w:rPr>
          <w:b w:val="0"/>
          <w:i w:val="0"/>
        </w:rPr>
        <w:t>Now, look at six.</w:t>
      </w:r>
    </w:p>
    <w:p>
      <w:pPr>
        <w:spacing w:before="160" w:after="40"/>
      </w:pPr>
      <w:r>
        <w:rPr>
          <w:b/>
        </w:rPr>
        <w:t>Hebrews 4:6</w:t>
      </w:r>
    </w:p>
    <w:p>
      <w:pPr>
        <w:spacing w:after="80"/>
        <w:ind w:left="432"/>
      </w:pPr>
      <w:r>
        <w:rPr>
          <w:b/>
        </w:rPr>
        <w:t>[6]</w:t>
      </w:r>
      <w:r>
        <w:rPr>
          <w:b w:val="0"/>
          <w:i w:val="0"/>
        </w:rPr>
        <w:t>Seeing therefore it remaineth that some must enter therein, and they to whom it was first preached entered not in because of unbelief:</w:t>
      </w:r>
    </w:p>
    <w:p>
      <w:pPr>
        <w:spacing w:after="200"/>
        <w:jc w:val="both"/>
      </w:pPr>
      <w:r>
        <w:rPr>
          <w:b w:val="0"/>
          <w:i w:val="0"/>
        </w:rPr>
        <w:t>Since therefore it remains that some must enter therein, and they to whom it was first preached entered not in because of unbelief. Now he's saying this, that after they did not enter, God still spoke about his rest — even after Numbers 13 and 14. Now watch this again — he limited a certain day, saying in David, that's in the Psalm, Psalm 95, saying in David, today, after so long a time after the experience in the wilderness, as it is said, today if you will hear his voice, harden not your heart. Now what was his voice in chapter three?</w:t>
      </w:r>
    </w:p>
    <w:p>
      <w:pPr>
        <w:spacing w:before="160" w:after="40"/>
      </w:pPr>
      <w:r>
        <w:rPr>
          <w:b/>
        </w:rPr>
        <w:t>Hebrews 4:8</w:t>
      </w:r>
    </w:p>
    <w:p>
      <w:pPr>
        <w:spacing w:after="80"/>
        <w:ind w:left="432"/>
      </w:pPr>
      <w:r>
        <w:rPr>
          <w:b/>
        </w:rPr>
        <w:t>[8]</w:t>
      </w:r>
      <w:r>
        <w:rPr>
          <w:b w:val="0"/>
          <w:i w:val="0"/>
        </w:rPr>
        <w:t>For if Jesus had given them rest, then would he not afterward have spoken of another day.</w:t>
      </w:r>
    </w:p>
    <w:p>
      <w:pPr>
        <w:spacing w:after="200"/>
        <w:jc w:val="both"/>
      </w:pPr>
      <w:r>
        <w:rPr>
          <w:b w:val="0"/>
          <w:i w:val="0"/>
        </w:rPr>
        <w:t>For if Jesus had given them rest — now, what's Jesus there? Joshua. Then would he not have afterwards spoken of another day? So he's saying that what God said in the wilderness and what he said in David was not physical, as touching Canaan. So the key in Hebrews is Hebrews one: God at sundry times and divers manners, he spoke in types and shadows. So Canaan was a type and a shadow, what he said to them was a type and a shadow of the gospel.</w:t>
      </w:r>
    </w:p>
    <w:p>
      <w:pPr>
        <w:spacing w:after="200"/>
        <w:jc w:val="both"/>
      </w:pPr>
      <w:r>
        <w:rPr>
          <w:b w:val="0"/>
          <w:i w:val="0"/>
        </w:rPr>
        <w:t>There remaineth therefore a rest to the people of God. Now who will be the people of God here? The believers, Israel, the fathers — the believers have entered into rest. That is, David gave that prophecy to Israel, showing you that God still promised Israel rest even after what happened in Kadesh-barnea.</w:t>
      </w:r>
    </w:p>
    <w:p>
      <w:pPr>
        <w:spacing w:before="160" w:after="40"/>
      </w:pPr>
      <w:r>
        <w:rPr>
          <w:b/>
        </w:rPr>
        <w:t>Hebrews 4:10-11</w:t>
      </w:r>
    </w:p>
    <w:p>
      <w:pPr>
        <w:spacing w:after="80"/>
        <w:ind w:left="432"/>
      </w:pPr>
      <w:r>
        <w:rPr>
          <w:b/>
        </w:rPr>
        <w:t>[10]</w:t>
      </w:r>
      <w:r>
        <w:rPr>
          <w:b w:val="0"/>
          <w:i w:val="0"/>
        </w:rPr>
        <w:t>For he that is entered into his rest, he also hath ceased from his own works, as God did from his.</w:t>
      </w:r>
    </w:p>
    <w:p>
      <w:pPr>
        <w:spacing w:after="80"/>
        <w:ind w:left="432"/>
      </w:pPr>
      <w:r>
        <w:rPr>
          <w:b/>
        </w:rPr>
        <w:t>[11]</w:t>
      </w:r>
      <w:r>
        <w:rPr>
          <w:b w:val="0"/>
          <w:i w:val="0"/>
        </w:rPr>
        <w:t>Let us labour therefore to enter into that rest, lest any man fall after the same example of unbelief.</w:t>
      </w:r>
    </w:p>
    <w:p>
      <w:pPr>
        <w:spacing w:after="200"/>
        <w:jc w:val="both"/>
      </w:pPr>
      <w:r>
        <w:rPr>
          <w:b w:val="0"/>
          <w:i w:val="0"/>
        </w:rPr>
        <w:t>For he that is entered into his rest, he also has ceased from his own works, as God did promise. Let us labor therefore to enter into that rest, lest any fall after the same example of unbelief. So what will be the labor? What is the labor to enter into the rest? To believe. Now look at the next verse.</w:t>
      </w:r>
    </w:p>
    <w:p>
      <w:pPr>
        <w:spacing w:before="160" w:after="40"/>
      </w:pPr>
      <w:r>
        <w:rPr>
          <w:b/>
        </w:rPr>
        <w:t>Hebrews 4:12-13</w:t>
      </w:r>
    </w:p>
    <w:p>
      <w:pPr>
        <w:spacing w:after="80"/>
        <w:ind w:left="432"/>
      </w:pPr>
      <w:r>
        <w:rPr>
          <w:b/>
        </w:rPr>
        <w:t>[12]</w:t>
      </w:r>
      <w:r>
        <w:rPr>
          <w:b w:val="0"/>
          <w:i w:val="0"/>
        </w:rPr>
        <w:t>For the word of God is quick, and powerful, and sharper than any twoedged sword, piercing even to the dividing asunder of soul and spirit, and of the joints and marrow, and is a discerner of the thoughts and intents of the heart.</w:t>
      </w:r>
    </w:p>
    <w:p>
      <w:pPr>
        <w:spacing w:after="80"/>
        <w:ind w:left="432"/>
      </w:pPr>
      <w:r>
        <w:rPr>
          <w:b/>
        </w:rPr>
        <w:t>[13]</w:t>
      </w:r>
      <w:r>
        <w:rPr>
          <w:b w:val="0"/>
          <w:i w:val="0"/>
        </w:rPr>
        <w:t>Neither is there any creature that is not manifest in his sight: but all things are naked and opened unto the eyes of him with whom we have to do.</w:t>
      </w:r>
    </w:p>
    <w:p>
      <w:pPr>
        <w:spacing w:after="200"/>
        <w:jc w:val="both"/>
      </w:pPr>
      <w:r>
        <w:rPr>
          <w:b w:val="0"/>
          <w:i w:val="0"/>
        </w:rPr>
        <w:t>For the word of God is quick, and sharp, and powerful — so the word spoken to them in the realm was a person. Piercing, dividing asunder of soul and spirit, of the joints and marrow, and is a discerner of the thoughts and intents of the heart. Neither is there any creature that is not manifest in his sight, all things are naked and open unto the eyes of him with whom we have to do. It changes the subject now.</w:t>
      </w:r>
    </w:p>
    <w:p>
      <w:pPr>
        <w:spacing w:before="160" w:after="40"/>
      </w:pPr>
      <w:r>
        <w:rPr>
          <w:b/>
        </w:rPr>
        <w:t>Hebrews 4:14</w:t>
      </w:r>
    </w:p>
    <w:p>
      <w:pPr>
        <w:spacing w:after="80"/>
        <w:ind w:left="432"/>
      </w:pPr>
      <w:r>
        <w:rPr>
          <w:b/>
        </w:rPr>
        <w:t>[14]</w:t>
      </w:r>
      <w:r>
        <w:rPr>
          <w:b w:val="0"/>
          <w:i w:val="0"/>
        </w:rPr>
        <w:t>Seeing then that we have a great high priest, that is passed into the heavens, Jesus the Son of God, let us hold fast our profession.</w:t>
      </w:r>
    </w:p>
    <w:p>
      <w:pPr>
        <w:spacing w:after="200"/>
        <w:jc w:val="both"/>
      </w:pPr>
      <w:r>
        <w:rPr>
          <w:b w:val="0"/>
          <w:i w:val="0"/>
        </w:rPr>
        <w:t>Seeing then that we have a great high priest that is passed onto the heavens, Jesus, the Son of God, let us hold fast our confession. The word confession means what — just to believe and to speak. So he's saying that those who believe have a high priest. The Son of God is the mediator, or the mediation before God. So the text we just read now is not a warning for Christians, rather it's a warning for the Jews who are not decided on the Gospel of Jesus, not a warning for Christians, it's a warning for those who are hearing the gospel and have not believed the gospel. The gospel preached to them is preached unto us now, that is, to the Jews today — the same message, but they did not mix the word with faith, they didn't enter it. There were those who believed, what happens, they entered.</w:t>
      </w:r>
    </w:p>
    <w:p>
      <w:pPr>
        <w:pStyle w:val="Heading1"/>
      </w:pPr>
      <w:r>
        <w:rPr>
          <w:b/>
          <w:i w:val="0"/>
        </w:rPr>
        <w:t>Interpreting Hebrews 10:26-31: Sin Willfully</w:t>
      </w:r>
    </w:p>
    <w:p>
      <w:pPr>
        <w:spacing w:after="200"/>
        <w:jc w:val="both"/>
      </w:pPr>
      <w:r>
        <w:rPr>
          <w:b w:val="0"/>
          <w:i w:val="0"/>
        </w:rPr>
        <w:t>Second text we look at is Hebrews 10, or the third one — we read that, so I'll take one, verse 28. He that despised what — Moses' law died without mercy under — we just read earlier, in chapter 12 verses, we have not come to Moses, so Moses does not apply. In Hebrews chapter 3 and 4 we read something about hardening the heart — he calls it deceitfulness of sin. So Hebrews 3 calls unbelief a sin willfully. Hebrews 3 says, harden not your heart, as in the day of provocation, and he calls it the deceitfulness of sin. That hardening of the heart, because it's sin — it is a sins, if he has a sins, that means he's referring to different actions. He located it as unbelief — in other words, a sin of unbelief is to harden your heart towards the gospel. Now it could be referring to sins, because the essence of a high priest, that they were to believe the sacrifice and the gospel and rest of God, was so that they would cease from their own works and believe and trust in the sacrifice of God's Son. That was the essence of the gospel. So their hardening their heart was to sin willfully — after hearing the gospel, they chose not to believe, hardened their heart.</w:t>
      </w:r>
    </w:p>
    <w:p>
      <w:pPr>
        <w:spacing w:after="200"/>
        <w:jc w:val="both"/>
      </w:pPr>
      <w:r>
        <w:rPr>
          <w:b w:val="0"/>
          <w:i w:val="0"/>
        </w:rPr>
        <w:t>Now Hebrews 10:26 says, for if we sin willfully, after that we have received the knowledge of the truth. Now what is the knowledge of the truth? The gospel. Well, we say willfully — is there anything without will? Is there any sin you say without will? Every sin takes the cooperation of a man's will. James 1:13, let no man say, when I'm tempted, I am tempted of God.</w:t>
      </w:r>
    </w:p>
    <w:p>
      <w:pPr>
        <w:spacing w:before="160" w:after="40"/>
      </w:pPr>
      <w:r>
        <w:rPr>
          <w:b/>
        </w:rPr>
        <w:t>James 1:13</w:t>
      </w:r>
    </w:p>
    <w:p>
      <w:pPr>
        <w:spacing w:after="80"/>
        <w:ind w:left="432"/>
      </w:pPr>
      <w:r>
        <w:rPr>
          <w:b/>
        </w:rPr>
        <w:t>[13]</w:t>
      </w:r>
      <w:r>
        <w:rPr>
          <w:b w:val="0"/>
          <w:i w:val="0"/>
        </w:rPr>
        <w:t>Let no man say when he is tempted, I am tempted of God: for God cannot be tempted with evil, neither tempteth he any man:</w:t>
      </w:r>
    </w:p>
    <w:p>
      <w:pPr>
        <w:spacing w:after="200"/>
        <w:jc w:val="both"/>
      </w:pPr>
      <w:r>
        <w:rPr>
          <w:b w:val="0"/>
          <w:i w:val="0"/>
        </w:rPr>
        <w:t>He says, but God — for God cannot be tempted with evil, neither tempts he any man, but every man is tempted, when he is drawn away of his own desire, of his own will. So sin definitely is your will in cooperation. So Hebrews 10:26 cannot be referring to committing sin, no, it tells you exactly what it meant. Always read it in context. In 26 he says, if we sin willfully, after we have received the knowledge of the truth. Now it was the Jews in the wilderness — did they receive the gospel? Did they hear the gospel? Were the oracles of God committed to them? But what did they do? They hardened their heart and sinned willfully and chose not to believe what God said. Look at it in context — it says, there remained no more sacrifice for sin. That means if they will not believe the gospel, they will revert to the law. For a certain fearful looking for of judgment and fiery indignation which shall devour the adversaries. What is an adversary — an enemy, someone who opposes something, that's not a believer, these are those who oppose the sacrifice of Jesus. Now he says, he that despised Moses' law died without mercy under two or three witnesses.</w:t>
      </w:r>
    </w:p>
    <w:p>
      <w:pPr>
        <w:spacing w:after="200"/>
        <w:jc w:val="both"/>
      </w:pPr>
      <w:r>
        <w:rPr>
          <w:b w:val="0"/>
          <w:i w:val="0"/>
        </w:rPr>
        <w:t>Now look at 29 — of how much sorer punishment suppose he shall be thought worthy, who had trodden under the foot the Son of God, and had counted the blood of the covenant wherewith he was sanctified an unholy thing, and has done despite unto the Spirit of grace. No, this is talking about an unbeliever, someone that does not believe in the gospel of Jesus. It counts the blood of Jesus an unholy thing, the blood of his sanctification that Jesus shed for the life of the world — he says unholy. It treats the gospel with despite, that's what he says, he does despite with the Spirit of grace, because it's the Spirit of God that convinces the world of truth. What do you think will happen to that fellow? He will move from God's love to his wrath. The wrath is not because of his sins, the wrath is because of his unbelief. As I told you, the wrath of God is man made, the wrath of God is located in unbelief.</w:t>
      </w:r>
    </w:p>
    <w:p>
      <w:pPr>
        <w:spacing w:after="200"/>
        <w:jc w:val="both"/>
      </w:pPr>
      <w:r>
        <w:rPr>
          <w:b w:val="0"/>
          <w:i w:val="0"/>
        </w:rPr>
        <w:t>Unbelief is the cheapest — can you really call unbelief sin? Yes, sin in the context that it's against God's word, but unbelief is strong here. This fellow rejects — and the writer of Hebrews says, there remaineth no more sacrifice. What has the guy done? He has rejected the sacrifice for sins, so then there is no sacrifice for sins. The one sacrifice that God gave for sins is the sacrifice of his Son. If a man despises the law and the wrath of God, he surely goes to hell — that's what he's teaching here. He's not talking of Christians committing sins. For we know that he has said, vengeance belongs to me, I will recompense, saith the Lord, and again, the Lord will judge his people. It's a fearful thing to fall into the hands of the living God — not talking to believers in any way, it's quoted from the Old Testament, the judgment from the law, the judgment of the old covenant. But the new covenant, don't forget, the New Covenant does not find fault, their sins and iniquities I remember no more, I'll be merciful to their unrighteousness — he says that again in chapter eight. If we sin willfully, he's talking about unbelief, unbelief is a hardening of the heart towards the gospel.</w:t>
      </w:r>
    </w:p>
    <w:p>
      <w:pPr>
        <w:spacing w:after="200"/>
        <w:jc w:val="both"/>
      </w:pPr>
      <w:r>
        <w:rPr>
          <w:b w:val="0"/>
          <w:i w:val="0"/>
        </w:rPr>
        <w:t>Jesus said that much, Mark 16.</w:t>
      </w:r>
    </w:p>
    <w:p>
      <w:pPr>
        <w:spacing w:before="160" w:after="40"/>
      </w:pPr>
      <w:r>
        <w:rPr>
          <w:b/>
        </w:rPr>
        <w:t>Mark 16:15-16</w:t>
      </w:r>
    </w:p>
    <w:p>
      <w:pPr>
        <w:spacing w:after="80"/>
        <w:ind w:left="432"/>
      </w:pPr>
      <w:r>
        <w:rPr>
          <w:b/>
        </w:rPr>
        <w:t>[15]</w:t>
      </w:r>
      <w:r>
        <w:rPr>
          <w:b w:val="0"/>
          <w:i w:val="0"/>
        </w:rPr>
        <w:t>And he said unto them, Go ye into all the world, and preach the gospel to every creature.</w:t>
      </w:r>
    </w:p>
    <w:p>
      <w:pPr>
        <w:spacing w:after="80"/>
        <w:ind w:left="432"/>
      </w:pPr>
      <w:r>
        <w:rPr>
          <w:b/>
        </w:rPr>
        <w:t>[16]</w:t>
      </w:r>
      <w:r>
        <w:rPr>
          <w:b w:val="0"/>
          <w:i w:val="0"/>
        </w:rPr>
        <w:t>He that believeth and is baptized shall be saved; but he that believeth not shall be damned.</w:t>
      </w:r>
    </w:p>
    <w:p>
      <w:pPr>
        <w:spacing w:after="200"/>
        <w:jc w:val="both"/>
      </w:pPr>
      <w:r>
        <w:rPr>
          <w:b w:val="0"/>
          <w:i w:val="0"/>
        </w:rPr>
        <w:t>Going throughout the world, preach the gospel to every creature — he that believes and is baptized shall be saved, he that believes not shall be condemned.</w:t>
      </w:r>
    </w:p>
    <w:p>
      <w:pPr>
        <w:spacing w:before="160" w:after="40"/>
      </w:pPr>
      <w:r>
        <w:rPr>
          <w:b/>
        </w:rPr>
        <w:t>John 3:16-17</w:t>
      </w:r>
    </w:p>
    <w:p>
      <w:pPr>
        <w:spacing w:after="80"/>
        <w:ind w:left="432"/>
      </w:pPr>
      <w:r>
        <w:rPr>
          <w:b/>
        </w:rPr>
        <w:t>[16]</w:t>
      </w:r>
      <w:r>
        <w:rPr>
          <w:b w:val="0"/>
          <w:i w:val="0"/>
        </w:rPr>
        <w:t>For God so loved the world, that he gave his only begotten Son, that whosoever believeth in him should not perish, but have everlasting life.</w:t>
      </w:r>
    </w:p>
    <w:p>
      <w:pPr>
        <w:spacing w:after="80"/>
        <w:ind w:left="432"/>
      </w:pPr>
      <w:r>
        <w:rPr>
          <w:b/>
        </w:rPr>
        <w:t>[17]</w:t>
      </w:r>
      <w:r>
        <w:rPr>
          <w:b w:val="0"/>
          <w:i w:val="0"/>
        </w:rPr>
        <w:t>For God sent not his Son into the world to condemn the world; but that the world through him might be saved.</w:t>
      </w:r>
    </w:p>
    <w:p>
      <w:pPr>
        <w:spacing w:after="200"/>
        <w:jc w:val="both"/>
      </w:pPr>
      <w:r>
        <w:rPr>
          <w:b w:val="0"/>
          <w:i w:val="0"/>
        </w:rPr>
        <w:t>For God so loved the world that he gave his only begotten Son, whosoever believes in him should not perish, but has everlasting life. God sent not his Son into the world to condemn the world, but that the world through him might be saved. He that believes is not condemned, he that believes not is condemned already.</w:t>
      </w:r>
    </w:p>
    <w:p>
      <w:pPr>
        <w:spacing w:after="200"/>
        <w:jc w:val="both"/>
      </w:pPr>
      <w:r>
        <w:rPr>
          <w:b w:val="0"/>
          <w:i w:val="0"/>
        </w:rPr>
        <w:t>Let me ask again — why didn't those Jews, the Israelites, enter into the promised land? Because they were lying, stealing, fighting, angry, murmuring? No, because of unbelief. The difference between Caleb and Joshua and all the other millions that didn't go in was unbelief and faith — that was all, faith, to believe the gospel, to believe what God said. So what God spoke to them in that wilderness is the gospel, and they hardened their heart, they refused to be persuaded that God truly gave them rest, and so they were condemned, their carcasses were found in the wilderness. Same thing will go for a non-believer, I say often the unbeliever will legitimately go to hell, God will defend his rights to go there, because God is just. Unbelief is the decision. So Hebrews 10:26 surely is not talking to Christians, no way. So the believer in chapter 10, verse 14 is perfected forever, Hebrews 7:25, he saves them completely, to the uttermost — he can't save someone completely and then in the next chapter say, you fall into my hands, you are in trouble, that can't be talking about the same person, it can't be the same God talking to the same person. He's talking about those who do not believe the Gospel of Jesus.</w:t>
      </w:r>
    </w:p>
    <w:p>
      <w:pPr>
        <w:spacing w:after="200"/>
        <w:jc w:val="both"/>
      </w:pPr>
      <w:r>
        <w:rPr>
          <w:b w:val="0"/>
          <w:i w:val="0"/>
        </w:rPr>
        <w:t>Look at Hebrews 10:19-22, that will be an offer to the unbelieving one — again, the actions a man takes at salvation. Let us therefore enter in boldly to the holiest of all by the blood, by a new and living way which he consecrated for us through the veil, that is to say, his flesh, we have a high priest over the house of God, let us draw near with a true heart in full assurance of faith — that's what happens to us at salvation, having our heart sprinkled from an evil conscience. The word evil conscience means conscience of unbelief. And our bodies washed with pure water, let us hold fast the confession of our faith without wavering, for he is faithful that promised. So again he's talking about that invitation into the holiest of all, this is what happens after Jesus's death — a new and living way is created for us. Let us therefore come boldly, an invitation to all people, that's what we did when we got saved.</w:t>
      </w:r>
    </w:p>
    <w:p>
      <w:pPr>
        <w:pStyle w:val="Heading1"/>
      </w:pPr>
      <w:r>
        <w:rPr>
          <w:b/>
          <w:i w:val="0"/>
        </w:rPr>
        <w:t>Interpreting Hebrews 12:14-29: Not Come to Sinai</w:t>
      </w:r>
    </w:p>
    <w:p>
      <w:pPr>
        <w:spacing w:after="200"/>
        <w:jc w:val="both"/>
      </w:pPr>
      <w:r>
        <w:rPr>
          <w:b w:val="0"/>
          <w:i w:val="0"/>
        </w:rPr>
        <w:t>Hebrews 12 again — when you read the text of Hebrews 12, you will see the verses injected in there. It talks about Esau, and he spoke about inheriting the blessing, and he spoke about selling the birthright. Now these are direct instructions to the Jews, not to the Gentile and not to the believer. He says, lest any man should fail of the grace of God — how do you fail of the grace of God? Not to receive what God has really done. Grace simply means God doing something from his compassion, from his mercy. A man falls short of that means the man doesn't receive what God has offered to him freely and with mercy, that's what he's saying there. Now it goes to tell you, for we are not come now to the mount that might be touched, the mount with fire, with blackness — that means we're not come to Moses, we're not come to the old covenant, we have come to the new covenant. So references of the old covenant that bring condemnation and judgment do not refer to the believing one — saying, we have not come to the old covenant, we have come to the new covenant. The blood of Jesus Christ, not — better than the blood of Abel. So we have come to the new Jerusalem, the heavenly Jerusalem, angels, that's where we have come. We have not come to Moses, we have not come to the old covenant, we have come to the new covenant. So references of the old covenant, starting punishment and sin, surely is not talking to men who have received the gospel.</w:t>
      </w:r>
    </w:p>
    <w:p>
      <w:pPr>
        <w:spacing w:after="200"/>
        <w:jc w:val="both"/>
      </w:pPr>
      <w:r>
        <w:rPr>
          <w:b w:val="0"/>
          <w:i w:val="0"/>
        </w:rPr>
        <w:t>Like I said earlier, interpreting the book of Hebrews, you need to understand his audience and his subject matter. In talking to the believers, he refers to the unbelievers, and he calls them brethren, because believers and unbelievers according to the tribe of Israel are brethren. So it makes reference to Israel and shows how what God says in the old covenant refers to the promise of Jesus, refers to the gospel. So it begins to interpolate things that happen in the old covenant, and what will happen to people that don't believe the gospel right now. And most importantly, he exalts the finished work of Jesus — it is in Jesus that you receive perfection, forgiveness of sins, sanctification, not the law. That's the essence of his exhortation. None of the exhortation of falling away at all is for Christians, none. Believers have entered into rest, believers are perfected forever, we are in Zion, city of the living God, we are already sons brought unto glory, the great shepherd of the sheep is our own shepherd. God says, I will never leave you nor forsake you. So these texts are referring to non-believing Jews, and what awaits non-believing Jews, letting them see that the gospel is the answer, Jesus Christ is a sacrifice for sins and not the temple offering. I have folks that believe that he was talking to Jews who will lean more to Judaism than to the new covenant, but I don't want to go to that route. I'll just simply say he's talking to non-believers, those who have not believed the gospel or are yet to believe the gospel.</w:t>
      </w:r>
    </w:p>
    <w:p>
      <w:pPr>
        <w:pStyle w:val="Heading1"/>
      </w:pPr>
      <w:r>
        <w:rPr>
          <w:b/>
          <w:i w:val="0"/>
        </w:rPr>
        <w:t>Interpreting Hebrews 6:4-8: The Impossible Text</w:t>
      </w:r>
    </w:p>
    <w:p>
      <w:pPr>
        <w:spacing w:after="200"/>
        <w:jc w:val="both"/>
      </w:pPr>
      <w:r>
        <w:rPr>
          <w:b w:val="0"/>
          <w:i w:val="0"/>
        </w:rPr>
        <w:t>Now Hebrew 6 will be the last one, we will start and finish on Wednesday. Now let me ask a question before we go to Hebrews 6 — from the book of Hebrews, is salvation temporary? That is clear, in the Book of Hebrews salvation is not temporary, salvation is based on the sacrifice of Jesus, and a man who is perfected forever.</w:t>
      </w:r>
    </w:p>
    <w:p>
      <w:pPr>
        <w:spacing w:after="200"/>
        <w:jc w:val="both"/>
      </w:pPr>
      <w:r>
        <w:rPr>
          <w:b w:val="0"/>
          <w:i w:val="0"/>
        </w:rPr>
        <w:t>Now look at Hebrews 6. For it is impossible for those who were once enlightened and have tasted of the heavenly gift, and were made partakers of the Holy Ghost, and have tasted the good word of God, and the powers of the world to come, if they shall fall away, to renew them again unto repentance, seeing they crucified to themselves the Son of God afresh, and put him to an open shame. Let's stop at that point. So he describes some people in verse four and five — who were once enlightened, actually that word once is once and for all. Once enlightened, one; two, tasted of the heavenly gift; three, made partakers of the Holy Ghost; four, tasted the good word of God; five, and the powers of the age to come. So categorize that.</w:t>
      </w:r>
    </w:p>
    <w:p>
      <w:pPr>
        <w:spacing w:after="200"/>
        <w:jc w:val="both"/>
      </w:pPr>
      <w:r>
        <w:rPr>
          <w:b w:val="0"/>
          <w:i w:val="0"/>
        </w:rPr>
        <w:t>Now, without doubt, we solved the issue of whether believers' salvation was contemplated by the writer of Hebrews as touching whether it can be lost or gained — we've been able to solve that, so that's not on our minds at all. So what we would look at is this: which group of people is he referring to here? Now some people say, well, that is talking to believers who, when they reach a certain level of spiritual growth, one day just drink palm wine and say, I don't believe in Jesus, and then Jesus just takes his salvation from you. No, it's not that. It's when the fellow lives in sin for long and doesn't fellowship with God, then he goes.</w:t>
      </w:r>
    </w:p>
    <w:p>
      <w:pPr>
        <w:spacing w:after="200"/>
        <w:jc w:val="both"/>
      </w:pPr>
      <w:r>
        <w:rPr>
          <w:b w:val="0"/>
          <w:i/>
        </w:rPr>
        <w:t>The very first example, the man who said that — I had, for the first time, asked, sir, in all your life and ministry, have you seen anyone that was like this? He said he thinks one person. I said, well, that's not practical. I think it's one person, but he doesn't know any other person, but he suspects one person must have reached this wonderful height.</w:t>
      </w:r>
    </w:p>
    <w:p>
      <w:pPr>
        <w:spacing w:after="200"/>
        <w:jc w:val="both"/>
      </w:pPr>
      <w:r>
        <w:rPr>
          <w:b w:val="0"/>
          <w:i w:val="0"/>
        </w:rPr>
        <w:t>How, what do you mean by this — it tasted of the good word, the person understands the doctrine of the word. I don't know what level that will be — enlightened as a flow with all the nine gifts of the Spirit, nothing like that is implied here, this is just extra-biblical interpretation. The heavenly gift, that's still the Holy Ghost, the power of the age to come, what would that be — some people say he's talking about the same Jews, but if you discover every time we talk about the unbelieving Jews, it gives us Old Testament references — he doesn't do that here. Do you observe that he didn't give this here at all — then the descriptions here could not be a description of unbelievers, for who would say this much about unbelievers? Because the word enlightened here is used in chapter 10 for believers, verse 32, you were illuminated, talking to Christians — same word, illuminated, same word, enlightened.</w:t>
      </w:r>
    </w:p>
    <w:p>
      <w:pPr>
        <w:spacing w:after="200"/>
        <w:jc w:val="both"/>
      </w:pPr>
      <w:r>
        <w:rPr>
          <w:b w:val="0"/>
          <w:i w:val="0"/>
        </w:rPr>
        <w:t>Well, he tasted the good word — taste would just mean —</w:t>
      </w:r>
    </w:p>
    <w:p>
      <w:pPr>
        <w:spacing w:after="200"/>
        <w:jc w:val="both"/>
      </w:pPr>
      <w:r>
        <w:rPr>
          <w:b w:val="0"/>
          <w:i/>
        </w:rPr>
        <w:t>When we're in secondary school, you go buy food for your senior, and then they discover some very terrible junior boys who go pee in it, some will spit in it. The senior, they eat it fast — if you don't eat it and take two spoons, the guy will slap you as they taste it.</w:t>
      </w:r>
    </w:p>
    <w:p>
      <w:pPr>
        <w:spacing w:after="200"/>
        <w:jc w:val="both"/>
      </w:pPr>
      <w:r>
        <w:rPr>
          <w:b w:val="0"/>
          <w:i w:val="0"/>
        </w:rPr>
        <w:t>So you taste it, the word taste there, it's not that they are born again, they just tasted — that is our normal particular Nigerian grammar to interpret this. Well, he uses the same word taste in Hebrews 2, and that word taste just means to die — very bad, because he says that, talking about Jesus, by the grace of God he should taste death for every man. That means you are going, touch and go, Jesus actually died. So enlightened, come, tasted, gone — that means they took the heavenly gift inside, the good word is within, and the powers of the age to come, and were made partakers of the Holy Ghost. These definitely are Christians, these people are believers.</w:t>
      </w:r>
    </w:p>
    <w:p>
      <w:pPr>
        <w:spacing w:after="200"/>
        <w:jc w:val="both"/>
      </w:pPr>
      <w:r>
        <w:rPr>
          <w:b w:val="0"/>
          <w:i w:val="0"/>
        </w:rPr>
        <w:t>So don't we have a knot to crack here? What's the problem? The problem will be verse four — it is impossible. Whatever is impossible with man is possible with God. Is that a way to run out of that place? It is impossible. So let's look at, if these are believers — how many of you know this is talking about Christians, it can't be talking about unbelievers. Unbelievers taste of the heavenly gift, powers of the age to come, partakers of the Holy Ghost, the good word — have you seen non-believers still say the good word? It can pass on many churches today as a non-believer. So this is talking about Christians, actually, no doubt. So the issue will be, impossible. So let's make it a bit simple, what would be the impossible?</w:t>
      </w:r>
    </w:p>
    <w:p>
      <w:pPr>
        <w:spacing w:after="200"/>
        <w:jc w:val="both"/>
      </w:pPr>
      <w:r>
        <w:rPr>
          <w:b w:val="0"/>
          <w:i w:val="0"/>
        </w:rPr>
        <w:t>It is impossible for those — so he describes them in four and five. So six, if they shall fall away, to renew them again unto repentance, seeing that they crucified to themselves the Son of God afresh and put him to an open shame. So now let's simplify it — is the impossibility, if they shall fall away? Or the impossibility is if they shall fall away, to renew them to repentance? There are two impossibles that we can see there — it's impossible to fall away, or impossible to renew to repentance if they fall away.</w:t>
      </w:r>
    </w:p>
    <w:p>
      <w:pPr>
        <w:spacing w:after="200"/>
        <w:jc w:val="both"/>
      </w:pPr>
      <w:r>
        <w:rPr>
          <w:b w:val="0"/>
          <w:i w:val="0"/>
        </w:rPr>
        <w:t>So we have two impossibles — is it impossible to renew them again to repentance if they fall away, or impossible for them to fall away? We've all agreed, not Christian — agreed. Now, imagine, let's look at the one that looks most likely — that if someone falls away, it's impossible to renew him to repentance. Now, impossible for who — for God, or for the faller? That's the person who fell. How do you determine what a man can do?</w:t>
      </w:r>
    </w:p>
    <w:p>
      <w:pPr>
        <w:spacing w:after="200"/>
        <w:jc w:val="both"/>
      </w:pPr>
      <w:r>
        <w:rPr>
          <w:b w:val="0"/>
          <w:i/>
        </w:rPr>
        <w:t>This happened to us years back. There was a brother like that who went into sort of vices. He used to teach us Greek and Hebrew when we were young. So it got to a point that I think he must have met the requirements of this impossible, because one guy ran to us in the hall and screamed, what happened? He said, I met a new believer today. So what happened? The guy was giving me translations of the Bible, he was quoting Greek with her laugh, no room. One of our friends said, Hebrews 6, addressing — the guy is a pastor now in London.</w:t>
      </w:r>
    </w:p>
    <w:p>
      <w:pPr>
        <w:spacing w:after="200"/>
        <w:jc w:val="both"/>
      </w:pPr>
      <w:r>
        <w:rPr>
          <w:b w:val="0"/>
          <w:i w:val="0"/>
        </w:rPr>
        <w:t>So that debunked our Hebrews 6 qualification for the guy — so maybe he's not one of those people that is in there. How would you determine someone's repentance? Assuming he's talking about a believer falling away, how can you determine it's impossible for you? Or is God saying, look, after all I have done, if you fall away, if you repent, is it possible? God makes it impossible — the Lord and good works, heavenly gift, Holy Ghost — so the impossibility will be to repent. Because the problem we have there is the word impossible. Now again, in the law of grammar, it's contextual reading, something explains something to be impossible.</w:t>
      </w:r>
    </w:p>
    <w:p>
      <w:pPr>
        <w:spacing w:after="200"/>
        <w:jc w:val="both"/>
      </w:pPr>
      <w:r>
        <w:rPr>
          <w:b w:val="0"/>
          <w:i w:val="0"/>
        </w:rPr>
        <w:t>Jesus says it is more difficult for a rich man to enter into the kingdom of God, he says it is easier for a camel to enter into a needle, it's impossible — he didn't tell you the size of the camel or the size of the needle. Anyway, the parable he gave obviously was in the temple — there's a gate called the eye of the needle, and when camels carry a lot of baggage, they have to squeeze to get inside. And so the disciples said unto him, Lord, who then can be saved? He says, what is impossible with man is possible with God — that means God can make a camel pass through the eye of the needle, no matter how small the needle.</w:t>
      </w:r>
    </w:p>
    <w:p>
      <w:pPr>
        <w:spacing w:after="200"/>
        <w:jc w:val="both"/>
      </w:pPr>
      <w:r>
        <w:rPr>
          <w:b w:val="0"/>
          <w:i w:val="0"/>
        </w:rPr>
        <w:t>So watch this — now always read the explanation, the explanation will give us light on the impossibility. What is that impossibility? If they fell away, to renew them unto repentance — since they crucify to themselves the Son of God afresh, is this possible? So let's decide, it's impossible, because we just hear, the Son of God has died once. So put the word impossible there too — is it possible to crucify the Son of God afresh? What else — and bring him to an open shame, is that possible, that's an impossibility. So we have two other impossibles that can lead us to the impossible. Can anyone crucify the Son of God afresh? Can he bring him to an open shame? So that is impossible.</w:t>
      </w:r>
    </w:p>
    <w:p>
      <w:pPr>
        <w:spacing w:after="200"/>
        <w:jc w:val="both"/>
      </w:pPr>
      <w:r>
        <w:rPr>
          <w:b w:val="0"/>
          <w:i w:val="0"/>
        </w:rPr>
        <w:t>Now look at the next verse — for the earth which drinks in the rain that comes often upon it, and brings forth herbs meet for them by whom it is dressed, receives blessing from God. But that which bears thorns and briers is rejected, and is nigh unto cursing, whose end is to be burned. Now, could the impossible be, it is impossible for them to fall away and renew them to repentance? Or it's impossible for them to renew to repentance if they shall fall away. We are looking for what is impossible — is it impossible for them to repent if they fall away, or the impossible is for them to fall away? Something must be impossible there.</w:t>
      </w:r>
    </w:p>
    <w:p>
      <w:pPr>
        <w:pStyle w:val="Heading1"/>
      </w:pPr>
      <w:r>
        <w:rPr>
          <w:b/>
          <w:i w:val="0"/>
        </w:rPr>
        <w:t>Things That Accompany Salvation</w:t>
      </w:r>
    </w:p>
    <w:p>
      <w:pPr>
        <w:spacing w:after="200"/>
        <w:jc w:val="both"/>
      </w:pPr>
      <w:r>
        <w:rPr>
          <w:b w:val="0"/>
          <w:i w:val="0"/>
        </w:rPr>
        <w:t>Look at nine, nine will help you put everything in context. But every time you read the word but — where does but mean, but means what? Regardless of what else, in contrast — so in contrast to what was said earlier. We are persuaded better things of you, and things that accompany salvation, though we thus speak.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