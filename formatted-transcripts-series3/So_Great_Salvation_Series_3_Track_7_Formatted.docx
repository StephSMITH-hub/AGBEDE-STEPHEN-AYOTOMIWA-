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7: Can Salvation Be Lost?</w:t>
      </w:r>
    </w:p>
    <w:p>
      <w:pPr>
        <w:spacing w:after="200"/>
        <w:jc w:val="both"/>
      </w:pPr>
      <w:r>
        <w:rPr>
          <w:b w:val="0"/>
          <w:i w:val="0"/>
        </w:rPr>
        <w:t>The truth about salvation. Sometimes the church has been overwhelmed with teachings on prosperity, success, marriage, which really may not be wrong in itself. But you cannot be overwhelmed with earthly things. If you're overwhelmed with earthly things, then you will start to doubt at a point, because you will start to have doubts about your eternity. Because earthly things make it difficult — the more you are subsumed in them, they make it difficult for you to receive the word of God about eternity. So we need to be careful, because learning about salvation ought to happen every time. It's not supposed to be something that occurs once in a while, but something that we hear constantly, consistently about our lives.</w:t>
      </w:r>
    </w:p>
    <w:p>
      <w:pPr>
        <w:spacing w:after="200"/>
        <w:jc w:val="both"/>
      </w:pPr>
      <w:r>
        <w:rPr>
          <w:b w:val="0"/>
          <w:i w:val="0"/>
        </w:rPr>
        <w:t>Second Timothy, chapter three, verse 15 through 17. It says the whole Scripture is able to make thee wise unto salvation through faith which is in Christ Jesus.</w:t>
      </w:r>
    </w:p>
    <w:p>
      <w:pPr>
        <w:spacing w:before="160" w:after="40"/>
      </w:pPr>
      <w:r>
        <w:rPr>
          <w:b/>
        </w:rPr>
        <w:t>2 Timothy 3:15-17</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pStyle w:val="Heading1"/>
      </w:pPr>
      <w:r>
        <w:rPr>
          <w:b/>
          <w:i w:val="0"/>
        </w:rPr>
        <w:t>The Scriptures Prove Themselves</w:t>
      </w:r>
    </w:p>
    <w:p>
      <w:pPr>
        <w:spacing w:after="200"/>
        <w:jc w:val="both"/>
      </w:pPr>
      <w:r>
        <w:rPr>
          <w:b w:val="0"/>
          <w:i w:val="0"/>
        </w:rPr>
        <w:t>So we understand that the Scriptures are the proof of what it says. Many times what we try to do is to read something in the Scriptures and we look for a proof in our daily lives. No, the Scriptures prove itself. You allow the Scriptures to interpret itself. The Scriptures must be allowed to see what it means, and not that you now rely on an external evidence somewhere — your own experiences, or someone's story, or someone's testimony, or your impression, your imagination. The Scriptures give itself proof. The Scriptures correct. The Scriptures instruct all by itself.</w:t>
      </w:r>
    </w:p>
    <w:p>
      <w:pPr>
        <w:spacing w:after="200"/>
        <w:jc w:val="both"/>
      </w:pPr>
      <w:r>
        <w:rPr>
          <w:b w:val="0"/>
          <w:i w:val="0"/>
        </w:rPr>
        <w:t>So Hebrews chapter two, we'll start from one.</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Verse 2 is referring to the Lord as the law of Moses. The law of Moses is the one spoken by angels. I told you to check Galatians, chapter 3, 19, Acts 7, 53.</w:t>
      </w:r>
    </w:p>
    <w:p>
      <w:pPr>
        <w:pStyle w:val="Heading1"/>
      </w:pPr>
      <w:r>
        <w:rPr>
          <w:b/>
          <w:i w:val="0"/>
        </w:rPr>
        <w:t>Review: From Separation to Redemption</w:t>
      </w:r>
    </w:p>
    <w:p>
      <w:pPr>
        <w:spacing w:after="200"/>
        <w:jc w:val="both"/>
      </w:pPr>
      <w:r>
        <w:rPr>
          <w:b w:val="0"/>
          <w:i w:val="0"/>
        </w:rPr>
        <w:t>So we've been looking at the concept and the doctrine of salvation. And we saw man's condition, man's disobedience in Romans 5:12. In Genesis 3, we also looked at what happened to man, that there was a separation — spiritual death. Genesis 2:16 and 17 happened the minute Adam sinned. God says, where art thou? That's a separation. And then we said there was guilt. From the guilt, there was condemnation, the curse. And then in chapter five, verse three, there was the condition.</w:t>
      </w:r>
    </w:p>
    <w:p>
      <w:pPr>
        <w:spacing w:after="200"/>
        <w:jc w:val="both"/>
      </w:pPr>
      <w:r>
        <w:rPr>
          <w:b w:val="0"/>
          <w:i w:val="0"/>
        </w:rPr>
        <w:t>So we said, how did God take all these barriers out? We saw that he gave us reconciliation, redemption, propitiation. Then the regeneration, which is the new birth, where our condition is now changed in Christ. He reconciled us to Himself. Second Corinthians 5, 18 and 19. Romans, chapter 5, verse 9 and 10. Colossians 1:20. He reconciled us to himself. Then he was satisfied by the death of His Son. First John 2:2 is a propitiation for our sins. Romans 3:24, 25, through faith in his blood.</w:t>
      </w:r>
    </w:p>
    <w:p>
      <w:pPr>
        <w:spacing w:before="160" w:after="40"/>
      </w:pPr>
      <w:r>
        <w:rPr>
          <w:b/>
        </w:rPr>
        <w:t>Romans 3:24-25</w:t>
      </w:r>
    </w:p>
    <w:p>
      <w:pPr>
        <w:spacing w:after="80"/>
        <w:ind w:left="432"/>
      </w:pPr>
      <w:r>
        <w:rPr>
          <w:b/>
        </w:rPr>
        <w:t>[24]</w:t>
      </w:r>
      <w:r>
        <w:rPr>
          <w:b w:val="0"/>
          <w:i w:val="0"/>
        </w:rPr>
        <w:t>Being justified freely by his grace through the redemption that is in Christ Jesus:</w:t>
      </w:r>
    </w:p>
    <w:p>
      <w:pPr>
        <w:spacing w:after="80"/>
        <w:ind w:left="432"/>
      </w:pPr>
      <w:r>
        <w:rPr>
          <w:b/>
        </w:rPr>
        <w:t>[25]</w:t>
      </w:r>
      <w:r>
        <w:rPr>
          <w:b w:val="0"/>
          <w:i w:val="0"/>
        </w:rPr>
        <w:t>Whom God hath set forth to be a propitiation through faith in his blood, to declare his righteousness for the remission of sins that are past, through the forbearance of God;</w:t>
      </w:r>
    </w:p>
    <w:p>
      <w:pPr>
        <w:spacing w:after="200"/>
        <w:jc w:val="both"/>
      </w:pPr>
      <w:r>
        <w:rPr>
          <w:b w:val="0"/>
          <w:i w:val="0"/>
        </w:rPr>
        <w:t xml:space="preserve">There was an expiation. Expiation, where it takes away everything that stands against us. Literally, in Colossians 2. We read that last week, 13 and 14. </w:t>
      </w:r>
      <w:r>
        <w:rPr>
          <w:b w:val="0"/>
          <w:i/>
        </w:rPr>
        <w:t>Cheirographon</w:t>
      </w:r>
      <w:r>
        <w:rPr>
          <w:b w:val="0"/>
          <w:i w:val="0"/>
        </w:rPr>
        <w:t>. So he took it out of the way. Then he redeemed us by paying the price. We said that paying the price is redemption. Exodus 6:6, Psalm 78, 35 and so on and so forth. We read all that and we saw that the redemption is in the blood of Jesus. Colossians 1:14, Ephesians 1:7. Hebrews 9 is an eternal redemption. Hebrews 9 and 12 and so on and so forth like that.</w:t>
      </w:r>
    </w:p>
    <w:p>
      <w:pPr>
        <w:spacing w:after="200"/>
        <w:jc w:val="both"/>
      </w:pPr>
      <w:r>
        <w:rPr>
          <w:b w:val="0"/>
          <w:i w:val="0"/>
        </w:rPr>
        <w:t xml:space="preserve">We looked at the word </w:t>
      </w:r>
      <w:r>
        <w:rPr>
          <w:b w:val="0"/>
          <w:i/>
        </w:rPr>
        <w:t>exagorazo</w:t>
      </w:r>
      <w:r>
        <w:rPr>
          <w:b w:val="0"/>
          <w:i w:val="0"/>
        </w:rPr>
        <w:t xml:space="preserve">. </w:t>
      </w:r>
      <w:r>
        <w:rPr>
          <w:b w:val="0"/>
          <w:i/>
        </w:rPr>
        <w:t>Agorazo</w:t>
      </w:r>
      <w:r>
        <w:rPr>
          <w:b w:val="0"/>
          <w:i w:val="0"/>
        </w:rPr>
        <w:t xml:space="preserve">. </w:t>
      </w:r>
      <w:r>
        <w:rPr>
          <w:b w:val="0"/>
          <w:i/>
        </w:rPr>
        <w:t>Agora</w:t>
      </w:r>
      <w:r>
        <w:rPr>
          <w:b w:val="0"/>
          <w:i w:val="0"/>
        </w:rPr>
        <w:t xml:space="preserve"> is a market. </w:t>
      </w:r>
      <w:r>
        <w:rPr>
          <w:b w:val="0"/>
          <w:i/>
        </w:rPr>
        <w:t>Exagorazo</w:t>
      </w:r>
      <w:r>
        <w:rPr>
          <w:b w:val="0"/>
          <w:i w:val="0"/>
        </w:rPr>
        <w:t xml:space="preserve">. We looked at </w:t>
      </w:r>
      <w:r>
        <w:rPr>
          <w:b w:val="0"/>
          <w:i/>
        </w:rPr>
        <w:t>apolutrosis</w:t>
      </w:r>
      <w:r>
        <w:rPr>
          <w:b w:val="0"/>
          <w:i w:val="0"/>
        </w:rPr>
        <w:t xml:space="preserve">. </w:t>
      </w:r>
      <w:r>
        <w:rPr>
          <w:b w:val="0"/>
          <w:i/>
        </w:rPr>
        <w:t>Lutrosis</w:t>
      </w:r>
      <w:r>
        <w:rPr>
          <w:b w:val="0"/>
          <w:i w:val="0"/>
        </w:rPr>
        <w:t xml:space="preserve">. </w:t>
      </w:r>
      <w:r>
        <w:rPr>
          <w:b w:val="0"/>
          <w:i/>
        </w:rPr>
        <w:t>Lutron</w:t>
      </w:r>
      <w:r>
        <w:rPr>
          <w:b w:val="0"/>
          <w:i w:val="0"/>
        </w:rPr>
        <w:t xml:space="preserve">. You know all those words. Why are we hearing those words? Because the Bible was written in Greek and sometimes the English doesn't drive on the point until you get the meaning of the Greek. Then it drives home the point like it should. The word for salvation is the Greek word </w:t>
      </w:r>
      <w:r>
        <w:rPr>
          <w:b w:val="0"/>
          <w:i/>
        </w:rPr>
        <w:t>soteria</w:t>
      </w:r>
      <w:r>
        <w:rPr>
          <w:b w:val="0"/>
          <w:i w:val="0"/>
        </w:rPr>
        <w:t xml:space="preserve"> or </w:t>
      </w:r>
      <w:r>
        <w:rPr>
          <w:b w:val="0"/>
          <w:i/>
        </w:rPr>
        <w:t>sozo</w:t>
      </w:r>
      <w:r>
        <w:rPr>
          <w:b w:val="0"/>
          <w:i w:val="0"/>
        </w:rPr>
        <w:t>. It means to deliver, to preserve.</w:t>
      </w:r>
    </w:p>
    <w:p>
      <w:pPr>
        <w:spacing w:after="200"/>
        <w:jc w:val="both"/>
      </w:pPr>
      <w:r>
        <w:rPr>
          <w:b w:val="0"/>
          <w:i w:val="0"/>
        </w:rPr>
        <w:t>On Wednesday we went through the Bible — we had close to 200 scriptures about salvation. Now we want to answer some questions from today.</w:t>
      </w:r>
    </w:p>
    <w:p>
      <w:pPr>
        <w:spacing w:after="200"/>
        <w:jc w:val="both"/>
      </w:pPr>
      <w:r>
        <w:rPr>
          <w:b w:val="0"/>
          <w:i w:val="0"/>
        </w:rPr>
        <w:t>Remember Paul Strawman? A straw man is someone who imputes words into your position or proposition. It chooses to add something to what you have said. Like, the children should not take honey. Is honey evil? Is that the answer? Is that what I said? Did I say honey is evil? I just said the Jews should not take honey. But if you are saying they should not take honey, that means you're trying to say that honey is not good. That's your problem. You are the one that said that. I didn't say that.</w:t>
      </w:r>
    </w:p>
    <w:p>
      <w:pPr>
        <w:spacing w:after="200"/>
        <w:jc w:val="both"/>
      </w:pPr>
      <w:r>
        <w:rPr>
          <w:b w:val="0"/>
          <w:i w:val="0"/>
        </w:rPr>
        <w:t>Today we want to answer a question — is salvation conditional? That is, can salvation be lost, or can a man lose his salvation?</w:t>
      </w:r>
    </w:p>
    <w:p>
      <w:pPr>
        <w:pStyle w:val="Heading1"/>
      </w:pPr>
      <w:r>
        <w:rPr>
          <w:b/>
          <w:i w:val="0"/>
        </w:rPr>
        <w:t>Salvation Is the Sole Work of God</w:t>
      </w:r>
    </w:p>
    <w:p>
      <w:pPr>
        <w:spacing w:after="200"/>
        <w:jc w:val="both"/>
      </w:pPr>
      <w:r>
        <w:rPr>
          <w:b w:val="0"/>
          <w:i w:val="0"/>
        </w:rPr>
        <w:t>Let me reiterate the things we said before. The first thing we said in this series is to understand that salvation is the sole work of God. Salvation is the sole task of God. It's only God that saves. So that should be settled in your mind about salvation. Salvation is the sole task of God.</w:t>
      </w:r>
    </w:p>
    <w:p>
      <w:pPr>
        <w:spacing w:after="200"/>
        <w:jc w:val="both"/>
      </w:pPr>
      <w:r>
        <w:rPr>
          <w:b w:val="0"/>
          <w:i/>
        </w:rPr>
        <w:t>I imagine if you were driving me, you were my driver. Or let me put it the proper way — my daughter is four years old. I believe she can't drive yet — why I say I believe is because those folks can do a lot of things that will shock you, but I believe she cannot drive yet. So you're driving her, and she's thinking — she says, daddy, I don't want to ram this car into a trailer. Are you the one driving? No, I just think that this car can hit a trailer, so I'm being careful. Being careful? You're not the one driving. That's an unnecessary fear. If anyone should be afraid of running the car into a trailer, it's the driver, not the passenger.</w:t>
      </w:r>
    </w:p>
    <w:p>
      <w:pPr>
        <w:spacing w:after="200"/>
        <w:jc w:val="both"/>
      </w:pPr>
      <w:r>
        <w:rPr>
          <w:b w:val="0"/>
          <w:i w:val="0"/>
        </w:rPr>
        <w:t>So if God is the Savior, you're not the one that will bother about losing what God is doing. If you understand that if God is the one saving, then you're not the one that should bother about losing what he's doing. Rather, your fear will be whether he is faithful, he's a good driver, a careful driver, or not. If God is the one saving, then the question will be, will he lose you? It doesn't go that simple for some folks. So we'll go into it a bit more.</w:t>
      </w:r>
    </w:p>
    <w:p>
      <w:pPr>
        <w:spacing w:after="200"/>
        <w:jc w:val="both"/>
      </w:pPr>
      <w:r>
        <w:rPr>
          <w:b w:val="0"/>
          <w:i w:val="0"/>
        </w:rPr>
        <w:t>Now let us read the scriptures again to discover what cannot undo salvation, or better still, what cannot affect salvation. We're going to run through a couple of things.</w:t>
      </w:r>
    </w:p>
    <w:p>
      <w:pPr>
        <w:pStyle w:val="Heading1"/>
      </w:pPr>
      <w:r>
        <w:rPr>
          <w:b/>
          <w:i w:val="0"/>
        </w:rPr>
        <w:t>Sins Cannot Undo Salvation</w:t>
      </w:r>
    </w:p>
    <w:p>
      <w:pPr>
        <w:spacing w:after="200"/>
        <w:jc w:val="both"/>
      </w:pPr>
      <w:r>
        <w:rPr>
          <w:b w:val="0"/>
          <w:i w:val="0"/>
        </w:rPr>
        <w:t>Number one, and this is the clincher, sins cannot undo salvation, because salvation is God's solution to sins. Sins cannot undo salvation. It says undo salvation — that means there was no salvation to start with. Look at Colossians 2:13. What does he say?</w:t>
      </w:r>
    </w:p>
    <w:p>
      <w:pPr>
        <w:spacing w:after="200"/>
        <w:jc w:val="both"/>
      </w:pPr>
      <w:r>
        <w:rPr>
          <w:b w:val="0"/>
          <w:i w:val="0"/>
        </w:rPr>
        <w:t>People think that when I sin, there are two schools. When I sin, I lose my salvation — that school has gone, because people found out it was not sensible. Then another school says, when I sin and I don't confess the sin, I lose my salvation. If Jesus should come before you confess, what's going to happen? That means you have an unconfessed sin. That's just what has happened now.</w:t>
      </w:r>
    </w:p>
    <w:p>
      <w:pPr>
        <w:spacing w:after="200"/>
        <w:jc w:val="both"/>
      </w:pPr>
      <w:r>
        <w:rPr>
          <w:b w:val="0"/>
          <w:i w:val="0"/>
        </w:rPr>
        <w:t>Colossians 2:13. He says, being dead in your sins and the uncircumcision of your flesh, have you been quickened together with him, having forgiven you all your trespasses. Actually the Greek says all your trespasses, including yesterday, today and forever. That's what the Greek says. All your trespasses are forgiven because of the death of Jesus.</w:t>
      </w:r>
    </w:p>
    <w:p>
      <w:pPr>
        <w:spacing w:before="160" w:after="40"/>
      </w:pPr>
      <w:r>
        <w:rPr>
          <w:b/>
        </w:rPr>
        <w:t>Colossians 2:13-14</w:t>
      </w:r>
    </w:p>
    <w:p>
      <w:pPr>
        <w:spacing w:after="80"/>
        <w:ind w:left="432"/>
      </w:pPr>
      <w:r>
        <w:rPr>
          <w:b/>
        </w:rPr>
        <w:t>[13]</w:t>
      </w:r>
      <w:r>
        <w:rPr>
          <w:b w:val="0"/>
          <w:i w:val="0"/>
        </w:rPr>
        <w:t>And you, being dead in your sins and the uncircumcision of your flesh, hath he quickened together with him, having forgiven you all trespasses;</w:t>
      </w:r>
    </w:p>
    <w:p>
      <w:pPr>
        <w:spacing w:after="80"/>
        <w:ind w:left="432"/>
      </w:pPr>
      <w:r>
        <w:rPr>
          <w:b/>
        </w:rPr>
        <w:t>[14]</w:t>
      </w:r>
      <w:r>
        <w:rPr>
          <w:b w:val="0"/>
          <w:i w:val="0"/>
        </w:rPr>
        <w:t>Blotting out the handwriting of ordinances that was against us, which was contrary to us, and took it out of the way, nailing it to his cross;</w:t>
      </w:r>
    </w:p>
    <w:p>
      <w:pPr>
        <w:spacing w:after="200"/>
        <w:jc w:val="both"/>
      </w:pPr>
      <w:r>
        <w:rPr>
          <w:b w:val="0"/>
          <w:i w:val="0"/>
        </w:rPr>
        <w:t>So if your sins will undo salvation, that means this scripture is not true. That means this Scripture is not true and God's playing on your emotions. Ephesians 1:7. Now what is all? Is it all? All is all. It's only when we are in the Bible that all is not all.</w:t>
      </w:r>
    </w:p>
    <w:p>
      <w:pPr>
        <w:spacing w:before="160" w:after="40"/>
      </w:pPr>
      <w:r>
        <w:rPr>
          <w:b/>
        </w:rPr>
        <w:t>Ephesians 1:7</w:t>
      </w:r>
    </w:p>
    <w:p>
      <w:pPr>
        <w:spacing w:after="80"/>
        <w:ind w:left="432"/>
      </w:pPr>
      <w:r>
        <w:rPr>
          <w:b/>
        </w:rPr>
        <w:t>[7]</w:t>
      </w:r>
      <w:r>
        <w:rPr>
          <w:b w:val="0"/>
          <w:i w:val="0"/>
        </w:rPr>
        <w:t>In whom we have redemption through his blood, the forgiveness of sins, according to the riches of his grace;</w:t>
      </w:r>
    </w:p>
    <w:p>
      <w:pPr>
        <w:spacing w:after="200"/>
        <w:jc w:val="both"/>
      </w:pPr>
      <w:r>
        <w:rPr>
          <w:b w:val="0"/>
          <w:i w:val="0"/>
        </w:rPr>
        <w:t>So what do we have in Christ? I have the forgiveness of sins. So forgiveness of sins is your possession. In other words, there is a certificate in your account as a child of God that says your sins are forgiven. What sins? All sins, predated, post-dated, in-dated, are forgiven. They are given to you in Christ Jesus. Forgiveness of sins.</w:t>
      </w:r>
    </w:p>
    <w:p>
      <w:pPr>
        <w:spacing w:after="200"/>
        <w:jc w:val="both"/>
      </w:pPr>
      <w:r>
        <w:rPr>
          <w:b w:val="0"/>
          <w:i w:val="0"/>
        </w:rPr>
        <w:t>Colossians 1:14 again, it says the same thing.</w:t>
      </w:r>
    </w:p>
    <w:p>
      <w:pPr>
        <w:spacing w:before="160" w:after="40"/>
      </w:pPr>
      <w:r>
        <w:rPr>
          <w:b/>
        </w:rPr>
        <w:t>Colossians 1:14</w:t>
      </w:r>
    </w:p>
    <w:p>
      <w:pPr>
        <w:spacing w:after="80"/>
        <w:ind w:left="432"/>
      </w:pPr>
      <w:r>
        <w:rPr>
          <w:b/>
        </w:rPr>
        <w:t>[14]</w:t>
      </w:r>
      <w:r>
        <w:rPr>
          <w:b w:val="0"/>
          <w:i w:val="0"/>
        </w:rPr>
        <w:t>In whom we have redemption through his blood, even the forgiveness of sins:</w:t>
      </w:r>
    </w:p>
    <w:p>
      <w:pPr>
        <w:spacing w:after="200"/>
        <w:jc w:val="both"/>
      </w:pPr>
      <w:r>
        <w:rPr>
          <w:b w:val="0"/>
          <w:i w:val="0"/>
        </w:rPr>
        <w:t>So sins do not undo salvation. By the way, we saw that nobody goes to hell because of sins, because Jesus paid for sins. What didn't Jesus pay for? Unbelief. So why would anyone go to hell? Because he did not believe that Jesus paid for his sins. Simple. You don't believe that Jesus paid for your sins, you go to hell. You believe that Jesus paid for your sins, you go to heaven — not just go to heaven, you're a son of God, you're forgiven, you have eternal life. That's what the Bible says. So again he says you have redemption through his blood, forgiveness of sins.</w:t>
      </w:r>
    </w:p>
    <w:p>
      <w:pPr>
        <w:pStyle w:val="Heading1"/>
      </w:pPr>
      <w:r>
        <w:rPr>
          <w:b/>
          <w:i w:val="0"/>
        </w:rPr>
        <w:t>The New Covenant: Sins Remembered No More</w:t>
      </w:r>
    </w:p>
    <w:p>
      <w:pPr>
        <w:spacing w:after="200"/>
        <w:jc w:val="both"/>
      </w:pPr>
      <w:r>
        <w:rPr>
          <w:b w:val="0"/>
          <w:i w:val="0"/>
        </w:rPr>
        <w:t>Now look at Hebrews 8, verse 8. And finding fault with them, behold, the days come, said the Lord, then I will make a new covenant with the house of Israel and with the house of Judah, not according to the covenant that I made with their fathers in the day when I took them by the hand to lead them out of the land of Egypt. Which covenant is this? The law. Because they continued not in my covenant, and I regarded them not, saith the Lord. Verse 10, for this is the covenant that I will make with the house of Israel after those days, saith the Lord — I will put my laws into their mind, and write them in their hearts, and I will be to them a God, and they shall be to me a people. And they shall teach every man his neighbor and every man his brother, saying, know the Lord, for they shall all know me, from the least to the greatest. Verse 12, and I will be merciful to their unrighteousness, and their sins and their iniquities will I remember no more.</w:t>
      </w:r>
    </w:p>
    <w:p>
      <w:pPr>
        <w:spacing w:before="160" w:after="40"/>
      </w:pPr>
      <w:r>
        <w:rPr>
          <w:b/>
        </w:rPr>
        <w:t>Hebrews 8:8-12</w:t>
      </w:r>
    </w:p>
    <w:p>
      <w:pPr>
        <w:spacing w:after="80"/>
        <w:ind w:left="432"/>
      </w:pPr>
      <w:r>
        <w:rPr>
          <w:b/>
        </w:rPr>
        <w:t>[8]</w:t>
      </w:r>
      <w:r>
        <w:rPr>
          <w:b w:val="0"/>
          <w:i w:val="0"/>
        </w:rPr>
        <w:t>For finding fault with them, he saith, Behold, the days come, saith the Lord, when I will make a new covenant with the house of Israel and with the house of Judah:</w:t>
      </w:r>
    </w:p>
    <w:p>
      <w:pPr>
        <w:spacing w:after="80"/>
        <w:ind w:left="432"/>
      </w:pPr>
      <w:r>
        <w:rPr>
          <w:b/>
        </w:rPr>
        <w:t>[9]</w:t>
      </w:r>
      <w:r>
        <w:rPr>
          <w:b w:val="0"/>
          <w:i w:val="0"/>
        </w:rPr>
        <w:t>Not according to the covenant that I made with their fathers in the day when I took them by the hand to lead them out of the land of Egypt; because they continued not in my covenant, and I regarded them not, saith the Lord.</w:t>
      </w:r>
    </w:p>
    <w:p>
      <w:pPr>
        <w:spacing w:after="80"/>
        <w:ind w:left="432"/>
      </w:pPr>
      <w:r>
        <w:rPr>
          <w:b/>
        </w:rPr>
        <w:t>[10]</w:t>
      </w:r>
      <w:r>
        <w:rPr>
          <w:b w:val="0"/>
          <w:i w:val="0"/>
        </w:rPr>
        <w:t>For this is the covenant that I will make with the house of Israel after those days, saith the Lord; I will put my laws into their mind, and write them in their hearts: and I will be to them a God, and they shall be to me a people:</w:t>
      </w:r>
    </w:p>
    <w:p>
      <w:pPr>
        <w:spacing w:after="80"/>
        <w:ind w:left="432"/>
      </w:pPr>
      <w:r>
        <w:rPr>
          <w:b/>
        </w:rPr>
        <w:t>[11]</w:t>
      </w:r>
      <w:r>
        <w:rPr>
          <w:b w:val="0"/>
          <w:i w:val="0"/>
        </w:rPr>
        <w:t>And they shall not teach every man his neighbour, and every man his brother, saying, Know the Lord: for all shall know me, from the least to the greatest.</w:t>
      </w:r>
    </w:p>
    <w:p>
      <w:pPr>
        <w:spacing w:after="80"/>
        <w:ind w:left="432"/>
      </w:pPr>
      <w:r>
        <w:rPr>
          <w:b/>
        </w:rPr>
        <w:t>[12]</w:t>
      </w:r>
      <w:r>
        <w:rPr>
          <w:b w:val="0"/>
          <w:i w:val="0"/>
        </w:rPr>
        <w:t>For I will be merciful to their unrighteousness, and their sins and their iniquities will I remember no more.</w:t>
      </w:r>
    </w:p>
    <w:p>
      <w:pPr>
        <w:spacing w:after="200"/>
        <w:jc w:val="both"/>
      </w:pPr>
      <w:r>
        <w:rPr>
          <w:b w:val="0"/>
          <w:i w:val="0"/>
        </w:rPr>
        <w:t>That's a new covenant. God will not remember sins in the new covenant. You wonder why all of David's sins were not recorded in the new covenant — they were in the old covenant. Some sin was not recorded as a sinner in the new covenant. Why? Because he says their sins and iniquity will I remember no more. I remember them no more.</w:t>
      </w:r>
    </w:p>
    <w:p>
      <w:pPr>
        <w:spacing w:before="160" w:after="40"/>
      </w:pPr>
      <w:r>
        <w:rPr>
          <w:b/>
        </w:rPr>
        <w:t>Hebrews 10:17</w:t>
      </w:r>
    </w:p>
    <w:p>
      <w:pPr>
        <w:spacing w:after="80"/>
        <w:ind w:left="432"/>
      </w:pPr>
      <w:r>
        <w:rPr>
          <w:b/>
        </w:rPr>
        <w:t>[17]</w:t>
      </w:r>
      <w:r>
        <w:rPr>
          <w:b w:val="0"/>
          <w:i w:val="0"/>
        </w:rPr>
        <w:t>And their sins and iniquities will I remember no more.</w:t>
      </w:r>
    </w:p>
    <w:p>
      <w:pPr>
        <w:spacing w:after="200"/>
        <w:jc w:val="both"/>
      </w:pPr>
      <w:r>
        <w:rPr>
          <w:b w:val="0"/>
          <w:i w:val="0"/>
        </w:rPr>
        <w:t>Not anymore, not again. So that means in the new covenant we have the gift of no condemnation. It's a gift. The gift of no condemnation. I have received the gift of no condemnation in the new covenant.</w:t>
      </w:r>
    </w:p>
    <w:p>
      <w:pPr>
        <w:spacing w:after="200"/>
        <w:jc w:val="both"/>
      </w:pPr>
      <w:r>
        <w:rPr>
          <w:b w:val="0"/>
          <w:i w:val="0"/>
        </w:rPr>
        <w:t>Sins cannot undo salvation, because salvation through the first blood, through the first punch, undid the effect of sins in our relationship with God. That's what salvation did. It totally unbundled and disempowered the effect of sin between us and God.</w:t>
      </w:r>
    </w:p>
    <w:p>
      <w:pPr>
        <w:spacing w:after="200"/>
        <w:jc w:val="both"/>
      </w:pPr>
      <w:r>
        <w:rPr>
          <w:b w:val="0"/>
          <w:i w:val="0"/>
        </w:rPr>
        <w:t>First John 2. If any man sin, what does he say? We have an advocate with the Father, Jesus Christ, the righteous. And he is the propitiation for our sins, and not for our sins only, but also for the sins of the whole world. Look at verse 12. For I write unto you little children, because your sins are forgiven.</w:t>
      </w:r>
    </w:p>
    <w:p>
      <w:pPr>
        <w:spacing w:before="160" w:after="40"/>
      </w:pPr>
      <w:r>
        <w:rPr>
          <w:b/>
        </w:rPr>
        <w:t>1 John 2:1-2, 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80"/>
        <w:ind w:left="432"/>
      </w:pPr>
      <w:r>
        <w:rPr>
          <w:b/>
        </w:rPr>
        <w:t>[12]</w:t>
      </w:r>
      <w:r>
        <w:rPr>
          <w:b w:val="0"/>
          <w:i w:val="0"/>
        </w:rPr>
        <w:t>I write unto you, little children, because your sins are forgiven you for his name's sake.</w:t>
      </w:r>
    </w:p>
    <w:p>
      <w:pPr>
        <w:spacing w:after="200"/>
        <w:jc w:val="both"/>
      </w:pPr>
      <w:r>
        <w:rPr>
          <w:b w:val="0"/>
          <w:i w:val="0"/>
        </w:rPr>
        <w:t>So the sins are forgiven — past, present and future. Why? Because of the sacrifice of Jesus. That's all.</w:t>
      </w:r>
    </w:p>
    <w:p>
      <w:pPr>
        <w:pStyle w:val="Heading1"/>
      </w:pPr>
      <w:r>
        <w:rPr>
          <w:b/>
          <w:i w:val="0"/>
        </w:rPr>
        <w:t>One Sacrifice for Sin Forever</w:t>
      </w:r>
    </w:p>
    <w:p>
      <w:pPr>
        <w:spacing w:after="200"/>
        <w:jc w:val="both"/>
      </w:pPr>
      <w:r>
        <w:rPr>
          <w:b w:val="0"/>
          <w:i w:val="0"/>
        </w:rPr>
        <w:t>Hebrews 10 — by which we are sanctified through the offering of the body of Jesus Christ once and for all. And he says in verse 11, every priest stands daily ministering oftentimes the same sacrifice, which can never take away sins. What do you mean, take away sins? Is he taking away sins from them committing sins? No, taking away sins in their relationship with God, because these sacrifices could never take away sins. Why? But this man, after he had offered one sacrifice for sins forever, sat down on the right hand of God. Verse 13, from henceforth expecting till his enemies be made his footstool. Verse 14, for by one offering he had perfected forever them that are sanctified.</w:t>
      </w:r>
    </w:p>
    <w:p>
      <w:pPr>
        <w:spacing w:before="160" w:after="40"/>
      </w:pPr>
      <w:r>
        <w:rPr>
          <w:b/>
        </w:rPr>
        <w:t>Hebrews 10:11-14</w:t>
      </w:r>
    </w:p>
    <w:p>
      <w:pPr>
        <w:spacing w:after="80"/>
        <w:ind w:left="432"/>
      </w:pPr>
      <w:r>
        <w:rPr>
          <w:b/>
        </w:rPr>
        <w:t>[11]</w:t>
      </w:r>
      <w:r>
        <w:rPr>
          <w:b w:val="0"/>
          <w:i w:val="0"/>
        </w:rPr>
        <w:t>And every priest standeth daily ministering and offering oftentimes the same sacrifices, which can never take away sins:</w:t>
      </w:r>
    </w:p>
    <w:p>
      <w:pPr>
        <w:spacing w:after="80"/>
        <w:ind w:left="432"/>
      </w:pPr>
      <w:r>
        <w:rPr>
          <w:b/>
        </w:rPr>
        <w:t>[12]</w:t>
      </w:r>
      <w:r>
        <w:rPr>
          <w:b w:val="0"/>
          <w:i w:val="0"/>
        </w:rPr>
        <w:t>But this man, after he had offered one sacrifice for sins for ever, sat down on the right hand of God;</w:t>
      </w:r>
    </w:p>
    <w:p>
      <w:pPr>
        <w:spacing w:after="80"/>
        <w:ind w:left="432"/>
      </w:pPr>
      <w:r>
        <w:rPr>
          <w:b/>
        </w:rPr>
        <w:t>[13]</w:t>
      </w:r>
      <w:r>
        <w:rPr>
          <w:b w:val="0"/>
          <w:i w:val="0"/>
        </w:rPr>
        <w:t>From henceforth expecting till his enemies be made his footstool.</w:t>
      </w:r>
    </w:p>
    <w:p>
      <w:pPr>
        <w:spacing w:after="80"/>
        <w:ind w:left="432"/>
      </w:pPr>
      <w:r>
        <w:rPr>
          <w:b/>
        </w:rPr>
        <w:t>[14]</w:t>
      </w:r>
      <w:r>
        <w:rPr>
          <w:b w:val="0"/>
          <w:i w:val="0"/>
        </w:rPr>
        <w:t>For by one offering he hath perfected for ever them that are sanctified.</w:t>
      </w:r>
    </w:p>
    <w:p>
      <w:pPr>
        <w:spacing w:after="200"/>
        <w:jc w:val="both"/>
      </w:pPr>
      <w:r>
        <w:rPr>
          <w:b w:val="0"/>
          <w:i w:val="0"/>
        </w:rPr>
        <w:t>So whatever he has done, he has done it forever. All sins, past, present and future. Now, in case you want to know why it had to be like that, look at Matthew 5. Jesus was letting us see the magnification of the law that convicted sin. He says in verse 27, ye have heard that it was said by them of old time, thou shalt not commit adultery. But I say unto you, that whosoever looketh on a woman to lust after her hath already committed adultery with her already in his heart.</w:t>
      </w:r>
    </w:p>
    <w:p>
      <w:pPr>
        <w:spacing w:before="160" w:after="40"/>
      </w:pPr>
      <w:r>
        <w:rPr>
          <w:b/>
        </w:rPr>
        <w:t>Matthew 5:27-28</w:t>
      </w:r>
    </w:p>
    <w:p>
      <w:pPr>
        <w:spacing w:after="80"/>
        <w:ind w:left="432"/>
      </w:pPr>
      <w:r>
        <w:rPr>
          <w:b/>
        </w:rPr>
        <w:t>[27]</w:t>
      </w:r>
      <w:r>
        <w:rPr>
          <w:b w:val="0"/>
          <w:i w:val="0"/>
        </w:rPr>
        <w:t>Ye have heard that it was said by them of old time, Thou shalt not commit adultery:</w:t>
      </w:r>
    </w:p>
    <w:p>
      <w:pPr>
        <w:spacing w:after="80"/>
        <w:ind w:left="432"/>
      </w:pPr>
      <w:r>
        <w:rPr>
          <w:b/>
        </w:rPr>
        <w:t>[28]</w:t>
      </w:r>
      <w:r>
        <w:rPr>
          <w:b w:val="0"/>
          <w:i w:val="0"/>
        </w:rPr>
        <w:t>But I say unto you, That whosoever looketh on a woman to lust after her hath committed adultery with her already in his heart.</w:t>
      </w:r>
    </w:p>
    <w:p>
      <w:pPr>
        <w:spacing w:after="200"/>
        <w:jc w:val="both"/>
      </w:pPr>
      <w:r>
        <w:rPr>
          <w:b w:val="0"/>
          <w:i w:val="0"/>
        </w:rPr>
        <w:t>In other words, sin is not just the action. Sin is the thought. Man's thoughts are regarded as sin — just thoughts will be condemned. God says it is man's ways, from his youth, his imaginations. We are particular about people's actions. God says no — from the heart to the action. So the only solution to man's sin problem had to be a sacrifice, that God alone will take the glory of our salvation. Just God.</w:t>
      </w:r>
    </w:p>
    <w:p>
      <w:pPr>
        <w:spacing w:after="200"/>
        <w:jc w:val="both"/>
      </w:pPr>
      <w:r>
        <w:rPr>
          <w:b w:val="0"/>
          <w:i w:val="0"/>
        </w:rPr>
        <w:t>So sin will not be able to stand between us and the Father. Not anymore. Only Jesus stands between us and the Father, because he's a mediator. He is a guarantor. It is a propitiation. It is our salvation. My salvation is in a person — the person of Jesus.</w:t>
      </w:r>
    </w:p>
    <w:p>
      <w:pPr>
        <w:pStyle w:val="Heading1"/>
      </w:pPr>
      <w:r>
        <w:rPr>
          <w:b/>
          <w:i w:val="0"/>
        </w:rPr>
        <w:t>Sealed and Guaranteed by the Holy Spirit</w:t>
      </w:r>
    </w:p>
    <w:p>
      <w:pPr>
        <w:spacing w:after="200"/>
        <w:jc w:val="both"/>
      </w:pPr>
      <w:r>
        <w:rPr>
          <w:b w:val="0"/>
          <w:i w:val="0"/>
        </w:rPr>
        <w:t>See some other salient truths of the word. Ephesians chapter 1. What's a guarantee? What's a surety? Why do you need a surety? To ensure that you keep to the terms of an agreement. If you break an agreement, they go for the surety. The surety will be responsible for you. That's why if you take a bail from the police station, it will mean that the guy who signs your bail — whenever you disappear or decide to run away, they arrest the person, because the person must be credible, doesn't know to run away just like you. So surety is someone who is present to ensure that all is well, that stands in your place even if you fail.</w:t>
      </w:r>
    </w:p>
    <w:p>
      <w:pPr>
        <w:spacing w:after="200"/>
        <w:jc w:val="both"/>
      </w:pPr>
      <w:r>
        <w:rPr>
          <w:b w:val="0"/>
          <w:i w:val="0"/>
        </w:rPr>
        <w:t>Is there a surety to salvation? It will be so interesting for God to make a man that couldn't save himself, a man that couldn't help himself, a man that wouldn't even seek God — it now makes that man the surety of his own work. How does that sound? God now says, I'm going to save you with my everlasting power, but you are going to keep it. That sounds so illogical — if you could keep it, then you should have saved yourself.</w:t>
      </w:r>
    </w:p>
    <w:p>
      <w:pPr>
        <w:spacing w:after="200"/>
        <w:jc w:val="both"/>
      </w:pPr>
      <w:r>
        <w:rPr>
          <w:b w:val="0"/>
          <w:i w:val="0"/>
        </w:rPr>
        <w:t>Ephesians 1:13, in whom you trusted, after that you heard the word of truth, the gospel of your salvation, in whom also after you believed you were sealed with the Holy Spirit of promise. Sealed means to be given a proof of finality — sealed and delivered. Sealed with the Holy Spirit of promise, which is the earnest of our inheritance until the redemption of the purchased possession.</w:t>
      </w:r>
    </w:p>
    <w:p>
      <w:pPr>
        <w:spacing w:before="160" w:after="40"/>
      </w:pPr>
      <w:r>
        <w:rPr>
          <w:b/>
        </w:rPr>
        <w:t>Ephesians 1:13-14</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80"/>
        <w:ind w:left="432"/>
      </w:pPr>
      <w:r>
        <w:rPr>
          <w:b/>
        </w:rPr>
        <w:t>[14]</w:t>
      </w:r>
      <w:r>
        <w:rPr>
          <w:b w:val="0"/>
          <w:i w:val="0"/>
        </w:rPr>
        <w:t>Which is the earnest of our inheritance until the redemption of the purchased possession, unto the praise of his glory.</w:t>
      </w:r>
    </w:p>
    <w:p>
      <w:pPr>
        <w:spacing w:after="200"/>
        <w:jc w:val="both"/>
      </w:pPr>
      <w:r>
        <w:rPr>
          <w:b w:val="0"/>
          <w:i w:val="0"/>
        </w:rPr>
        <w:t>The word earnest there is the paid-down guarantee. That is the indwelling of the Holy Spirit is a guarantee. How many of you have the Holy Spirit here? So there's a guarantee in your life for your salvation. The indwelling of the Holy Spirit is a guarantee.</w:t>
      </w:r>
    </w:p>
    <w:p>
      <w:pPr>
        <w:spacing w:after="200"/>
        <w:jc w:val="both"/>
      </w:pPr>
      <w:r>
        <w:rPr>
          <w:b w:val="0"/>
          <w:i w:val="0"/>
        </w:rPr>
        <w:t>Second Corinthians, chapter 1, verse 22, who has sealed us and has given the earnest guarantee of the Spirit in our hearts — before speaking in tongues, before gifts of the Spirit, before walking in love, before all the wonderful things that we enjoy from the indwelling of the Spirit. The primary purpose of the indwelling of the Spirit is our salvation. It's a guarantee of our salvation.</w:t>
      </w:r>
    </w:p>
    <w:p>
      <w:pPr>
        <w:spacing w:before="160" w:after="40"/>
      </w:pPr>
      <w:r>
        <w:rPr>
          <w:b/>
        </w:rPr>
        <w:t>2 Corinthians 1:22</w:t>
      </w:r>
    </w:p>
    <w:p>
      <w:pPr>
        <w:spacing w:after="80"/>
        <w:ind w:left="432"/>
      </w:pPr>
      <w:r>
        <w:rPr>
          <w:b/>
        </w:rPr>
        <w:t>[22]</w:t>
      </w:r>
      <w:r>
        <w:rPr>
          <w:b w:val="0"/>
          <w:i w:val="0"/>
        </w:rPr>
        <w:t>Who hath also sealed us, and given the earnest of the Spirit in our hearts.</w:t>
      </w:r>
    </w:p>
    <w:p>
      <w:pPr>
        <w:spacing w:after="200"/>
        <w:jc w:val="both"/>
      </w:pPr>
      <w:r>
        <w:rPr>
          <w:b w:val="0"/>
          <w:i w:val="0"/>
        </w:rPr>
        <w:t>So Jesus is our guarantee at the right hand of the Father, and the Holy Spirit is in us as a vital proof, a guarantee of our salvation. He is guaranteeing what God has done, what he has done as well for us and in us today. Second Corinthians 5:5. He that hath wrought us for the selfsame thing is God, who also has given unto us the earnest — when you see the word earnest, it means the guarantee, the proof, the guarantee of our salvation.</w:t>
      </w:r>
    </w:p>
    <w:p>
      <w:pPr>
        <w:spacing w:before="160" w:after="40"/>
      </w:pPr>
      <w:r>
        <w:rPr>
          <w:b/>
        </w:rPr>
        <w:t>2 Corinthians 5:5</w:t>
      </w:r>
    </w:p>
    <w:p>
      <w:pPr>
        <w:spacing w:after="80"/>
        <w:ind w:left="432"/>
      </w:pPr>
      <w:r>
        <w:rPr>
          <w:b/>
        </w:rPr>
        <w:t>[5]</w:t>
      </w:r>
      <w:r>
        <w:rPr>
          <w:b w:val="0"/>
          <w:i w:val="0"/>
        </w:rPr>
        <w:t>Now he that hath wrought us for the selfsame thing is God, who also hath given unto us the earnest of the Spirit.</w:t>
      </w:r>
    </w:p>
    <w:p>
      <w:pPr>
        <w:spacing w:after="200"/>
        <w:jc w:val="both"/>
      </w:pPr>
      <w:r>
        <w:rPr>
          <w:b w:val="0"/>
          <w:i w:val="0"/>
        </w:rPr>
        <w:t>The indwelling of the Spirit. In John 14, verse 16, I will pray the Father, and he will give you another comforter, that he may abide with you forever. So who decides how long he stays? If he said that you may abide with him forever, that means you will be the one to abide with him. But he said he abides with you. So does the Holy Spirit abide with you? That's a proof of salvation.</w:t>
      </w:r>
    </w:p>
    <w:p>
      <w:pPr>
        <w:spacing w:before="160" w:after="40"/>
      </w:pPr>
      <w:r>
        <w:rPr>
          <w:b/>
        </w:rPr>
        <w:t>John 14:16</w:t>
      </w:r>
    </w:p>
    <w:p>
      <w:pPr>
        <w:spacing w:after="80"/>
        <w:ind w:left="432"/>
      </w:pPr>
      <w:r>
        <w:rPr>
          <w:b/>
        </w:rPr>
        <w:t>[16]</w:t>
      </w:r>
      <w:r>
        <w:rPr>
          <w:b w:val="0"/>
          <w:i w:val="0"/>
        </w:rPr>
        <w:t>And I will pray the Father, and he shall give you another Comforter, that he may abide with you for ever;</w:t>
      </w:r>
    </w:p>
    <w:p>
      <w:pPr>
        <w:pStyle w:val="Heading1"/>
      </w:pPr>
      <w:r>
        <w:rPr>
          <w:b/>
          <w:i w:val="0"/>
        </w:rPr>
        <w:t>Eternal Life Cannot Be Un-Eternal</w:t>
      </w:r>
    </w:p>
    <w:p>
      <w:pPr>
        <w:spacing w:after="200"/>
        <w:jc w:val="both"/>
      </w:pPr>
      <w:r>
        <w:rPr>
          <w:b w:val="0"/>
          <w:i w:val="0"/>
        </w:rPr>
        <w:t>Let's hear about eternal life. What's eternal life? Eternal life is life eternal. So eternal life means forever life, or life forever. John 3:16 says, for God so loved the world that he gave his only begotten Son, that whosoever believes in him should not perish, but has everlasting life.</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Due to a dead man, that means you will be alive. So if you're a son of God because of eternal life, you are alive. If you will lose eternal life, that means it was never eternal to start with.</w:t>
      </w:r>
    </w:p>
    <w:p>
      <w:pPr>
        <w:spacing w:after="200"/>
        <w:jc w:val="both"/>
      </w:pPr>
      <w:r>
        <w:rPr>
          <w:b w:val="0"/>
          <w:i w:val="0"/>
        </w:rPr>
        <w:t>So John 3:16 tells us what God did through his Son. John 10:28 makes it clearer, in case you didn't get it the very first time. I give unto them eternal life, and they shall never perish, neither shall any man pluck them out of my hand.</w:t>
      </w:r>
    </w:p>
    <w:p>
      <w:pPr>
        <w:spacing w:before="160" w:after="40"/>
      </w:pPr>
      <w:r>
        <w:rPr>
          <w:b/>
        </w:rPr>
        <w:t>John 10:28-29</w:t>
      </w:r>
    </w:p>
    <w:p>
      <w:pPr>
        <w:spacing w:after="80"/>
        <w:ind w:left="432"/>
      </w:pPr>
      <w:r>
        <w:rPr>
          <w:b/>
        </w:rPr>
        <w:t>[28]</w:t>
      </w:r>
      <w:r>
        <w:rPr>
          <w:b w:val="0"/>
          <w:i w:val="0"/>
        </w:rPr>
        <w:t>And I give unto them eternal life; and they shall never perish, neither shall any man pluck them out of my hand.</w:t>
      </w:r>
    </w:p>
    <w:p>
      <w:pPr>
        <w:spacing w:after="80"/>
        <w:ind w:left="432"/>
      </w:pPr>
      <w:r>
        <w:rPr>
          <w:b/>
        </w:rPr>
        <w:t>[29]</w:t>
      </w:r>
      <w:r>
        <w:rPr>
          <w:b w:val="0"/>
          <w:i w:val="0"/>
        </w:rPr>
        <w:t>My Father, which gave them me, is greater than all; and no man is able to pluck them out of my Father's hand.</w:t>
      </w:r>
    </w:p>
    <w:p>
      <w:pPr>
        <w:spacing w:after="200"/>
        <w:jc w:val="both"/>
      </w:pPr>
      <w:r>
        <w:rPr>
          <w:b w:val="0"/>
          <w:i w:val="0"/>
        </w:rPr>
        <w:t>Perish is used for condemnation and damnation to hell. So he says, I give unto them eternal life, and they shall never go to hell. Neither shall any man pluck them out of my hands. So in salvation, whose hands are you in now? If Jesus loses you, he's the one who cannot keep what he has. Because he's the one that says he's going to keep you.</w:t>
      </w:r>
    </w:p>
    <w:p>
      <w:pPr>
        <w:spacing w:after="200"/>
        <w:jc w:val="both"/>
      </w:pPr>
      <w:r>
        <w:rPr>
          <w:b w:val="0"/>
          <w:i w:val="0"/>
        </w:rPr>
        <w:t>My Father, which gave them me, is greater than all, and no one is able to pluck them out of my Father's hands. Who is responsible for keeping you? God. God the Father. He keeps it. You don't do anything keeping salvation.</w:t>
      </w:r>
    </w:p>
    <w:p>
      <w:pPr>
        <w:spacing w:after="200"/>
        <w:jc w:val="both"/>
      </w:pPr>
      <w:r>
        <w:rPr>
          <w:b w:val="0"/>
          <w:i w:val="0"/>
        </w:rPr>
        <w:t>In John 10:10, he talks about, I am come, that you may have life and have it more abundantly.</w:t>
      </w:r>
    </w:p>
    <w:p>
      <w:pPr>
        <w:spacing w:before="160" w:after="40"/>
      </w:pPr>
      <w:r>
        <w:rPr>
          <w:b/>
        </w:rPr>
        <w:t>John 10:10</w:t>
      </w:r>
    </w:p>
    <w:p>
      <w:pPr>
        <w:spacing w:after="80"/>
        <w:ind w:left="432"/>
      </w:pPr>
      <w:r>
        <w:rPr>
          <w:b/>
        </w:rPr>
        <w:t>[10]</w:t>
      </w:r>
      <w:r>
        <w:rPr>
          <w:b w:val="0"/>
          <w:i w:val="0"/>
        </w:rPr>
        <w:t>The thief cometh not, but for to steal, and to kill, and to destroy: I am come that they might have life, and that they might have it more abundantly.</w:t>
      </w:r>
    </w:p>
    <w:p>
      <w:pPr>
        <w:spacing w:after="200"/>
        <w:jc w:val="both"/>
      </w:pPr>
      <w:r>
        <w:rPr>
          <w:b w:val="0"/>
          <w:i w:val="0"/>
        </w:rPr>
        <w:t>In John 6:47, how do you get life? He that believeth on me hath everlasting life.</w:t>
      </w:r>
    </w:p>
    <w:p>
      <w:pPr>
        <w:spacing w:before="160" w:after="40"/>
      </w:pPr>
      <w:r>
        <w:rPr>
          <w:b/>
        </w:rPr>
        <w:t>John 6:47</w:t>
      </w:r>
    </w:p>
    <w:p>
      <w:pPr>
        <w:spacing w:after="80"/>
        <w:ind w:left="432"/>
      </w:pPr>
      <w:r>
        <w:rPr>
          <w:b/>
        </w:rPr>
        <w:t>[47]</w:t>
      </w:r>
      <w:r>
        <w:rPr>
          <w:b w:val="0"/>
          <w:i w:val="0"/>
        </w:rPr>
        <w:t>Verily, verily, I say unto you, He that believeth on me hath everlasting life.</w:t>
      </w:r>
    </w:p>
    <w:p>
      <w:pPr>
        <w:spacing w:after="200"/>
        <w:jc w:val="both"/>
      </w:pPr>
      <w:r>
        <w:rPr>
          <w:b w:val="0"/>
          <w:i w:val="0"/>
        </w:rPr>
        <w:t>Romans 6:23. He says, the wages of sin is death — whose death now? The death of Jesus. And the gift of God is eternal life through Jesus Christ. Through Jesus's death, we receive life. What kind of life? Eternal life.</w:t>
      </w:r>
    </w:p>
    <w:p>
      <w:pPr>
        <w:spacing w:before="160" w:after="40"/>
      </w:pPr>
      <w:r>
        <w:rPr>
          <w:b/>
        </w:rPr>
        <w:t>Romans 6:23</w:t>
      </w:r>
    </w:p>
    <w:p>
      <w:pPr>
        <w:spacing w:after="80"/>
        <w:ind w:left="432"/>
      </w:pPr>
      <w:r>
        <w:rPr>
          <w:b/>
        </w:rPr>
        <w:t>[23]</w:t>
      </w:r>
      <w:r>
        <w:rPr>
          <w:b w:val="0"/>
          <w:i w:val="0"/>
        </w:rPr>
        <w:t>For the wages of sin is death; but the gift of God is eternal life through Jesus Christ our Lord.</w:t>
      </w:r>
    </w:p>
    <w:p>
      <w:pPr>
        <w:spacing w:after="200"/>
        <w:jc w:val="both"/>
      </w:pPr>
      <w:r>
        <w:rPr>
          <w:b w:val="0"/>
          <w:i w:val="0"/>
        </w:rPr>
        <w:t>First John 5, verse 11, let's personalize it. And this is the record that God has given to me eternal life. So what has God given to you? And this life is in his Son. He that has the Son hath life. He that hath not the Son hath not life. These things I write unto you, that you believe on the name of the Son of God, that you may know that you have eternal life.</w:t>
      </w:r>
    </w:p>
    <w:p>
      <w:pPr>
        <w:spacing w:before="160" w:after="40"/>
      </w:pPr>
      <w:r>
        <w:rPr>
          <w:b/>
        </w:rPr>
        <w:t>1 John 5:11-13</w:t>
      </w:r>
    </w:p>
    <w:p>
      <w:pPr>
        <w:spacing w:after="80"/>
        <w:ind w:left="432"/>
      </w:pPr>
      <w:r>
        <w:rPr>
          <w:b/>
        </w:rPr>
        <w:t>[11]</w:t>
      </w:r>
      <w:r>
        <w:rPr>
          <w:b w:val="0"/>
          <w:i w:val="0"/>
        </w:rPr>
        <w:t>And this is the record, that God hath given to us eternal life, and this life is in his Son.</w:t>
      </w:r>
    </w:p>
    <w:p>
      <w:pPr>
        <w:spacing w:after="80"/>
        <w:ind w:left="432"/>
      </w:pPr>
      <w:r>
        <w:rPr>
          <w:b/>
        </w:rPr>
        <w:t>[12]</w:t>
      </w:r>
      <w:r>
        <w:rPr>
          <w:b w:val="0"/>
          <w:i w:val="0"/>
        </w:rPr>
        <w:t>He that hath the Son hath life; and he that hath not the Son of God hath not life.</w:t>
      </w:r>
    </w:p>
    <w:p>
      <w:pPr>
        <w:spacing w:after="80"/>
        <w:ind w:left="432"/>
      </w:pPr>
      <w:r>
        <w:rPr>
          <w:b/>
        </w:rPr>
        <w:t>[13]</w:t>
      </w:r>
      <w:r>
        <w:rPr>
          <w:b w:val="0"/>
          <w:i w:val="0"/>
        </w:rPr>
        <w:t>These things have I written unto you that believe on the name of the Son of God; that ye may know that ye have eternal life, and that ye may believe on the name of the Son of God.</w:t>
      </w:r>
    </w:p>
    <w:p>
      <w:pPr>
        <w:spacing w:after="200"/>
        <w:jc w:val="both"/>
      </w:pPr>
      <w:r>
        <w:rPr>
          <w:b w:val="0"/>
          <w:i w:val="0"/>
        </w:rPr>
        <w:t>So what do you have today? How do you have eternal life? By believing in Jesus, you have eternal life.</w:t>
      </w:r>
    </w:p>
    <w:p>
      <w:pPr>
        <w:pStyle w:val="Heading1"/>
      </w:pPr>
      <w:r>
        <w:rPr>
          <w:b/>
          <w:i w:val="0"/>
        </w:rPr>
        <w:t>The Intercession of Christ</w:t>
      </w:r>
    </w:p>
    <w:p>
      <w:pPr>
        <w:spacing w:after="200"/>
        <w:jc w:val="both"/>
      </w:pPr>
      <w:r>
        <w:rPr>
          <w:b w:val="0"/>
          <w:i w:val="0"/>
        </w:rPr>
        <w:t>Now there is the intercession. Intercession simply means when you go wrong, somebody stands on your behalf. It doesn't mean that someone is pleading for you, but it's stronger than that. It just means someone standing for you, someone being responsible for your fault, someone taking care of what you have done — that is intercession.</w:t>
      </w:r>
    </w:p>
    <w:p>
      <w:pPr>
        <w:spacing w:after="200"/>
        <w:jc w:val="both"/>
      </w:pPr>
      <w:r>
        <w:rPr>
          <w:b w:val="0"/>
          <w:i w:val="0"/>
        </w:rPr>
        <w:t>In Romans 8:33, do believers sin? Sure, believers sin. Do believers love to sin? No. Do believers wallow in sin? No. But do believers sin? Yes. Does God know? That's a stupid question. What we've done is to interpret God's work in our own minds.</w:t>
      </w:r>
    </w:p>
    <w:p>
      <w:pPr>
        <w:spacing w:after="200"/>
        <w:jc w:val="both"/>
      </w:pPr>
      <w:r>
        <w:rPr>
          <w:b w:val="0"/>
          <w:i w:val="0"/>
        </w:rPr>
        <w:t>Romans 8, watch it. It says, if God be for us, who can be against us? He that spared not his own Son, but gave him up for us all, shall he not with him also freely give us all things? Who shall lay any thing to the charge of God's elect? It is God that justifieth. Who is he that condemneth? It is Christ that died, yea rather, that is risen again, who is even at the right hand of God, who also makes intercession for us.</w:t>
      </w:r>
    </w:p>
    <w:p>
      <w:pPr>
        <w:spacing w:before="160" w:after="40"/>
      </w:pPr>
      <w:r>
        <w:rPr>
          <w:b/>
        </w:rPr>
        <w:t>Romans 8:32-34</w:t>
      </w:r>
    </w:p>
    <w:p>
      <w:pPr>
        <w:spacing w:after="80"/>
        <w:ind w:left="432"/>
      </w:pPr>
      <w:r>
        <w:rPr>
          <w:b/>
        </w:rPr>
        <w:t>[32]</w:t>
      </w:r>
      <w:r>
        <w:rPr>
          <w:b w:val="0"/>
          <w:i w:val="0"/>
        </w:rPr>
        <w:t>He that spared not his own Son, but delivered him up for us all, how shall he not with him also freely give us all things?</w:t>
      </w:r>
    </w:p>
    <w:p>
      <w:pPr>
        <w:spacing w:after="80"/>
        <w:ind w:left="432"/>
      </w:pPr>
      <w:r>
        <w:rPr>
          <w:b/>
        </w:rPr>
        <w:t>[33]</w:t>
      </w:r>
      <w:r>
        <w:rPr>
          <w:b w:val="0"/>
          <w:i w:val="0"/>
        </w:rPr>
        <w:t>Who shall lay any thing to the charge of God's elect? It is God that justifieth.</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after="200"/>
        <w:jc w:val="both"/>
      </w:pPr>
      <w:r>
        <w:rPr>
          <w:b w:val="0"/>
          <w:i w:val="0"/>
        </w:rPr>
        <w:t>So he makes intercession for you. Intercession is for when you go wrong. So that means there is a present-day ministry of Jesus already for your wrongdoing. Are we permitting sin? No, that's not the point. We're just preaching the Bible.</w:t>
      </w:r>
    </w:p>
    <w:p>
      <w:pPr>
        <w:pStyle w:val="Heading1"/>
      </w:pPr>
      <w:r>
        <w:rPr>
          <w:b/>
          <w:i w:val="0"/>
        </w:rPr>
        <w:t>Assurance Rests on God's Faithfulness, Not Ours</w:t>
      </w:r>
    </w:p>
    <w:p>
      <w:pPr>
        <w:spacing w:after="200"/>
        <w:jc w:val="both"/>
      </w:pPr>
      <w:r>
        <w:rPr>
          <w:b w:val="0"/>
          <w:i w:val="0"/>
        </w:rPr>
        <w:t>So the believer in Christ needs to put his focus on Jesus. I said this last week: the assurance of salvation is on God's faithfulness, not on your faithfulness. So don't trust you. Trust him. It's on his faithfulness.</w:t>
      </w:r>
    </w:p>
    <w:p>
      <w:pPr>
        <w:spacing w:after="200"/>
        <w:jc w:val="both"/>
      </w:pPr>
      <w:r>
        <w:rPr>
          <w:b w:val="0"/>
          <w:i w:val="0"/>
        </w:rPr>
        <w:t>It tells you in Hebrews 7. He says, but this man, because he continues forever, has an unchangeable priesthood. Let's take verse 25. Wherefore he is able also to save them to the uttermost — the word uttermost means forever — that come unto God by him. Now if you come by the law, it's not forever, but we come to God by him. He says forever. Seeing that he ever lives to make intercession for them.</w:t>
      </w:r>
    </w:p>
    <w:p>
      <w:pPr>
        <w:spacing w:before="160" w:after="40"/>
      </w:pPr>
      <w:r>
        <w:rPr>
          <w:b/>
        </w:rPr>
        <w:t>Hebrews 7:24-25</w:t>
      </w:r>
    </w:p>
    <w:p>
      <w:pPr>
        <w:spacing w:after="80"/>
        <w:ind w:left="432"/>
      </w:pPr>
      <w:r>
        <w:rPr>
          <w:b/>
        </w:rPr>
        <w:t>[24]</w:t>
      </w:r>
      <w:r>
        <w:rPr>
          <w:b w:val="0"/>
          <w:i w:val="0"/>
        </w:rPr>
        <w:t>But this man, because he continueth ever, hath an unchangeable priesthood.</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So Jesus lives today for you. He knows they're going to commit wrongs. So what does he do? He guarantees their eternity. He stands at the back of what he has done, and he ensures that nothing again can return the believer back to his former state. Jesus is alive forever for you. So the word guarantees forever.</w:t>
      </w:r>
    </w:p>
    <w:p>
      <w:pPr>
        <w:pStyle w:val="Heading1"/>
      </w:pPr>
      <w:r>
        <w:rPr>
          <w:b/>
          <w:i w:val="0"/>
        </w:rPr>
        <w:t>Reading Scripture in Context</w:t>
      </w:r>
    </w:p>
    <w:p>
      <w:pPr>
        <w:spacing w:after="200"/>
        <w:jc w:val="both"/>
      </w:pPr>
      <w:r>
        <w:rPr>
          <w:b w:val="0"/>
          <w:i w:val="0"/>
        </w:rPr>
        <w:t>Now let me say something clearly in Bible interpretation, and this is where we have problems with many denominations. If you interpret the Bible rightly, there's no contradiction in the Scriptures for many reasons — the way the Bible is put together, the spirit of God, and quite a number of things. Usually where there appears to be a contradiction is grammatical, contextual. Many times we read Scriptures not knowing they're not talking to us. I've seen people read portions of Scripture and live on it for years, and that scripture was not referring to the person. Where your interpretation is wrong, your understanding will be wrong, and therefore your belief and conviction will be wrong. So if a portion of Scripture is not talking to you and you pick it up and believe it's talking to you, you'll be acting under the influence of that understanding.</w:t>
      </w:r>
    </w:p>
    <w:p>
      <w:pPr>
        <w:spacing w:after="200"/>
        <w:jc w:val="both"/>
      </w:pPr>
      <w:r>
        <w:rPr>
          <w:b w:val="0"/>
          <w:i w:val="0"/>
        </w:rPr>
        <w:t>We had a lot of scriptures showing us that salvation is God's work, cannot be undone by man. We've seen that it's forever, it's eternal. Now if you find a few texts in the Bible that appear like they're different, just be simple and tell yourself, well, obviously there's something this text is saying that probably I don't understand, because I have enough evidence to show me that God saves completely. If he says it's safe forever, it's not about to change. What he said, he wouldn't change it. If you cannot trust his words, then don't trust him at all. If he has to say two different things that contradict themselves, then he's not trustworthy, he's not what he says he is. But you know what the problem is? It's our minds. Our minds have contradicted God.</w:t>
      </w:r>
    </w:p>
    <w:p>
      <w:pPr>
        <w:spacing w:after="200"/>
        <w:jc w:val="both"/>
      </w:pPr>
      <w:r>
        <w:rPr>
          <w:b w:val="0"/>
          <w:i w:val="0"/>
        </w:rPr>
        <w:t>So we will be looking at some naughty scriptures. I'm going to look at them in the Book of Hebrews. The reason why the Book of Hebrews constitutes a greater problem for people is because they don't even know who the Book of Hebrews addresses and what he's talking about, because most of the scriptures people have about salvation is the Book of Hebrews. Interestingly, the Book of Hebrews is overwhelmingly overwhelmed with eternal salvation. So the problem usually is interpretation. So we'll deal with some scriptures that you probably have heard. I call them the lighter ones.</w:t>
      </w:r>
    </w:p>
    <w:p>
      <w:pPr>
        <w:pStyle w:val="Heading1"/>
      </w:pPr>
      <w:r>
        <w:rPr>
          <w:b/>
          <w:i w:val="0"/>
        </w:rPr>
        <w:t>Matthew 7 — "I Never Knew You"</w:t>
      </w:r>
    </w:p>
    <w:p>
      <w:pPr>
        <w:spacing w:after="200"/>
        <w:jc w:val="both"/>
      </w:pPr>
      <w:r>
        <w:rPr>
          <w:b w:val="0"/>
          <w:i w:val="0"/>
        </w:rPr>
        <w:t>Matthew 7. Let me say something clearly.</w:t>
      </w:r>
    </w:p>
    <w:p>
      <w:pPr>
        <w:spacing w:after="200"/>
        <w:jc w:val="both"/>
      </w:pPr>
      <w:r>
        <w:rPr>
          <w:b w:val="0"/>
          <w:i/>
        </w:rPr>
        <w:t>If I write you a letter now, and I say I write you a letter — whatever you're writing, maybe you want to give me a house somewhere or something, you write me a letter. Then I look at your letter and begin to add things to it. If I say full stop, you put semicolon. Now, in the same letter, assuming I said, I am angry with Michael, because I'm angry with Michael, I'm going to lock Michael up at the barracks. Then I now write to you in the same letter, and I say, however, my dear daughter, I'm angry with you, full stop. Then you add, and you're going to send me to the barracks. I didn't say that. After I'm angry with Michael, now I'm going to say lock Michael up at the barracks for six months — but I just said I'm angry with you, full stop. You're under the fear of the unknown. I just left it, I'm angry with you.</w:t>
      </w:r>
    </w:p>
    <w:p>
      <w:pPr>
        <w:spacing w:after="200"/>
        <w:jc w:val="both"/>
      </w:pPr>
      <w:r>
        <w:rPr>
          <w:b w:val="0"/>
          <w:i w:val="0"/>
        </w:rPr>
        <w:t>What we've done most of the time is to add hell to many things. You just put hell there. Oil, fire, oil, water, or hell — gas.</w:t>
      </w:r>
    </w:p>
    <w:p>
      <w:pPr>
        <w:spacing w:after="200"/>
        <w:jc w:val="both"/>
      </w:pPr>
      <w:r>
        <w:rPr>
          <w:b w:val="0"/>
          <w:i w:val="0"/>
        </w:rPr>
        <w:t>Matthew 7, verse 21. Not everyone that says unto me, Lord, shall enter into the kingdom of heaven, but he that doeth the will of my Father, which is in heaven. What's the will of the Father? All of the verses is the wills of the Father — the many things the Father wants you to do. And he says, many will say unto me, Lord, have we not prophesied in thy name, and in thy name have cast out devils, and in thy name done many wonderful works? This sounds more like Judas. And then will I profess unto them, I never knew you.</w:t>
      </w:r>
    </w:p>
    <w:p>
      <w:pPr>
        <w:spacing w:before="160" w:after="40"/>
      </w:pPr>
      <w:r>
        <w:rPr>
          <w:b/>
        </w:rPr>
        <w:t>Matthew 7:21-23</w:t>
      </w:r>
    </w:p>
    <w:p>
      <w:pPr>
        <w:spacing w:after="80"/>
        <w:ind w:left="432"/>
      </w:pPr>
      <w:r>
        <w:rPr>
          <w:b/>
        </w:rPr>
        <w:t>[21]</w:t>
      </w:r>
      <w:r>
        <w:rPr>
          <w:b w:val="0"/>
          <w:i w:val="0"/>
        </w:rPr>
        <w:t>Not every one that saith unto me, Lord, Lord, shall enter into the kingdom of heaven; but he that doeth the will of my Father which is in heaven.</w:t>
      </w:r>
    </w:p>
    <w:p>
      <w:pPr>
        <w:spacing w:after="80"/>
        <w:ind w:left="432"/>
      </w:pPr>
      <w:r>
        <w:rPr>
          <w:b/>
        </w:rPr>
        <w:t>[22]</w:t>
      </w:r>
      <w:r>
        <w:rPr>
          <w:b w:val="0"/>
          <w:i w:val="0"/>
        </w:rPr>
        <w:t>Many will say to me in that day, Lord, Lord, have we not prophesied in thy name? and in thy name have cast out devils? and in thy name done many wonderful works?</w:t>
      </w:r>
    </w:p>
    <w:p>
      <w:pPr>
        <w:spacing w:after="80"/>
        <w:ind w:left="432"/>
      </w:pPr>
      <w:r>
        <w:rPr>
          <w:b/>
        </w:rPr>
        <w:t>[23]</w:t>
      </w:r>
      <w:r>
        <w:rPr>
          <w:b w:val="0"/>
          <w:i w:val="0"/>
        </w:rPr>
        <w:t>And then will I profess unto them, I never knew you: depart from me, ye that work iniquity.</w:t>
      </w:r>
    </w:p>
    <w:p>
      <w:pPr>
        <w:spacing w:after="200"/>
        <w:jc w:val="both"/>
      </w:pPr>
      <w:r>
        <w:rPr>
          <w:b w:val="0"/>
          <w:i w:val="0"/>
        </w:rPr>
        <w:t>So he's talking about Christians who lost their salvation? Simple English — I never knew you. Depart from me, you that walk iniquity. And he gives them a parable, explains what he's saying. So some hear my words, they don't believe it, they build their house on the sand. Some hear my words, they believe it, they build it on the rock, and the rock is him — Jesus, our rock. They're saved. So what is the will of the Father? To believe in his Son. I never knew you — that means you were never a Christian, you never believed the gospel. And if you read back up, we're talking about false prophets, those who are false prophets — about their fruit you will know them early on.</w:t>
      </w:r>
    </w:p>
    <w:p>
      <w:pPr>
        <w:spacing w:after="200"/>
        <w:jc w:val="both"/>
      </w:pPr>
      <w:r>
        <w:rPr>
          <w:b w:val="0"/>
          <w:i w:val="0"/>
        </w:rPr>
        <w:t>Straight is the gate, and narrow is the way which leads unto life, few there be that find it. For wide is the gate and broad is the way and leads to destruction, and many be that go in there.</w:t>
      </w:r>
    </w:p>
    <w:p>
      <w:pPr>
        <w:spacing w:before="160" w:after="40"/>
      </w:pPr>
      <w:r>
        <w:rPr>
          <w:b/>
        </w:rPr>
        <w:t>Matthew 7:13-14</w:t>
      </w:r>
    </w:p>
    <w:p>
      <w:pPr>
        <w:spacing w:after="80"/>
        <w:ind w:left="432"/>
      </w:pPr>
      <w:r>
        <w:rPr>
          <w:b/>
        </w:rPr>
        <w:t>[13]</w:t>
      </w:r>
      <w:r>
        <w:rPr>
          <w:b w:val="0"/>
          <w:i w:val="0"/>
        </w:rPr>
        <w:t>Enter ye in at the strait gate: for wide is the gate, and broad is the way, that leadeth to destruction, and many there be which go in thereat:</w:t>
      </w:r>
    </w:p>
    <w:p>
      <w:pPr>
        <w:spacing w:after="80"/>
        <w:ind w:left="432"/>
      </w:pPr>
      <w:r>
        <w:rPr>
          <w:b/>
        </w:rPr>
        <w:t>[14]</w:t>
      </w:r>
      <w:r>
        <w:rPr>
          <w:b w:val="0"/>
          <w:i w:val="0"/>
        </w:rPr>
        <w:t>Because strait is the gate, and narrow is the way, which leadeth unto life, and few there be that find it.</w:t>
      </w:r>
    </w:p>
    <w:p>
      <w:pPr>
        <w:spacing w:after="200"/>
        <w:jc w:val="both"/>
      </w:pPr>
      <w:r>
        <w:rPr>
          <w:b w:val="0"/>
          <w:i w:val="0"/>
        </w:rPr>
        <w:t>Many be — talking about the present tense, referring to the rejection of the Messiah by Israel, not a future, not a prophecy. Narrow is the way, filled by the Holy Ghost. So Matthew 7 isn't talking to Christians.</w:t>
      </w:r>
    </w:p>
    <w:p>
      <w:pPr>
        <w:pStyle w:val="Heading1"/>
      </w:pPr>
      <w:r>
        <w:rPr>
          <w:b/>
          <w:i w:val="0"/>
        </w:rPr>
        <w:t>Matthew 10 and 24 — "He That Endureth to the End Shall Be Saved"</w:t>
      </w:r>
    </w:p>
    <w:p>
      <w:pPr>
        <w:spacing w:after="200"/>
        <w:jc w:val="both"/>
      </w:pPr>
      <w:r>
        <w:rPr>
          <w:b w:val="0"/>
          <w:i w:val="0"/>
        </w:rPr>
        <w:t>Matthew 10:22. For you shall be hated of all men for my name's sake. This will make sense for those who are in Muslim countries, not in Lagos, or Nigeria, where the president is a Christian — at least pretends to be one. But he that endures to the end shall be saved. Let me just tell you something very straightforward: don't use the word saved always for salvation from sin. Saved is saved — it's an English word. Is that what he said? He that endures to the end shall be saved from sin? So say, I rather endure to the end, I shall be saved. That means God — like he said, when you believe you are saved, how come you say enduring now? I'm going to show you in a moment how that scripture may never apply to many of you here, except something else happens.</w:t>
      </w:r>
    </w:p>
    <w:p>
      <w:pPr>
        <w:spacing w:after="200"/>
        <w:jc w:val="both"/>
      </w:pPr>
      <w:r>
        <w:rPr>
          <w:b w:val="0"/>
          <w:i w:val="0"/>
        </w:rPr>
        <w:t>Let's read it together so you understand — the pre-text and post-text give you context. Verse 16, behold, I send you forth as sheep in the midst of wolves, be ye therefore wise as serpents, and harmless as doves. Do you qualify there? Verse 17, but beware of men, for they will deliver you up to the councils — how come you're picking verse 22? They will scourge you in the synagogue — you've never been to one before. Verse 18, and you shall be brought before governors and kings — not for a Sheraton hotel — for my sake. This happened to Paul and Peter. For a testimony against them and the Gentiles. And when they deliver you up, take no thought how or what you shall speak, for it shall be given you in the same hour what you shall speak — pre-text — for it is not you that speak, but the spirit of your Father which speaks in you. What is he talking about? Is he talking about being saved? No, he's talking about going to preach the gospel. And the brother shall deliver up brother to death, and the father the child. The children shall rise up against their parents and cause them to be put to death. And you shall be hated of all men for my sake. But he that endures to the end shall be saved.</w:t>
      </w:r>
    </w:p>
    <w:p>
      <w:pPr>
        <w:spacing w:before="160" w:after="40"/>
      </w:pPr>
      <w:r>
        <w:rPr>
          <w:b/>
        </w:rPr>
        <w:t>Matthew 10:16-23</w:t>
      </w:r>
    </w:p>
    <w:p>
      <w:pPr>
        <w:spacing w:after="80"/>
        <w:ind w:left="432"/>
      </w:pPr>
      <w:r>
        <w:rPr>
          <w:b/>
        </w:rPr>
        <w:t>[16]</w:t>
      </w:r>
      <w:r>
        <w:rPr>
          <w:b w:val="0"/>
          <w:i w:val="0"/>
        </w:rPr>
        <w:t>Behold, I send you forth as sheep in the midst of wolves: be ye therefore wise as serpents, and harmless as doves.</w:t>
      </w:r>
    </w:p>
    <w:p>
      <w:pPr>
        <w:spacing w:after="80"/>
        <w:ind w:left="432"/>
      </w:pPr>
      <w:r>
        <w:rPr>
          <w:b/>
        </w:rPr>
        <w:t>[17]</w:t>
      </w:r>
      <w:r>
        <w:rPr>
          <w:b w:val="0"/>
          <w:i w:val="0"/>
        </w:rPr>
        <w:t>But beware of men: for they will deliver you up to the councils, and they will scourge you in their synagogues;</w:t>
      </w:r>
    </w:p>
    <w:p>
      <w:pPr>
        <w:spacing w:after="80"/>
        <w:ind w:left="432"/>
      </w:pPr>
      <w:r>
        <w:rPr>
          <w:b/>
        </w:rPr>
        <w:t>[18]</w:t>
      </w:r>
      <w:r>
        <w:rPr>
          <w:b w:val="0"/>
          <w:i w:val="0"/>
        </w:rPr>
        <w:t>And ye shall be brought before governors and kings for my sake, for a testimony against them and the Gentiles.</w:t>
      </w:r>
    </w:p>
    <w:p>
      <w:pPr>
        <w:spacing w:after="80"/>
        <w:ind w:left="432"/>
      </w:pPr>
      <w:r>
        <w:rPr>
          <w:b/>
        </w:rPr>
        <w:t>[19]</w:t>
      </w:r>
      <w:r>
        <w:rPr>
          <w:b w:val="0"/>
          <w:i w:val="0"/>
        </w:rPr>
        <w:t>But when they deliver you up, take no thought how or what ye shall speak: for it shall be given you in that same hour what ye shall speak.</w:t>
      </w:r>
    </w:p>
    <w:p>
      <w:pPr>
        <w:spacing w:after="80"/>
        <w:ind w:left="432"/>
      </w:pPr>
      <w:r>
        <w:rPr>
          <w:b/>
        </w:rPr>
        <w:t>[20]</w:t>
      </w:r>
      <w:r>
        <w:rPr>
          <w:b w:val="0"/>
          <w:i w:val="0"/>
        </w:rPr>
        <w:t>For it is not ye that speak, but the Spirit of your Father which speaketh in you.</w:t>
      </w:r>
    </w:p>
    <w:p>
      <w:pPr>
        <w:spacing w:after="80"/>
        <w:ind w:left="432"/>
      </w:pPr>
      <w:r>
        <w:rPr>
          <w:b/>
        </w:rPr>
        <w:t>[21]</w:t>
      </w:r>
      <w:r>
        <w:rPr>
          <w:b w:val="0"/>
          <w:i w:val="0"/>
        </w:rPr>
        <w:t>And the brother shall deliver up the brother to death, and the father the child: and the children shall rise up against their parents, and cause them to be put to death.</w:t>
      </w:r>
    </w:p>
    <w:p>
      <w:pPr>
        <w:spacing w:after="80"/>
        <w:ind w:left="432"/>
      </w:pPr>
      <w:r>
        <w:rPr>
          <w:b/>
        </w:rPr>
        <w:t>[22]</w:t>
      </w:r>
      <w:r>
        <w:rPr>
          <w:b w:val="0"/>
          <w:i w:val="0"/>
        </w:rPr>
        <w:t>And ye shall be hated of all men for my name's sake: but he that endureth to the end shall be saved.</w:t>
      </w:r>
    </w:p>
    <w:p>
      <w:pPr>
        <w:spacing w:after="80"/>
        <w:ind w:left="432"/>
      </w:pPr>
      <w:r>
        <w:rPr>
          <w:b/>
        </w:rPr>
        <w:t>[23]</w:t>
      </w:r>
      <w:r>
        <w:rPr>
          <w:b w:val="0"/>
          <w:i w:val="0"/>
        </w:rPr>
        <w:t>But when they persecute you in this city, flee ye into another: for verily I say unto you, Ye shall not have gone over the cities of Israel, till the Son of man be come.</w:t>
      </w:r>
    </w:p>
    <w:p>
      <w:pPr>
        <w:spacing w:after="200"/>
        <w:jc w:val="both"/>
      </w:pPr>
      <w:r>
        <w:rPr>
          <w:b w:val="0"/>
          <w:i w:val="0"/>
        </w:rPr>
        <w:t>What's that salvation? Flee. That's how you're going to be saved. Flee. And what did Paul do? Paul fled. Peter fled. Flee into another — that's what he's saying, that's how you're going to get saved.</w:t>
      </w:r>
    </w:p>
    <w:p>
      <w:pPr>
        <w:spacing w:after="200"/>
        <w:jc w:val="both"/>
      </w:pPr>
      <w:r>
        <w:rPr>
          <w:b w:val="0"/>
          <w:i/>
        </w:rPr>
        <w:t>I've had that before, for preaching the gospel. I was out there, and they stoned me — we saw them come with cudgels from afar. My shoes are still there. It's almost 19 years now — I ran away, never been back there. Preaching the gospel, I left the dust of that place, the soles of your feet — my shoes are still there. So you run, so that you can preach somewhere else.</w:t>
      </w:r>
    </w:p>
    <w:p>
      <w:pPr>
        <w:spacing w:after="200"/>
        <w:jc w:val="both"/>
      </w:pPr>
      <w:r>
        <w:rPr>
          <w:b w:val="0"/>
          <w:i w:val="0"/>
        </w:rPr>
        <w:t>We read scripture referring to you, talking to the apostles — take before the Jews and the Gentiles — not you. Matthew 24:13, same thing. He that endures unto the end, the same shall be saved. Same thing about persecutions — run away. He said, let them that be in Judea flee into the mountains.</w:t>
      </w:r>
    </w:p>
    <w:p>
      <w:pPr>
        <w:spacing w:before="160" w:after="40"/>
      </w:pPr>
      <w:r>
        <w:rPr>
          <w:b/>
        </w:rPr>
        <w:t>Matthew 24:13, 16</w:t>
      </w:r>
    </w:p>
    <w:p>
      <w:pPr>
        <w:spacing w:after="80"/>
        <w:ind w:left="432"/>
      </w:pPr>
      <w:r>
        <w:rPr>
          <w:b/>
        </w:rPr>
        <w:t>[13]</w:t>
      </w:r>
      <w:r>
        <w:rPr>
          <w:b w:val="0"/>
          <w:i w:val="0"/>
        </w:rPr>
        <w:t>But he that shall endure unto the end, the same shall be saved.</w:t>
      </w:r>
    </w:p>
    <w:p>
      <w:pPr>
        <w:spacing w:after="80"/>
        <w:ind w:left="432"/>
      </w:pPr>
      <w:r>
        <w:rPr>
          <w:b/>
        </w:rPr>
        <w:t>[16]</w:t>
      </w:r>
      <w:r>
        <w:rPr>
          <w:b w:val="0"/>
          <w:i w:val="0"/>
        </w:rPr>
        <w:t>Then let them which be in Judaea flee into the mountains:</w:t>
      </w:r>
    </w:p>
    <w:p>
      <w:pPr>
        <w:spacing w:after="200"/>
        <w:jc w:val="both"/>
      </w:pPr>
      <w:r>
        <w:rPr>
          <w:b w:val="0"/>
          <w:i w:val="0"/>
        </w:rPr>
        <w:t>Run. That's what he's talking about. Run away, due to the end — the end of what? The end of the persecution and tribulation. Run away, you will be saved — not talking about salvation from sin. Salvation from sin is in the blood of Jesus.</w:t>
      </w:r>
    </w:p>
    <w:p>
      <w:pPr>
        <w:spacing w:after="200"/>
        <w:jc w:val="both"/>
      </w:pPr>
      <w:r>
        <w:rPr>
          <w:b w:val="0"/>
          <w:i w:val="0"/>
        </w:rPr>
        <w:t>Romans 10:8, whatsoever, the word is nigh thee, even in thy mouth and in thy heart, that is the word of faith that we preach — if you will confess with your mouth the Lord Jesus and believe with your heart God raised him from the dead, thou shalt be saved.</w:t>
      </w:r>
    </w:p>
    <w:p>
      <w:pPr>
        <w:spacing w:before="160" w:after="40"/>
      </w:pPr>
      <w:r>
        <w:rPr>
          <w:b/>
        </w:rPr>
        <w:t>Romans 10:8-9</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200"/>
        <w:jc w:val="both"/>
      </w:pPr>
      <w:r>
        <w:rPr>
          <w:b w:val="0"/>
          <w:i w:val="0"/>
        </w:rPr>
        <w:t>Look at Acts 16. That man asked Paul and Silas, what must I do to be saved? Believe on the Lord Jesus Christ and you shall be saved, you and your house.</w:t>
      </w:r>
    </w:p>
    <w:p>
      <w:pPr>
        <w:spacing w:before="160" w:after="40"/>
      </w:pPr>
      <w:r>
        <w:rPr>
          <w:b/>
        </w:rPr>
        <w:t>Acts 16:30-31</w:t>
      </w:r>
    </w:p>
    <w:p>
      <w:pPr>
        <w:spacing w:after="80"/>
        <w:ind w:left="432"/>
      </w:pPr>
      <w:r>
        <w:rPr>
          <w:b/>
        </w:rPr>
        <w:t>[30]</w:t>
      </w:r>
      <w:r>
        <w:rPr>
          <w:b w:val="0"/>
          <w:i w:val="0"/>
        </w:rPr>
        <w:t>And brought them out, and said, Sirs, what must I do to be saved?</w:t>
      </w:r>
    </w:p>
    <w:p>
      <w:pPr>
        <w:spacing w:after="80"/>
        <w:ind w:left="432"/>
      </w:pPr>
      <w:r>
        <w:rPr>
          <w:b/>
        </w:rPr>
        <w:t>[31]</w:t>
      </w:r>
      <w:r>
        <w:rPr>
          <w:b w:val="0"/>
          <w:i w:val="0"/>
        </w:rPr>
        <w:t>And they said, Believe on the Lord Jesus Christ, and thou shalt be saved, and thy house.</w:t>
      </w:r>
    </w:p>
    <w:p>
      <w:pPr>
        <w:spacing w:after="200"/>
        <w:jc w:val="both"/>
      </w:pPr>
      <w:r>
        <w:rPr>
          <w:b w:val="0"/>
          <w:i w:val="0"/>
        </w:rPr>
        <w:t>Say, I am saved. Again, salvation from sin is his work.</w:t>
      </w:r>
    </w:p>
    <w:p>
      <w:pPr>
        <w:pStyle w:val="Heading1"/>
      </w:pPr>
      <w:r>
        <w:rPr>
          <w:b/>
          <w:i w:val="0"/>
        </w:rPr>
        <w:t>Salvation Is Not a Reward</w:t>
      </w:r>
    </w:p>
    <w:p>
      <w:pPr>
        <w:spacing w:after="200"/>
        <w:jc w:val="both"/>
      </w:pPr>
      <w:r>
        <w:rPr>
          <w:b w:val="0"/>
          <w:i w:val="0"/>
        </w:rPr>
        <w:t>Then another thing we're going to talk about quickly. Whenever you see the word rewards, I will reward — let your mind leave salvation alone. My reward is in my hands. My salvation is in my hands. Salvation is not a reward, it's a gift. So don't impute salvation into scriptures that are not talking about salvation.</w:t>
      </w:r>
    </w:p>
    <w:p>
      <w:pPr>
        <w:spacing w:after="200"/>
        <w:jc w:val="both"/>
      </w:pPr>
      <w:r>
        <w:rPr>
          <w:b w:val="0"/>
          <w:i w:val="0"/>
        </w:rPr>
        <w:t>This is the way I read my Bible — I start from the known to the unknown. I know salvation is a free gift of God. So whenever I see reward, if I don't know what he's talking about, I know what he's not talking about — I say that obviously it's not a reward of your work, it's a gift from God.</w:t>
      </w:r>
    </w:p>
    <w:p>
      <w:pPr>
        <w:spacing w:after="200"/>
        <w:jc w:val="both"/>
      </w:pPr>
      <w:r>
        <w:rPr>
          <w:b w:val="0"/>
          <w:i w:val="0"/>
        </w:rPr>
        <w:t>Ephesians 2:8. For by grace are you saved through faith, it is a gift of God, not of works, that any man should boast.</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So if that settled on my mind, I will not have a reward mentality about salvation. There are rewards to Christianity, but salvation is not one of the rewards. Salvation comes before the reward. You are saved before rewards. You are not rewarded to be saved.</w:t>
      </w:r>
    </w:p>
    <w:p>
      <w:pPr>
        <w:spacing w:after="200"/>
        <w:jc w:val="both"/>
      </w:pPr>
      <w:r>
        <w:rPr>
          <w:b w:val="0"/>
          <w:i w:val="0"/>
        </w:rPr>
        <w:t>In First Corinthians 9:27, for instance, Paul was speaking about the same context. What is my reward? Verily that, when I preach the gospel, I make the gospel without charge, that I abuse not my power in the gospel. For though I be free from all, yet have I made myself servant unto all, that I might gain them all. It talks about the Jews, the non-Jew, the weak — that I might gain the weak. I made all things to all men, that I might by all means save some. For this I do for the gospel's sake, that I may be partaker thereof with you. Know ye not that they which run in a race run all, but one receives the prize? So run, that you may obtain. But I keep my body under, and bring it into subjection, lest that by any means, when I have preached to others, I myself should be a castaway.</w:t>
      </w:r>
    </w:p>
    <w:p>
      <w:pPr>
        <w:spacing w:before="160" w:after="40"/>
      </w:pPr>
      <w:r>
        <w:rPr>
          <w:b/>
        </w:rPr>
        <w:t>1 Corinthians 9:18-19, 22-24, 27</w:t>
      </w:r>
    </w:p>
    <w:p>
      <w:pPr>
        <w:spacing w:after="80"/>
        <w:ind w:left="432"/>
      </w:pPr>
      <w:r>
        <w:rPr>
          <w:b/>
        </w:rPr>
        <w:t>[18]</w:t>
      </w:r>
      <w:r>
        <w:rPr>
          <w:b w:val="0"/>
          <w:i w:val="0"/>
        </w:rPr>
        <w:t>What is my reward then? Verily that, when I preach the gospel, I may make the gospel of Christ without charge, that I abuse not my power in the gospel.</w:t>
      </w:r>
    </w:p>
    <w:p>
      <w:pPr>
        <w:spacing w:after="80"/>
        <w:ind w:left="432"/>
      </w:pPr>
      <w:r>
        <w:rPr>
          <w:b/>
        </w:rPr>
        <w:t>[19]</w:t>
      </w:r>
      <w:r>
        <w:rPr>
          <w:b w:val="0"/>
          <w:i w:val="0"/>
        </w:rPr>
        <w:t>For though I be free from all men, yet have I made myself servant unto all, that I might gain the more.</w:t>
      </w:r>
    </w:p>
    <w:p>
      <w:pPr>
        <w:spacing w:after="80"/>
        <w:ind w:left="432"/>
      </w:pPr>
      <w:r>
        <w:rPr>
          <w:b/>
        </w:rPr>
        <w:t>[22]</w:t>
      </w:r>
      <w:r>
        <w:rPr>
          <w:b w:val="0"/>
          <w:i w:val="0"/>
        </w:rPr>
        <w:t>To the weak became I as weak, that I might gain the weak: I am made all things to all men, that I might by all means save some.</w:t>
      </w:r>
    </w:p>
    <w:p>
      <w:pPr>
        <w:spacing w:after="80"/>
        <w:ind w:left="432"/>
      </w:pPr>
      <w:r>
        <w:rPr>
          <w:b/>
        </w:rPr>
        <w:t>[23]</w:t>
      </w:r>
      <w:r>
        <w:rPr>
          <w:b w:val="0"/>
          <w:i w:val="0"/>
        </w:rPr>
        <w:t>And this I do for the gospel's sake, that I might be partaker thereof with you.</w:t>
      </w:r>
    </w:p>
    <w:p>
      <w:pPr>
        <w:spacing w:after="80"/>
        <w:ind w:left="432"/>
      </w:pPr>
      <w:r>
        <w:rPr>
          <w:b/>
        </w:rPr>
        <w:t>[24]</w:t>
      </w:r>
      <w:r>
        <w:rPr>
          <w:b w:val="0"/>
          <w:i w:val="0"/>
        </w:rPr>
        <w:t>Know ye not that they which run in a race run all, but one receiveth the prize? So run, that ye may obtain.</w:t>
      </w:r>
    </w:p>
    <w:p>
      <w:pPr>
        <w:spacing w:after="80"/>
        <w:ind w:left="432"/>
      </w:pPr>
      <w:r>
        <w:rPr>
          <w:b/>
        </w:rPr>
        <w:t>[27]</w:t>
      </w:r>
      <w:r>
        <w:rPr>
          <w:b w:val="0"/>
          <w:i w:val="0"/>
        </w:rPr>
        <w:t>But I keep under my body, and bring it into subjection: lest that by any means, when I have preached to others, I myself should be a castaway.</w:t>
      </w:r>
    </w:p>
    <w:p>
      <w:pPr>
        <w:spacing w:after="200"/>
        <w:jc w:val="both"/>
      </w:pPr>
      <w:r>
        <w:rPr>
          <w:b w:val="0"/>
          <w:i w:val="0"/>
        </w:rPr>
        <w:t>You find Christians who have never done evangelism before in their lives get scared of this scripture — is that castaway? The word castaway, listen now, it's a Greek word that means disqualified. Can you be disqualified for salvation? The man talking here is saved, so whatever he will be referring to is not salvation. You don't lose your salvation because you are not preaching to people.</w:t>
      </w:r>
    </w:p>
    <w:p>
      <w:pPr>
        <w:spacing w:after="200"/>
        <w:jc w:val="both"/>
      </w:pPr>
      <w:r>
        <w:rPr>
          <w:b w:val="0"/>
          <w:i w:val="0"/>
        </w:rPr>
        <w:t>What's he talking about? Read it in context. He's talking about service. Every man that strives for the mastery is temperate in all things — they do it to obtain a corruptible crown, but we an incorruptible crown, a reward for labor. God is not forgetful of your labor of love. That's not salvation. Salvation is Jesus's labor of love. He's talking about service here. If I serve, if I don't put my body under, after I've preached unto others I'll be disqualified — disqualified from what? Disqualified from my reward.</w:t>
      </w:r>
    </w:p>
    <w:p>
      <w:pPr>
        <w:spacing w:after="200"/>
        <w:jc w:val="both"/>
      </w:pPr>
      <w:r>
        <w:rPr>
          <w:b w:val="0"/>
          <w:i w:val="0"/>
        </w:rPr>
        <w:t>Because the Bible tells us in Second Corinthians 5:10, everyone will stand at the judgment seat of Christ — the Bema seat. In those days, the Bema seat is like a stadium where athletes compete. When they compete, they come up like a podium and then he receives a reward. The gold is a reward for his work. That's a Bema seat. Now the judgment seat of Christ is for believers — the White Throne judgment is for the world. Jesus will judge the world for not believing the gospel, Second Thessalonians 1:9-12. But believers will stand before Jesus, and if I'm not temperate in all things, I will lose my reward. What he's talking about — he did not say, I will lose my salvation. Don't impute salvation into that scripture.</w:t>
      </w:r>
    </w:p>
    <w:p>
      <w:pPr>
        <w:spacing w:after="200"/>
        <w:jc w:val="both"/>
      </w:pPr>
      <w:r>
        <w:rPr>
          <w:b w:val="0"/>
          <w:i w:val="0"/>
        </w:rPr>
        <w:t>Just like First Corinthians 3, it says, every man's work shall be — verse 13. Now if any man build upon this foundation gold, silver, precious stones, wood, hay, stubble, every man's work shall be made manifest, for the day shall declare it, because it shall be revealed by fire, and the fire shall try every man's work — not salvation, every man's work. For if any man's work shall abide which he hath built thereupon, he shall receive a reward — that's ministry. If any man's work shall be burned, he shall suffer loss, but he himself shall be saved, yet so as by fire.</w:t>
      </w:r>
    </w:p>
    <w:p>
      <w:pPr>
        <w:spacing w:before="160" w:after="40"/>
      </w:pPr>
      <w:r>
        <w:rPr>
          <w:b/>
        </w:rPr>
        <w:t>1 Corinthians 3:12-15</w:t>
      </w:r>
    </w:p>
    <w:p>
      <w:pPr>
        <w:spacing w:after="80"/>
        <w:ind w:left="432"/>
      </w:pPr>
      <w:r>
        <w:rPr>
          <w:b/>
        </w:rPr>
        <w:t>[12]</w:t>
      </w:r>
      <w:r>
        <w:rPr>
          <w:b w:val="0"/>
          <w:i w:val="0"/>
        </w:rPr>
        <w:t>Now if any man build upon this foundation gold, silver, precious stones, wood, hay, stubble;</w:t>
      </w:r>
    </w:p>
    <w:p>
      <w:pPr>
        <w:spacing w:after="80"/>
        <w:ind w:left="432"/>
      </w:pPr>
      <w:r>
        <w:rPr>
          <w:b/>
        </w:rPr>
        <w:t>[13]</w:t>
      </w:r>
      <w:r>
        <w:rPr>
          <w:b w:val="0"/>
          <w:i w:val="0"/>
        </w:rPr>
        <w:t>Every man's work shall be made manifest: for the day shall declare it, because it shall be revealed by fire; and the fire shall try every man's work of what sort it is.</w:t>
      </w:r>
    </w:p>
    <w:p>
      <w:pPr>
        <w:spacing w:after="80"/>
        <w:ind w:left="432"/>
      </w:pPr>
      <w:r>
        <w:rPr>
          <w:b/>
        </w:rPr>
        <w:t>[14]</w:t>
      </w:r>
      <w:r>
        <w:rPr>
          <w:b w:val="0"/>
          <w:i w:val="0"/>
        </w:rPr>
        <w:t>If any man's work abide which he hath built thereupon, he shall receive a reward.</w:t>
      </w:r>
    </w:p>
    <w:p>
      <w:pPr>
        <w:spacing w:after="80"/>
        <w:ind w:left="432"/>
      </w:pPr>
      <w:r>
        <w:rPr>
          <w:b/>
        </w:rPr>
        <w:t>[15]</w:t>
      </w:r>
      <w:r>
        <w:rPr>
          <w:b w:val="0"/>
          <w:i w:val="0"/>
        </w:rPr>
        <w:t>If any man's work shall be burned, he shall suffer loss: but he himself shall be saved; yet so as by fire.</w:t>
      </w:r>
    </w:p>
    <w:p>
      <w:pPr>
        <w:spacing w:after="200"/>
        <w:jc w:val="both"/>
      </w:pPr>
      <w:r>
        <w:rPr>
          <w:b w:val="0"/>
          <w:i w:val="0"/>
        </w:rPr>
        <w:t>The man is saved, but his work shall be lost — talking about rewards. So in John 3:16, we read that earlier — for God so loved the world, gave his only begotten Son, that whosoever believes on him shall not perish but has everlasting life. Verse 17, for God sent not his Son into the world to condemn the world, but that the world through him might be saved. He that believes on him is not condemned.</w:t>
      </w:r>
    </w:p>
    <w:p>
      <w:pPr>
        <w:spacing w:before="160" w:after="40"/>
      </w:pPr>
      <w:r>
        <w:rPr>
          <w:b/>
        </w:rPr>
        <w:t>John 3:17-18</w:t>
      </w:r>
    </w:p>
    <w:p>
      <w:pPr>
        <w:spacing w:after="80"/>
        <w:ind w:left="432"/>
      </w:pPr>
      <w:r>
        <w:rPr>
          <w:b/>
        </w:rPr>
        <w:t>[17]</w:t>
      </w:r>
      <w:r>
        <w:rPr>
          <w:b w:val="0"/>
          <w:i w:val="0"/>
        </w:rPr>
        <w:t>For God sent not his Son into the world to condemn the world; but that the world through him might be saved.</w:t>
      </w:r>
    </w:p>
    <w:p>
      <w:pPr>
        <w:spacing w:after="80"/>
        <w:ind w:left="432"/>
      </w:pPr>
      <w:r>
        <w:rPr>
          <w:b/>
        </w:rPr>
        <w:t>[18]</w:t>
      </w:r>
      <w:r>
        <w:rPr>
          <w:b w:val="0"/>
          <w:i w:val="0"/>
        </w:rPr>
        <w:t>He that believeth on him is not condemned: but he that believeth not is condemned already, because he hath not believed in the name of the only begotten Son of God.</w:t>
      </w:r>
    </w:p>
    <w:p>
      <w:pPr>
        <w:spacing w:after="200"/>
        <w:jc w:val="both"/>
      </w:pPr>
      <w:r>
        <w:rPr>
          <w:b w:val="0"/>
          <w:i w:val="0"/>
        </w:rPr>
        <w:t>John 5:24, he that believes on my word will not come to condemnation.</w:t>
      </w:r>
    </w:p>
    <w:p>
      <w:pPr>
        <w:spacing w:before="160" w:after="40"/>
      </w:pPr>
      <w:r>
        <w:rPr>
          <w:b/>
        </w:rPr>
        <w:t>John 5:24</w:t>
      </w:r>
    </w:p>
    <w:p>
      <w:pPr>
        <w:spacing w:after="80"/>
        <w:ind w:left="432"/>
      </w:pPr>
      <w:r>
        <w:rPr>
          <w:b/>
        </w:rPr>
        <w:t>[24]</w:t>
      </w:r>
      <w:r>
        <w:rPr>
          <w:b w:val="0"/>
          <w:i w:val="0"/>
        </w:rPr>
        <w:t>Verily, verily, I say unto you, He that heareth my word, and believeth on him that sent me, hath everlasting life, and shall not come into condemnation; but is passed from death unto life.</w:t>
      </w:r>
    </w:p>
    <w:p>
      <w:pPr>
        <w:spacing w:after="200"/>
        <w:jc w:val="both"/>
      </w:pPr>
      <w:r>
        <w:rPr>
          <w:b w:val="0"/>
          <w:i w:val="0"/>
        </w:rPr>
        <w:t>So when you see rewards, I reward, he's not talking about salvation. Remove salvation from the context, because salvation is not a reward. Salvation is the work of God that God did through the death of his Son by paying the price for our sins.</w:t>
      </w:r>
    </w:p>
    <w:p>
      <w:pPr>
        <w:pStyle w:val="Heading1"/>
      </w:pPr>
      <w:r>
        <w:rPr>
          <w:b/>
          <w:i w:val="0"/>
        </w:rPr>
        <w:t>Falling from Grace</w:t>
      </w:r>
    </w:p>
    <w:p>
      <w:pPr>
        <w:spacing w:after="200"/>
        <w:jc w:val="both"/>
      </w:pPr>
      <w:r>
        <w:rPr>
          <w:b w:val="0"/>
          <w:i w:val="0"/>
        </w:rPr>
        <w:t>Now, what about falling from grace? That's another thing people use, and oftentimes those who say others are falling from grace are the ones that fell from grace. Galatians 5. What does Paul mean by falling from grace? Galatians 5, verse 4, Christ has become of no effect to you.</w:t>
      </w:r>
    </w:p>
    <w:p>
      <w:pPr>
        <w:spacing w:after="200"/>
        <w:jc w:val="both"/>
      </w:pPr>
      <w:r>
        <w:rPr>
          <w:b w:val="0"/>
          <w:i w:val="0"/>
        </w:rPr>
        <w:t>Now, the man who loses his reward is saved — you have to even be saved to have a reward. So a man can lose his reward, but he's saved by the blood. Now look at this — falling from grace will be what? It says, Christ has become of no effect unto you, whoever of you are justified by the law, you are falling from grace.</w:t>
      </w:r>
    </w:p>
    <w:p>
      <w:pPr>
        <w:spacing w:before="160" w:after="40"/>
      </w:pPr>
      <w:r>
        <w:rPr>
          <w:b/>
        </w:rPr>
        <w:t>Galatians 5:4</w:t>
      </w:r>
    </w:p>
    <w:p>
      <w:pPr>
        <w:spacing w:after="80"/>
        <w:ind w:left="432"/>
      </w:pPr>
      <w:r>
        <w:rPr>
          <w:b/>
        </w:rPr>
        <w:t>[4]</w:t>
      </w:r>
      <w:r>
        <w:rPr>
          <w:b w:val="0"/>
          <w:i w:val="0"/>
        </w:rPr>
        <w:t>Christ is become of no effect unto you, whosoever of you are justified by the law; ye are fallen from grace.</w:t>
      </w:r>
    </w:p>
    <w:p>
      <w:pPr>
        <w:spacing w:after="200"/>
        <w:jc w:val="both"/>
      </w:pPr>
      <w:r>
        <w:rPr>
          <w:b w:val="0"/>
          <w:i w:val="0"/>
        </w:rPr>
        <w:t>He's saying, those who want to do the law, who want to obey the law of Moses, are falling from grace, because grace is the opposite of works — that is, grace means it's without works, the law is with your works. And if you use the law, Christians are falling from grace.</w:t>
      </w:r>
    </w:p>
    <w:p>
      <w:pPr>
        <w:spacing w:after="200"/>
        <w:jc w:val="both"/>
      </w:pPr>
      <w:r>
        <w:rPr>
          <w:b w:val="0"/>
          <w:i w:val="0"/>
        </w:rPr>
        <w:t>Galatians 2:21, Paul talks about frustrating the grace of God. I do not frustrate the grace of God, for if righteousness come by the law, then Christ is dead in vain.</w:t>
      </w:r>
    </w:p>
    <w:p>
      <w:pPr>
        <w:spacing w:before="160" w:after="40"/>
      </w:pPr>
      <w:r>
        <w:rPr>
          <w:b/>
        </w:rPr>
        <w:t>Galatians 2:21</w:t>
      </w:r>
    </w:p>
    <w:p>
      <w:pPr>
        <w:spacing w:after="80"/>
        <w:ind w:left="432"/>
      </w:pPr>
      <w:r>
        <w:rPr>
          <w:b/>
        </w:rPr>
        <w:t>[21]</w:t>
      </w:r>
      <w:r>
        <w:rPr>
          <w:b w:val="0"/>
          <w:i w:val="0"/>
        </w:rPr>
        <w:t>I do not frustrate the grace of God: for if righteousness come by the law, then Christ is dead in vain.</w:t>
      </w:r>
    </w:p>
    <w:p>
      <w:pPr>
        <w:spacing w:after="200"/>
        <w:jc w:val="both"/>
      </w:pPr>
      <w:r>
        <w:rPr>
          <w:b w:val="0"/>
          <w:i w:val="0"/>
        </w:rPr>
        <w:t>Chapter 3, verse 1, O foolish Galatians, who hath bewitched you. That means believers, born of the Spirit, who are creatures of the kingdom of God, can be bewitched. What bewitched means, they are controlled. There are some people like that — controlling their dressing, their mode of speaking. They are not free. They think God's after their lives. They have been bewitched. And Paul gives them a stern warning — he says, look at Christ, not being evidently set forth crucified among you. This only would I learn of you, received ye the Spirit by the works of the law, or by the hearing of faith? Are you so foolish, having begun in the Spirit, are you now made perfect by the flesh?</w:t>
      </w:r>
    </w:p>
    <w:p>
      <w:pPr>
        <w:spacing w:before="160" w:after="40"/>
      </w:pPr>
      <w:r>
        <w:rPr>
          <w:b/>
        </w:rPr>
        <w:t>Galatians 3:1-2</w:t>
      </w:r>
    </w:p>
    <w:p>
      <w:pPr>
        <w:spacing w:after="80"/>
        <w:ind w:left="432"/>
      </w:pPr>
      <w:r>
        <w:rPr>
          <w:b/>
        </w:rPr>
        <w:t>[1]</w:t>
      </w:r>
      <w:r>
        <w:rPr>
          <w:b w:val="0"/>
          <w:i w:val="0"/>
        </w:rPr>
        <w:t>O foolish Galatians, who hath bewitched you, that ye should not obey the truth, before whose eyes Jesus Christ hath been evidently set forth, crucified among you?</w:t>
      </w:r>
    </w:p>
    <w:p>
      <w:pPr>
        <w:spacing w:after="80"/>
        <w:ind w:left="432"/>
      </w:pPr>
      <w:r>
        <w:rPr>
          <w:b/>
        </w:rPr>
        <w:t>[2]</w:t>
      </w:r>
      <w:r>
        <w:rPr>
          <w:b w:val="0"/>
          <w:i w:val="0"/>
        </w:rPr>
        <w:t>This only would I learn of you, Received ye the Spirit by the works of the law, or by the hearing of faith?</w:t>
      </w:r>
    </w:p>
    <w:p>
      <w:pPr>
        <w:spacing w:after="200"/>
        <w:jc w:val="both"/>
      </w:pPr>
      <w:r>
        <w:rPr>
          <w:b w:val="0"/>
          <w:i w:val="0"/>
        </w:rPr>
        <w:t>Talking about the law. But they are born again, they are saved, but they are falling from grace. In other words, they are not enjoying the benefit of Christ's death, but they are saved. So being fallen from grace is not losing your salvation — it simply means you are not enjoying what Jesus has done for you. In your mind, you still have the law in your mind. You think God is angry with you, that your prayers are not answered because God has something against you. That's what he's saying here — not that you have lost your salvation.</w:t>
      </w:r>
    </w:p>
    <w:p>
      <w:pPr>
        <w:pStyle w:val="Heading1"/>
      </w:pPr>
      <w:r>
        <w:rPr>
          <w:b/>
          <w:i w:val="0"/>
        </w:rPr>
        <w:t>Falling Into Sin Is Not Falling Away</w:t>
      </w:r>
    </w:p>
    <w:p>
      <w:pPr>
        <w:spacing w:after="200"/>
        <w:jc w:val="both"/>
      </w:pPr>
      <w:r>
        <w:rPr>
          <w:b w:val="0"/>
          <w:i w:val="0"/>
        </w:rPr>
        <w:t>First Corinthians 10, let him that thinketh he standeth, verse 12, take heed lest he fall.</w:t>
      </w:r>
    </w:p>
    <w:p>
      <w:pPr>
        <w:spacing w:before="160" w:after="40"/>
      </w:pPr>
      <w:r>
        <w:rPr>
          <w:b/>
        </w:rPr>
        <w:t>1 Corinthians 10:12</w:t>
      </w:r>
    </w:p>
    <w:p>
      <w:pPr>
        <w:spacing w:after="80"/>
        <w:ind w:left="432"/>
      </w:pPr>
      <w:r>
        <w:rPr>
          <w:b/>
        </w:rPr>
        <w:t>[12]</w:t>
      </w:r>
      <w:r>
        <w:rPr>
          <w:b w:val="0"/>
          <w:i w:val="0"/>
        </w:rPr>
        <w:t>Wherefore let him that thinketh he standeth take heed lest he fall.</w:t>
      </w:r>
    </w:p>
    <w:p>
      <w:pPr>
        <w:spacing w:after="200"/>
        <w:jc w:val="both"/>
      </w:pPr>
      <w:r>
        <w:rPr>
          <w:b w:val="0"/>
          <w:i/>
        </w:rPr>
        <w:t>I remember years ago, I told my friends, I said I can never backslide. The point is, we all think, I will never go back to the world — it's not the same thing, saying I will never backslide. So one brother like that, Brother Philip, said, brother, let him — I know you can quote scripture, but this one, say the devil calls the Bible. Is that not a shame? Did Jesus say the devil? Let him that thinketh his standards — I said, he said, let him that thinketh, I'm not thinking, I'm saying hallelujah. And they got really furious with me. I'm better now.</w:t>
      </w:r>
    </w:p>
    <w:p>
      <w:pPr>
        <w:spacing w:after="200"/>
        <w:jc w:val="both"/>
      </w:pPr>
      <w:r>
        <w:rPr>
          <w:b w:val="0"/>
          <w:i w:val="0"/>
        </w:rPr>
        <w:t>So we always think the word fall means to lose salvation. We just read Christians who are falling from grace. There's a difference in the Bible from falling. For instance, people can fall into temptation. Christians can fall into sin. They can fall into condemnation. Galatians 6:1. Brethren, if a man be overtaken in a fault — the word overtaken means to be overwhelmed, that means he has fallen into sin. Let them that are spiritual restore him in the spirit of meekness.</w:t>
      </w:r>
    </w:p>
    <w:p>
      <w:pPr>
        <w:spacing w:before="160" w:after="40"/>
      </w:pPr>
      <w:r>
        <w:rPr>
          <w:b/>
        </w:rPr>
        <w:t>Galatians 6:1</w:t>
      </w:r>
    </w:p>
    <w:p>
      <w:pPr>
        <w:spacing w:after="80"/>
        <w:ind w:left="432"/>
      </w:pPr>
      <w:r>
        <w:rPr>
          <w:b/>
        </w:rPr>
        <w:t>[1]</w:t>
      </w:r>
      <w:r>
        <w:rPr>
          <w:b w:val="0"/>
          <w:i w:val="0"/>
        </w:rPr>
        <w:t>Brethren, if a man be overtaken in a fault, ye which are spiritual, restore such an one in the spirit of meekness; considering thyself, lest thou also be tempted.</w:t>
      </w:r>
    </w:p>
    <w:p>
      <w:pPr>
        <w:spacing w:after="200"/>
        <w:jc w:val="both"/>
      </w:pPr>
      <w:r>
        <w:rPr>
          <w:b w:val="0"/>
          <w:i w:val="0"/>
        </w:rPr>
        <w:t>So when you hear the word fall, let not your mind go to salvation. In First Corinthians 10, we're talking about falling into sin. Same thing, Galatians 6:1. Do believers fall into sin? Yep. We have a brother in First Corinthians 5 who fell into sin. James 1:2, count it all joy when you come against trials and temptation. Trials and temptations. Fall. So when you have the word fall, it does not mean lose salvation. People fall from grace. They fall into sin. But the term that the Scripture uses for losing salvation is to fall away, and you will never see that used for believers — fall away, because falling into is not falling away from.</w:t>
      </w:r>
    </w:p>
    <w:p>
      <w:pPr>
        <w:spacing w:after="200"/>
        <w:jc w:val="both"/>
      </w:pPr>
      <w:r>
        <w:rPr>
          <w:b w:val="0"/>
          <w:i w:val="0"/>
        </w:rPr>
        <w:t>Fall into sin. Fall into works. People fall into works. Fall into condemnation. How many have fallen into doubts before? Doubt is a sin. What about fear? Fear is a sin. Anxiety is a sin. Worried about everything — some of you are still worried about your salvation. You're leaving your results on Monday, and you couldn't sleep overnight — you stayed up late, taking coffee — that's falling into sin. Being fearful is a sin. Anxiety is a sin. Doubt is a sin. Unbelief is a sin. Worry is a sin. Anger is a sin. Envy is a sin. Backbiting is a sin. Malice is a sin. Rebellion is a sin. Not keeping to your word is a sin. I'll be there by six o'clock — six o'clock, I'm really sorry, you sinned. Forget your story. So we count on his faithfulness, not our faithfulness. That's why he is a Savior. We are the saved.</w:t>
      </w:r>
    </w:p>
    <w:p>
      <w:pPr>
        <w:pStyle w:val="Heading1"/>
      </w:pPr>
      <w:r>
        <w:rPr>
          <w:b/>
          <w:i w:val="0"/>
        </w:rPr>
        <w:t>Kept from Falling Away</w:t>
      </w:r>
    </w:p>
    <w:p>
      <w:pPr>
        <w:spacing w:after="200"/>
        <w:jc w:val="both"/>
      </w:pPr>
      <w:r>
        <w:rPr>
          <w:b w:val="0"/>
          <w:i w:val="0"/>
        </w:rPr>
        <w:t>Jude 24. Now unto him that is able to keep you from falling — that word is falling away in the Greek. So what keeps you from falling? He can't keep you from falling into, from grace, but it will keep you from falling away. What would he do? He will present you faultless before the presence of his glory, with exceeding joy.</w:t>
      </w:r>
    </w:p>
    <w:p>
      <w:pPr>
        <w:spacing w:before="160" w:after="40"/>
      </w:pPr>
      <w:r>
        <w:rPr>
          <w:b/>
        </w:rPr>
        <w:t>Jude 24</w:t>
      </w:r>
    </w:p>
    <w:p>
      <w:pPr>
        <w:spacing w:after="80"/>
        <w:ind w:left="432"/>
      </w:pPr>
      <w:r>
        <w:rPr>
          <w:b/>
        </w:rPr>
        <w:t>[24]</w:t>
      </w:r>
      <w:r>
        <w:rPr>
          <w:b w:val="0"/>
          <w:i w:val="0"/>
        </w:rPr>
        <w:t>Now unto him that is able to keep you from falling, and to present you faultless before the presence of his glory with exceeding joy,</w:t>
      </w:r>
    </w:p>
    <w:p>
      <w:pPr>
        <w:spacing w:after="200"/>
        <w:jc w:val="both"/>
      </w:pPr>
      <w:r>
        <w:rPr>
          <w:b w:val="0"/>
          <w:i w:val="0"/>
        </w:rPr>
        <w:t>So it keeps you from falling away. You can never fall away. You are not the one holding on to God — it's God holding on to you. He's the one that said, I will never leave you nor forsake you. He's the one that said it. He didn't say, you should never leave me nor forsake me. He said, I will never leave you nor forsake you.</w:t>
      </w:r>
    </w:p>
    <w:p>
      <w:pPr>
        <w:spacing w:after="200"/>
        <w:jc w:val="both"/>
      </w:pPr>
      <w:r>
        <w:rPr>
          <w:b w:val="0"/>
          <w:i w:val="0"/>
        </w:rPr>
        <w:t>So it keeps you from falling away, because Philippians 1:6. We sing this song mostly for troubles of life, but it goes beyond troubles of life. Being confident of this very thing, that he which has begun a good work in you will perform it until the day of Jesus Christ. Not talking about your marriage or your finances there — he began the good work in me, he's faithful to complete it.</w:t>
      </w:r>
    </w:p>
    <w:p>
      <w:pPr>
        <w:spacing w:before="160" w:after="40"/>
      </w:pPr>
      <w:r>
        <w:rPr>
          <w:b/>
        </w:rPr>
        <w:t>Philippians 1:6</w:t>
      </w:r>
    </w:p>
    <w:p>
      <w:pPr>
        <w:spacing w:after="80"/>
        <w:ind w:left="432"/>
      </w:pPr>
      <w:r>
        <w:rPr>
          <w:b/>
        </w:rPr>
        <w:t>[6]</w:t>
      </w:r>
      <w:r>
        <w:rPr>
          <w:b w:val="0"/>
          <w:i w:val="0"/>
        </w:rPr>
        <w:t>Being confident of this very thing, that he which hath begun a good work in you will perform it until the day of Jesus Christ:</w:t>
      </w:r>
    </w:p>
    <w:p>
      <w:pPr>
        <w:spacing w:after="200"/>
        <w:jc w:val="both"/>
      </w:pPr>
      <w:r>
        <w:rPr>
          <w:b w:val="0"/>
          <w:i w:val="0"/>
        </w:rPr>
        <w:t>He's the one that started the work, and he's faithful to complete it in me. It keeps you from falling.</w:t>
      </w:r>
    </w:p>
    <w:p>
      <w:pPr>
        <w:spacing w:after="200"/>
        <w:jc w:val="both"/>
      </w:pPr>
      <w:r>
        <w:rPr>
          <w:b w:val="0"/>
          <w:i w:val="0"/>
        </w:rPr>
        <w:t>First Thessalonians 5:23. I pray God your whole spirit and soul and body be preserved blameless until the coming of our Lord Jesus Christ. You're not the one preserving yourselves — he says God preserves you blameless. So forget all that rapturable thought — God's the one that has made you rapturable. Faithful is he that calleth you, who will also do it.</w:t>
      </w:r>
    </w:p>
    <w:p>
      <w:pPr>
        <w:spacing w:before="160" w:after="40"/>
      </w:pPr>
      <w:r>
        <w:rPr>
          <w:b/>
        </w:rPr>
        <w:t>1 Thessalonians 5:23-24</w:t>
      </w:r>
    </w:p>
    <w:p>
      <w:pPr>
        <w:spacing w:after="80"/>
        <w:ind w:left="432"/>
      </w:pPr>
      <w:r>
        <w:rPr>
          <w:b/>
        </w:rPr>
        <w:t>[23]</w:t>
      </w:r>
      <w:r>
        <w:rPr>
          <w:b w:val="0"/>
          <w:i w:val="0"/>
        </w:rPr>
        <w:t>And the very God of peace sanctify you wholly; and I pray God your whole spirit and soul and body be preserved blameless unto the coming of our Lord Jesus Christ.</w:t>
      </w:r>
    </w:p>
    <w:p>
      <w:pPr>
        <w:spacing w:after="80"/>
        <w:ind w:left="432"/>
      </w:pPr>
      <w:r>
        <w:rPr>
          <w:b/>
        </w:rPr>
        <w:t>[24]</w:t>
      </w:r>
      <w:r>
        <w:rPr>
          <w:b w:val="0"/>
          <w:i w:val="0"/>
        </w:rPr>
        <w:t>Faithful is he that calleth you, who also will do it.</w:t>
      </w:r>
    </w:p>
    <w:p>
      <w:pPr>
        <w:spacing w:after="200"/>
        <w:jc w:val="both"/>
      </w:pPr>
      <w:r>
        <w:rPr>
          <w:b w:val="0"/>
          <w:i w:val="0"/>
        </w:rPr>
        <w:t>So it is faithfulness — God is faithful to preserve me blameless, spirit, soul and body. So you cannot fall away. I cannot fall away. Believers can fall into sin, they can fall from grace, but they can never fall away.</w:t>
      </w:r>
    </w:p>
    <w:p>
      <w:pPr>
        <w:pStyle w:val="Heading1"/>
      </w:pPr>
      <w:r>
        <w:rPr>
          <w:b/>
          <w:i w:val="0"/>
        </w:rPr>
        <w:t>Shipwreck of Faith</w:t>
      </w:r>
    </w:p>
    <w:p>
      <w:pPr>
        <w:spacing w:after="200"/>
        <w:jc w:val="both"/>
      </w:pPr>
      <w:r>
        <w:rPr>
          <w:b w:val="0"/>
          <w:i w:val="0"/>
        </w:rPr>
        <w:t>Believers can make a shipwreck of their faith. What's a shipwreck? First Timothy 1:20. Paul spoke about Hymenaeus and Alexander, who were teaching wrong doctrine. Holding faith, and a good conscience, which some having put away concerning faith have made shipwreck. Of whom is Hymenaeus and Alexander, whom I have delivered unto Satan, that they may learn not to blaspheme.</w:t>
      </w:r>
    </w:p>
    <w:p>
      <w:pPr>
        <w:spacing w:before="160" w:after="40"/>
      </w:pPr>
      <w:r>
        <w:rPr>
          <w:b/>
        </w:rPr>
        <w:t>1 Timothy 1:19-20</w:t>
      </w:r>
    </w:p>
    <w:p>
      <w:pPr>
        <w:spacing w:after="80"/>
        <w:ind w:left="432"/>
      </w:pPr>
      <w:r>
        <w:rPr>
          <w:b/>
        </w:rPr>
        <w:t>[19]</w:t>
      </w:r>
      <w:r>
        <w:rPr>
          <w:b w:val="0"/>
          <w:i w:val="0"/>
        </w:rPr>
        <w:t>Holding faith, and a good conscience; which some having put away concerning faith have made shipwreck:</w:t>
      </w:r>
    </w:p>
    <w:p>
      <w:pPr>
        <w:spacing w:after="80"/>
        <w:ind w:left="432"/>
      </w:pPr>
      <w:r>
        <w:rPr>
          <w:b/>
        </w:rPr>
        <w:t>[20]</w:t>
      </w:r>
      <w:r>
        <w:rPr>
          <w:b w:val="0"/>
          <w:i w:val="0"/>
        </w:rPr>
        <w:t>Of whom is Hymenaeus and Alexander; whom I have delivered unto Satan, that they may learn not to blaspheme.</w:t>
      </w:r>
    </w:p>
    <w:p>
      <w:pPr>
        <w:spacing w:after="200"/>
        <w:jc w:val="both"/>
      </w:pPr>
      <w:r>
        <w:rPr>
          <w:b w:val="0"/>
          <w:i w:val="0"/>
        </w:rPr>
        <w:t>These are Christians. Made a shipwreck — we're talking about doctrine, false doctrine. There are believers that believe in false doctrine, made a shipwreck of their faith, and Paul said that they don't have — that means it has to do with fellowship with other Christians. So he says that they may learn not to blaspheme. Making a shipwreck of your faith is not losing salvation, it just means that the fellow is believing a wrong doctrine. So we are Christians who have doctrinal error, and it doesn't lose salvation.</w:t>
      </w:r>
    </w:p>
    <w:p>
      <w:pPr>
        <w:spacing w:after="200"/>
        <w:jc w:val="both"/>
      </w:pPr>
      <w:r>
        <w:rPr>
          <w:b w:val="0"/>
          <w:i w:val="0"/>
        </w:rPr>
        <w:t>What about demons — a real prayer meeting, what did demons do? There are many demons in the body of Christ. Second Timothy, chapter four, verse 10. Demas has forsaken me, having loved this present world.</w:t>
      </w:r>
    </w:p>
    <w:p>
      <w:pPr>
        <w:spacing w:before="160" w:after="40"/>
      </w:pPr>
      <w:r>
        <w:rPr>
          <w:b/>
        </w:rPr>
        <w:t>2 Timothy 4:10</w:t>
      </w:r>
    </w:p>
    <w:p>
      <w:pPr>
        <w:spacing w:after="80"/>
        <w:ind w:left="432"/>
      </w:pPr>
      <w:r>
        <w:rPr>
          <w:b/>
        </w:rPr>
        <w:t>[10]</w:t>
      </w:r>
      <w:r>
        <w:rPr>
          <w:b w:val="0"/>
          <w:i w:val="0"/>
        </w:rPr>
        <w:t>For Demas hath forsaken me, having loved this present world, and is departed unto Thessalonica; Crescens to Galatia, Titus unto Dalmatia.</w:t>
      </w:r>
    </w:p>
    <w:p>
      <w:pPr>
        <w:spacing w:after="200"/>
        <w:jc w:val="both"/>
      </w:pPr>
      <w:r>
        <w:rPr>
          <w:b w:val="0"/>
          <w:i w:val="0"/>
        </w:rPr>
        <w:t>How come we sang without Demas? Demas pursued me, having lost love, this present world — he just went to face his business. He just faced his law profession, started buying and selling, became a deacon. That's what Demas did — love this present world. And he departed unto Thessalonica. So Demas just went to someone else and left. Not just Demas — for support, many other people did this. We will never see him again — he didn't say that. So don't ever use that for love this present world.</w:t>
      </w:r>
    </w:p>
    <w:p>
      <w:pPr>
        <w:spacing w:after="200"/>
        <w:jc w:val="both"/>
      </w:pPr>
      <w:r>
        <w:rPr>
          <w:b w:val="0"/>
          <w:i w:val="0"/>
        </w:rPr>
        <w:t>In Romans 12:2 the Bible says you should not be conformed to this world, but be transformed by the renewing of your mind.</w:t>
      </w:r>
    </w:p>
    <w:p>
      <w:pPr>
        <w:spacing w:before="160" w:after="40"/>
      </w:pPr>
      <w:r>
        <w:rPr>
          <w:b/>
        </w:rPr>
        <w:t>Romans 12:2</w:t>
      </w:r>
    </w:p>
    <w:p>
      <w:pPr>
        <w:spacing w:after="80"/>
        <w:ind w:left="432"/>
      </w:pPr>
      <w:r>
        <w:rPr>
          <w:b/>
        </w:rPr>
        <w:t>[2]</w:t>
      </w:r>
      <w:r>
        <w:rPr>
          <w:b w:val="0"/>
          <w:i w:val="0"/>
        </w:rPr>
        <w:t>And be not conformed to this world: but be ye transformed by the renewing of your mind, that ye may prove what is that good, and acceptable, and perfect, will of God.</w:t>
      </w:r>
    </w:p>
    <w:p>
      <w:pPr>
        <w:spacing w:after="200"/>
        <w:jc w:val="both"/>
      </w:pPr>
      <w:r>
        <w:rPr>
          <w:b w:val="0"/>
          <w:i w:val="0"/>
        </w:rPr>
        <w:t>That means it's possible to be conformed to this world. You're a Christian, you're conformed to this world. We have Christians who are conformed to this world, who love the things of this world more. That's why the instructions of the word are there. But it doesn't mean that when you go worldly, or you conform to this world, then you lose your salvation. That's not what he said, it doesn't imply that in any way.</w:t>
      </w:r>
    </w:p>
    <w:p>
      <w:pPr>
        <w:pStyle w:val="Heading1"/>
      </w:pPr>
      <w:r>
        <w:rPr>
          <w:b/>
          <w:i w:val="0"/>
        </w:rPr>
        <w:t>Doctrinal Error, Discipline, and False Brethren</w:t>
      </w:r>
    </w:p>
    <w:p>
      <w:pPr>
        <w:spacing w:after="200"/>
        <w:jc w:val="both"/>
      </w:pPr>
      <w:r>
        <w:rPr>
          <w:b w:val="0"/>
          <w:i w:val="0"/>
        </w:rPr>
        <w:t>Also, what about disobedience to the word — people not doing the word, or disobedience to authority? Everything we have mentioned demands, when Christians err, it demands discipline in the church. That doesn't mean we're not going to judge someone who does wrong — we go judge the person, but we cannot condemn him, because Jesus has already taken his sins away. So he cannot be judged with the world, but he can be judged among the sons of God.</w:t>
      </w:r>
    </w:p>
    <w:p>
      <w:pPr>
        <w:spacing w:after="200"/>
        <w:jc w:val="both"/>
      </w:pPr>
      <w:r>
        <w:rPr>
          <w:b w:val="0"/>
          <w:i w:val="0"/>
        </w:rPr>
        <w:t>First Corinthians 15:33. Be not deceived, evil communications corrupt good manners. He was referring to false doctrine — because some already are teaching that there is no resurrection from the dead.</w:t>
      </w:r>
    </w:p>
    <w:p>
      <w:pPr>
        <w:spacing w:before="160" w:after="40"/>
      </w:pPr>
      <w:r>
        <w:rPr>
          <w:b/>
        </w:rPr>
        <w:t>1 Corinthians 15:33</w:t>
      </w:r>
    </w:p>
    <w:p>
      <w:pPr>
        <w:spacing w:after="80"/>
        <w:ind w:left="432"/>
      </w:pPr>
      <w:r>
        <w:rPr>
          <w:b/>
        </w:rPr>
        <w:t>[33]</w:t>
      </w:r>
      <w:r>
        <w:rPr>
          <w:b w:val="0"/>
          <w:i w:val="0"/>
        </w:rPr>
        <w:t>Be not deceived: evil communications corrupt good manners.</w:t>
      </w:r>
    </w:p>
    <w:p>
      <w:pPr>
        <w:spacing w:before="160" w:after="40"/>
      </w:pPr>
      <w:r>
        <w:rPr>
          <w:b/>
        </w:rPr>
        <w:t>1 Corinthians 15:12</w:t>
      </w:r>
    </w:p>
    <w:p>
      <w:pPr>
        <w:spacing w:after="80"/>
        <w:ind w:left="432"/>
      </w:pPr>
      <w:r>
        <w:rPr>
          <w:b/>
        </w:rPr>
        <w:t>[12]</w:t>
      </w:r>
      <w:r>
        <w:rPr>
          <w:b w:val="0"/>
          <w:i w:val="0"/>
        </w:rPr>
        <w:t>Now if Christ be preached that he rose from the dead, how say some among you that there is no resurrection of the dead?</w:t>
      </w:r>
    </w:p>
    <w:p>
      <w:pPr>
        <w:spacing w:after="200"/>
        <w:jc w:val="both"/>
      </w:pPr>
      <w:r>
        <w:rPr>
          <w:b w:val="0"/>
          <w:i w:val="0"/>
        </w:rPr>
        <w:t>Some folks preach wrong doctrine, but they are believers. I know Christians today who teach — there's virtually no doctrine that doesn't have many schools. Some folks believe in pre-tribulation rapture, some believe in post-tribulation rapture, some believe in mid-tribulation rapture. What do I believe? I believe in Jesus. That's all I believe, that's all I have to believe. So more than any believer in tithes, I now believe in Jesus. Tithe can't save me, but I believe in Jesus. Believe in Jesus, you're saved. So there are people who believe wrong things, but they're Christians.</w:t>
      </w:r>
    </w:p>
    <w:p>
      <w:pPr>
        <w:spacing w:after="200"/>
        <w:jc w:val="both"/>
      </w:pPr>
      <w:r>
        <w:rPr>
          <w:b w:val="0"/>
          <w:i w:val="0"/>
        </w:rPr>
        <w:t>We have brethren who believe false doctrine. Look at Acts 15, verse 1. And certain men which came down from Judea taught the brethren, and said, except you be circumcised after the manner of Moses, you cannot be saved. These are believers.</w:t>
      </w:r>
    </w:p>
    <w:p>
      <w:pPr>
        <w:spacing w:before="160" w:after="40"/>
      </w:pPr>
      <w:r>
        <w:rPr>
          <w:b/>
        </w:rPr>
        <w:t>Acts 15:1, 5</w:t>
      </w:r>
    </w:p>
    <w:p>
      <w:pPr>
        <w:spacing w:after="80"/>
        <w:ind w:left="432"/>
      </w:pPr>
      <w:r>
        <w:rPr>
          <w:b/>
        </w:rPr>
        <w:t>[1]</w:t>
      </w:r>
      <w:r>
        <w:rPr>
          <w:b w:val="0"/>
          <w:i w:val="0"/>
        </w:rPr>
        <w:t>And certain men which came down from Judaea taught the brethren, and said, Except ye be circumcised after the manner of Moses, ye cannot be saved.</w:t>
      </w:r>
    </w:p>
    <w:p>
      <w:pPr>
        <w:spacing w:after="80"/>
        <w:ind w:left="432"/>
      </w:pPr>
      <w:r>
        <w:rPr>
          <w:b/>
        </w:rPr>
        <w:t>[5]</w:t>
      </w:r>
      <w:r>
        <w:rPr>
          <w:b w:val="0"/>
          <w:i w:val="0"/>
        </w:rPr>
        <w:t>But there rose up certain of the sect of the Pharisees which believed, saying, That it was needful to circumcise them, and to command them to keep the law of Moses.</w:t>
      </w:r>
    </w:p>
    <w:p>
      <w:pPr>
        <w:spacing w:after="200"/>
        <w:jc w:val="both"/>
      </w:pPr>
      <w:r>
        <w:rPr>
          <w:b w:val="0"/>
          <w:i w:val="0"/>
        </w:rPr>
        <w:t>Imagine, after all Jesus said about the Pharisees, they were believers. Who were Pharisees? They're Christians. And they're Christians, believers, but they believe in the works of the law, they believe false doctrines, but they are believers. If they have believed in the propitiation work of Jesus, they have believed in the blood, they are saved and eternally saved.</w:t>
      </w:r>
    </w:p>
    <w:p>
      <w:pPr>
        <w:spacing w:after="200"/>
        <w:jc w:val="both"/>
      </w:pPr>
      <w:r>
        <w:rPr>
          <w:b w:val="0"/>
          <w:i w:val="0"/>
        </w:rPr>
        <w:t>What about people who live in sin? In First Corinthians 5, I dealt with that yesterday — verse 5, Paul says, we delivered a brother who had his father's wife, a brother in Christ was living in sin. Paul says, do not eat with him, do not company with him, so that he will be ashamed and he will regret what he has done. Second Corinthians 2, he says, let's receive him back into fellowship. But he says in verse 5 that his spirit will be saved for the destruction of the flesh — destruction of the flesh, not to kill him, they were talking about his burial. So that brother needs discipline, but he has not lost his salvation. Salvation is not affected by his conduct.</w:t>
      </w:r>
    </w:p>
    <w:p>
      <w:pPr>
        <w:spacing w:after="200"/>
        <w:jc w:val="both"/>
      </w:pPr>
      <w:r>
        <w:rPr>
          <w:b w:val="0"/>
          <w:i w:val="0"/>
        </w:rPr>
        <w:t>In First Corinthians 3, Paul talked about some brethren — he calls them, they acted like mere men. Say your babes in Christ, at least they are still in Christ. He calls them unto carnal. First Corinthians 3, verse 3, are you not carnal and walk as men? The word walk as men means behave like ordinary men who are not saved. We have believers who behave like folks who are not saved, but Paul calls them babes in Christ. He calls them saints. We'll keep having believers like that up till the day of the Rapture. But they are Christians — they're just babes in Christ that are growing.</w:t>
      </w:r>
    </w:p>
    <w:p>
      <w:pPr>
        <w:spacing w:after="200"/>
        <w:jc w:val="both"/>
      </w:pPr>
      <w:r>
        <w:rPr>
          <w:b w:val="0"/>
          <w:i w:val="0"/>
        </w:rPr>
        <w:t>Paul spoke about believers too who are weak. First Corinthians 11, verse 30, some are weak, they sleep, some die. Christians don't lose your salvation — some of them, in Galatians 5, so all these things do not amount to the loss of salvation. We are the ones that impute the loss of salvation into those things. Some will discipline the fellow so that he'll repent, some will not give them spiritual authority. There are different ways we handle believers who err doctrinally, in their conduct and all that, but none of it includes salvation, because it's not in our hands. Salvation is simply in the blood of Jesus Christ.</w:t>
      </w:r>
    </w:p>
    <w:p>
      <w:pPr>
        <w:spacing w:after="200"/>
        <w:jc w:val="both"/>
      </w:pPr>
      <w:r>
        <w:rPr>
          <w:b w:val="0"/>
          <w:i w:val="0"/>
        </w:rPr>
        <w:t>Are we condoning sin? If you're smart enough, you know we are not. Galatians 5:19, now the works of the flesh are manifest, which are these: adultery, fornication, uncleanness, lasciviousness, idolatry, witchcraft, hatred, variance, emulations, wrath, strife, seditions, heresies, envyings, murders, drunkenness, revellings, and such like, of which I tell you before, as I have also told you in time past, that they which do such things shall not inherit the kingdom of God. Now, before we go further, what does it mean to inherit? To be given something you did not work for.</w:t>
      </w:r>
    </w:p>
    <w:p>
      <w:pPr>
        <w:spacing w:after="200"/>
        <w:jc w:val="both"/>
      </w:pPr>
      <w:r>
        <w:rPr>
          <w:b w:val="0"/>
          <w:i w:val="0"/>
        </w:rPr>
        <w:t>Now if you understand that, then he says, but the fruit of the Spirit is love, joy, peace, longsuffering, gentleness, goodness, faith, meekness, temperance — against such there is no law. And they that are Christ's have crucified the flesh with the affections and lusts. If we live in the Spirit, let us also walk in the Spirit.</w:t>
      </w:r>
    </w:p>
    <w:p>
      <w:pPr>
        <w:spacing w:before="160" w:after="40"/>
      </w:pPr>
      <w:r>
        <w:rPr>
          <w:b/>
        </w:rPr>
        <w:t>Galatians 5:19-25</w:t>
      </w:r>
    </w:p>
    <w:p>
      <w:pPr>
        <w:spacing w:after="80"/>
        <w:ind w:left="432"/>
      </w:pPr>
      <w:r>
        <w:rPr>
          <w:b/>
        </w:rPr>
        <w:t>[19]</w:t>
      </w:r>
      <w:r>
        <w:rPr>
          <w:b w:val="0"/>
          <w:i w:val="0"/>
        </w:rPr>
        <w:t>Now the works of the flesh are manifest, which are these; Adultery, fornication, uncleanness, lasciviousness,</w:t>
      </w:r>
    </w:p>
    <w:p>
      <w:pPr>
        <w:spacing w:after="80"/>
        <w:ind w:left="432"/>
      </w:pPr>
      <w:r>
        <w:rPr>
          <w:b/>
        </w:rPr>
        <w:t>[20]</w:t>
      </w:r>
      <w:r>
        <w:rPr>
          <w:b w:val="0"/>
          <w:i w:val="0"/>
        </w:rPr>
        <w:t>Idolatry, witchcraft, hatred, variance, emulations, wrath, strife, seditions, heresies,</w:t>
      </w:r>
    </w:p>
    <w:p>
      <w:pPr>
        <w:spacing w:after="80"/>
        <w:ind w:left="432"/>
      </w:pPr>
      <w:r>
        <w:rPr>
          <w:b/>
        </w:rPr>
        <w:t>[21]</w:t>
      </w:r>
      <w:r>
        <w:rPr>
          <w:b w:val="0"/>
          <w:i w:val="0"/>
        </w:rPr>
        <w:t>Envyings, murders, drunkenness, revellings, and such like: of the which I tell you before, as I have also told you in time past, that they which do such things shall not inherit the kingdom of God.</w:t>
      </w:r>
    </w:p>
    <w:p>
      <w:pPr>
        <w:spacing w:after="80"/>
        <w:ind w:left="432"/>
      </w:pPr>
      <w:r>
        <w:rPr>
          <w:b/>
        </w:rPr>
        <w:t>[22]</w:t>
      </w:r>
      <w:r>
        <w:rPr>
          <w:b w:val="0"/>
          <w:i w:val="0"/>
        </w:rPr>
        <w:t>But the fruit of the Spirit is love, joy, peace, longsuffering, gentleness, goodness, faith,</w:t>
      </w:r>
    </w:p>
    <w:p>
      <w:pPr>
        <w:spacing w:after="80"/>
        <w:ind w:left="432"/>
      </w:pPr>
      <w:r>
        <w:rPr>
          <w:b/>
        </w:rPr>
        <w:t>[23]</w:t>
      </w:r>
      <w:r>
        <w:rPr>
          <w:b w:val="0"/>
          <w:i w:val="0"/>
        </w:rPr>
        <w:t>Meekness, temperance: against such there is no law.</w:t>
      </w:r>
    </w:p>
    <w:p>
      <w:pPr>
        <w:spacing w:after="80"/>
        <w:ind w:left="432"/>
      </w:pPr>
      <w:r>
        <w:rPr>
          <w:b/>
        </w:rPr>
        <w:t>[24]</w:t>
      </w:r>
      <w:r>
        <w:rPr>
          <w:b w:val="0"/>
          <w:i w:val="0"/>
        </w:rPr>
        <w:t>And they that are Christ's have crucified the flesh with the affections and lusts.</w:t>
      </w:r>
    </w:p>
    <w:p>
      <w:pPr>
        <w:spacing w:after="80"/>
        <w:ind w:left="432"/>
      </w:pPr>
      <w:r>
        <w:rPr>
          <w:b/>
        </w:rPr>
        <w:t>[25]</w:t>
      </w:r>
      <w:r>
        <w:rPr>
          <w:b w:val="0"/>
          <w:i w:val="0"/>
        </w:rPr>
        <w:t>If we live in the Spirit, let us also walk in the Spirit.</w:t>
      </w:r>
    </w:p>
    <w:p>
      <w:pPr>
        <w:spacing w:after="200"/>
        <w:jc w:val="both"/>
      </w:pPr>
      <w:r>
        <w:rPr>
          <w:b w:val="0"/>
          <w:i w:val="0"/>
        </w:rPr>
        <w:t>Number one, how do you have the fruit of the Spirit? You're born again. Look at verse 24 — and they that are Christ's have crucified the flesh. So what he's describing in 19 is the nature of the unbeliever, and in 22 he's describing the nature of the believer. So he's not saying if you walk in the flesh you cannot inherit the kingdom of God — he's saying they that do such things, that is, people that have this nature in them are not in the kingdom of God. People that have the nature of verse 22 are in the kingdom of God. So if you are in the kingdom of God, just walk in the Spirit. Because how do you receive the Spirit? Chapter 3, you receive the Spirit by the hearing of faith, verse 5, and not by the works of the law. So by hearing the gospel, you have the fruit of the Spirit. So it's giving you an instruction to now walk in the Spirit, that you will not fulfill the lust of the flesh.</w:t>
      </w:r>
    </w:p>
    <w:p>
      <w:pPr>
        <w:spacing w:after="200"/>
        <w:jc w:val="both"/>
      </w:pPr>
      <w:r>
        <w:rPr>
          <w:b w:val="0"/>
          <w:i w:val="0"/>
        </w:rPr>
        <w:t>Same thing, First Corinthians 6, verse 9. Know ye not that the unrighteous shall not inherit the kingdom of God? Be not deceived: neither fornicators, nor idolaters, nor adulterers, nor effeminate, nor abusers of themselves with mankind, nor thieves, nor covetous, nor drunkards, nor revilers, nor extortioners, shall inherit the kingdom of God. And such were some of you, but you're washed, you're sanctified, you're justified in the name of the Lord Jesus and by the Spirit of our God.</w:t>
      </w:r>
    </w:p>
    <w:p>
      <w:pPr>
        <w:spacing w:before="160" w:after="40"/>
      </w:pPr>
      <w:r>
        <w:rPr>
          <w:b/>
        </w:rPr>
        <w:t>1 Corinthians 6:9-11</w:t>
      </w:r>
    </w:p>
    <w:p>
      <w:pPr>
        <w:spacing w:after="80"/>
        <w:ind w:left="432"/>
      </w:pPr>
      <w:r>
        <w:rPr>
          <w:b/>
        </w:rPr>
        <w:t>[9]</w:t>
      </w:r>
      <w:r>
        <w:rPr>
          <w:b w:val="0"/>
          <w:i w:val="0"/>
        </w:rPr>
        <w:t>Know ye not that the unrighteous shall not inherit the kingdom of God? Be not deceived: neither fornicators, nor idolaters, nor adulterers, nor effeminate, nor abusers of themselves with mankind,</w:t>
      </w:r>
    </w:p>
    <w:p>
      <w:pPr>
        <w:spacing w:after="80"/>
        <w:ind w:left="432"/>
      </w:pPr>
      <w:r>
        <w:rPr>
          <w:b/>
        </w:rPr>
        <w:t>[10]</w:t>
      </w:r>
      <w:r>
        <w:rPr>
          <w:b w:val="0"/>
          <w:i w:val="0"/>
        </w:rPr>
        <w:t>Nor thieves, nor covetous, nor drunkards, nor revilers, nor extortioners, shall inherit the kingdom of God.</w:t>
      </w:r>
    </w:p>
    <w:p>
      <w:pPr>
        <w:spacing w:after="80"/>
        <w:ind w:left="432"/>
      </w:pPr>
      <w:r>
        <w:rPr>
          <w:b/>
        </w:rPr>
        <w:t>[11]</w:t>
      </w:r>
      <w:r>
        <w:rPr>
          <w:b w:val="0"/>
          <w:i w:val="0"/>
        </w:rPr>
        <w:t>And such were some of you: but ye are washed, but ye are sanctified, but ye are justified in the name of the Lord Jesus, and by the Spirit of our God.</w:t>
      </w:r>
    </w:p>
    <w:p>
      <w:pPr>
        <w:spacing w:after="200"/>
        <w:jc w:val="both"/>
      </w:pPr>
      <w:r>
        <w:rPr>
          <w:b w:val="0"/>
          <w:i w:val="0"/>
        </w:rPr>
        <w:t>He's talking about those that remain what they are because they have not believed the gospel, and you have been changed because you have believed the gospel. So never read inherit the kingdom of God as though they will walk into the kingdom of God — inherit means you receive by faith, you inherit it by receiving it by faith, by believing the gospel. If you have the Spirit, the fruit of the Spirit, you are saved. If you are saved, you have the fruit of the Spirit.</w:t>
      </w:r>
    </w:p>
    <w:p>
      <w:pPr>
        <w:pStyle w:val="Heading1"/>
      </w:pPr>
      <w:r>
        <w:rPr>
          <w:b/>
          <w:i w:val="0"/>
        </w:rPr>
        <w:t>Faith and Works: James 2 and Romans 4</w:t>
      </w:r>
    </w:p>
    <w:p>
      <w:pPr>
        <w:spacing w:after="200"/>
        <w:jc w:val="both"/>
      </w:pPr>
      <w:r>
        <w:rPr>
          <w:b w:val="0"/>
          <w:i w:val="0"/>
        </w:rPr>
        <w:t>Now James 2. What are works? Can we have believers whose works do not prove their salvation? Sure, we have enough believers whose works don't prove their salvation. But works don't prove salvation — that's the first thing you need to know. Salvation is a proof of Christ's work. Christ's redemptive sacrifice is what brings salvation.</w:t>
      </w:r>
    </w:p>
    <w:p>
      <w:pPr>
        <w:spacing w:after="200"/>
        <w:jc w:val="both"/>
      </w:pPr>
      <w:r>
        <w:rPr>
          <w:b w:val="0"/>
          <w:i w:val="0"/>
        </w:rPr>
        <w:t>James 2, verse 14. What does it profit, my brethren, though a man say he has faith and has no works? Can faith save him? If a brother or sister be naked and destitute of daily food, and one of you say unto them, depart in peace, be ye warmed and filled, notwithstanding you give them not those things which are needful to the body, what does it profit? Even so faith, if it hath not works, is dead, being alone. Yea, a man may say, thou hast faith and I have works — show me your faith without your works, and I will show you my faith by my works. Thou believest that there is one God — thou doest well, the devils also believe and tremble. But wilt thou know, O vain man, that faith without works is dead? Was not Abraham our father justified by works, when he had offered Isaac his son upon the altar? Seest thou how faith wrought with his works, and by works was faith made perfect? And the scripture was fulfilled which saith, Abraham believed God, and it was imputed unto him for righteousness, and he was called the friend of God. Ye see then how that by works a man is justified, and not by faith only.</w:t>
      </w:r>
    </w:p>
    <w:p>
      <w:pPr>
        <w:spacing w:before="160" w:after="40"/>
      </w:pPr>
      <w:r>
        <w:rPr>
          <w:b/>
        </w:rPr>
        <w:t>James 2:14-24</w:t>
      </w:r>
    </w:p>
    <w:p>
      <w:pPr>
        <w:spacing w:after="80"/>
        <w:ind w:left="432"/>
      </w:pPr>
      <w:r>
        <w:rPr>
          <w:b/>
        </w:rPr>
        <w:t>[14]</w:t>
      </w:r>
      <w:r>
        <w:rPr>
          <w:b w:val="0"/>
          <w:i w:val="0"/>
        </w:rPr>
        <w:t>What doth it profit, my brethren, though a man say he hath faith, and have not works? can faith save him?</w:t>
      </w:r>
    </w:p>
    <w:p>
      <w:pPr>
        <w:spacing w:after="80"/>
        <w:ind w:left="432"/>
      </w:pPr>
      <w:r>
        <w:rPr>
          <w:b/>
        </w:rPr>
        <w:t>[15]</w:t>
      </w:r>
      <w:r>
        <w:rPr>
          <w:b w:val="0"/>
          <w:i w:val="0"/>
        </w:rPr>
        <w:t>If a brother or sister be naked, and destitute of daily food,</w:t>
      </w:r>
    </w:p>
    <w:p>
      <w:pPr>
        <w:spacing w:after="80"/>
        <w:ind w:left="432"/>
      </w:pPr>
      <w:r>
        <w:rPr>
          <w:b/>
        </w:rPr>
        <w:t>[16]</w:t>
      </w:r>
      <w:r>
        <w:rPr>
          <w:b w:val="0"/>
          <w:i w:val="0"/>
        </w:rPr>
        <w:t>And one of you say unto them, Depart in peace, be ye warmed and filled; notwithstanding ye give them not those things which are needful to the body; what doth it profit?</w:t>
      </w:r>
    </w:p>
    <w:p>
      <w:pPr>
        <w:spacing w:after="80"/>
        <w:ind w:left="432"/>
      </w:pPr>
      <w:r>
        <w:rPr>
          <w:b/>
        </w:rPr>
        <w:t>[17]</w:t>
      </w:r>
      <w:r>
        <w:rPr>
          <w:b w:val="0"/>
          <w:i w:val="0"/>
        </w:rPr>
        <w:t>Even so faith, if it hath not works, is dead, being alone.</w:t>
      </w:r>
    </w:p>
    <w:p>
      <w:pPr>
        <w:spacing w:after="80"/>
        <w:ind w:left="432"/>
      </w:pPr>
      <w:r>
        <w:rPr>
          <w:b/>
        </w:rPr>
        <w:t>[18]</w:t>
      </w:r>
      <w:r>
        <w:rPr>
          <w:b w:val="0"/>
          <w:i w:val="0"/>
        </w:rPr>
        <w:t>Yea, a man may say, Thou hast faith, and I have works: shew me thy faith without thy works, and I will shew thee my faith by my works.</w:t>
      </w:r>
    </w:p>
    <w:p>
      <w:pPr>
        <w:spacing w:after="80"/>
        <w:ind w:left="432"/>
      </w:pPr>
      <w:r>
        <w:rPr>
          <w:b/>
        </w:rPr>
        <w:t>[19]</w:t>
      </w:r>
      <w:r>
        <w:rPr>
          <w:b w:val="0"/>
          <w:i w:val="0"/>
        </w:rPr>
        <w:t>Thou believest that there is one God; thou doest well: the devils also believe, and tremble.</w:t>
      </w:r>
    </w:p>
    <w:p>
      <w:pPr>
        <w:spacing w:after="80"/>
        <w:ind w:left="432"/>
      </w:pPr>
      <w:r>
        <w:rPr>
          <w:b/>
        </w:rPr>
        <w:t>[20]</w:t>
      </w:r>
      <w:r>
        <w:rPr>
          <w:b w:val="0"/>
          <w:i w:val="0"/>
        </w:rPr>
        <w:t>But wilt thou know, O vain man, that faith without works is dead?</w:t>
      </w:r>
    </w:p>
    <w:p>
      <w:pPr>
        <w:spacing w:after="80"/>
        <w:ind w:left="432"/>
      </w:pPr>
      <w:r>
        <w:rPr>
          <w:b/>
        </w:rPr>
        <w:t>[21]</w:t>
      </w:r>
      <w:r>
        <w:rPr>
          <w:b w:val="0"/>
          <w:i w:val="0"/>
        </w:rPr>
        <w:t>Was not Abraham our father justified by works, when he had offered Isaac his son upon the altar?</w:t>
      </w:r>
    </w:p>
    <w:p>
      <w:pPr>
        <w:spacing w:after="80"/>
        <w:ind w:left="432"/>
      </w:pPr>
      <w:r>
        <w:rPr>
          <w:b/>
        </w:rPr>
        <w:t>[22]</w:t>
      </w:r>
      <w:r>
        <w:rPr>
          <w:b w:val="0"/>
          <w:i w:val="0"/>
        </w:rPr>
        <w:t>Seest thou how faith wrought with his works, and by works was faith made perfect?</w:t>
      </w:r>
    </w:p>
    <w:p>
      <w:pPr>
        <w:spacing w:after="80"/>
        <w:ind w:left="432"/>
      </w:pPr>
      <w:r>
        <w:rPr>
          <w:b/>
        </w:rPr>
        <w:t>[23]</w:t>
      </w:r>
      <w:r>
        <w:rPr>
          <w:b w:val="0"/>
          <w:i w:val="0"/>
        </w:rPr>
        <w:t>And the scripture was fulfilled which saith, Abraham believed God, and it was imputed unto him for righteousness: and he was called the Friend of God.</w:t>
      </w:r>
    </w:p>
    <w:p>
      <w:pPr>
        <w:spacing w:after="80"/>
        <w:ind w:left="432"/>
      </w:pPr>
      <w:r>
        <w:rPr>
          <w:b/>
        </w:rPr>
        <w:t>[24]</w:t>
      </w:r>
      <w:r>
        <w:rPr>
          <w:b w:val="0"/>
          <w:i w:val="0"/>
        </w:rPr>
        <w:t>Ye see then how that by works a man is justified, and not by faith only.</w:t>
      </w:r>
    </w:p>
    <w:p>
      <w:pPr>
        <w:spacing w:after="200"/>
        <w:jc w:val="both"/>
      </w:pPr>
      <w:r>
        <w:rPr>
          <w:b w:val="0"/>
          <w:i w:val="0"/>
        </w:rPr>
        <w:t>People have used this often to mean that when there's no works, that means the man is not saved. They are just reading it the way they want to read it.</w:t>
      </w:r>
    </w:p>
    <w:p>
      <w:pPr>
        <w:spacing w:after="200"/>
        <w:jc w:val="both"/>
      </w:pPr>
      <w:r>
        <w:rPr>
          <w:b w:val="0"/>
          <w:i w:val="0"/>
        </w:rPr>
        <w:t>Now in Romans chapter 4, Paul seems to say something else. But I have always thought — and I think I mentioned this in one of the classes I took — that they're talking about two different things. What shall we say that Abraham our father, as pertaining to the flesh, hath found? For if Abraham were justified by works, he hath whereof to glory, but not before God. For what saith the scripture? Abraham believed God, and it was counted unto him for righteousness. Now to him that worketh is the reward not reckoned of grace, but of debt.</w:t>
      </w:r>
    </w:p>
    <w:p>
      <w:pPr>
        <w:spacing w:before="160" w:after="40"/>
      </w:pPr>
      <w:r>
        <w:rPr>
          <w:b/>
        </w:rPr>
        <w:t>Romans 4:1-4</w:t>
      </w:r>
    </w:p>
    <w:p>
      <w:pPr>
        <w:spacing w:after="80"/>
        <w:ind w:left="432"/>
      </w:pPr>
      <w:r>
        <w:rPr>
          <w:b/>
        </w:rPr>
        <w:t>[1]</w:t>
      </w:r>
      <w:r>
        <w:rPr>
          <w:b w:val="0"/>
          <w:i w:val="0"/>
        </w:rPr>
        <w:t>What shall we say then that Abraham our father, as pertaining to the flesh, hath found?</w:t>
      </w:r>
    </w:p>
    <w:p>
      <w:pPr>
        <w:spacing w:after="80"/>
        <w:ind w:left="432"/>
      </w:pPr>
      <w:r>
        <w:rPr>
          <w:b/>
        </w:rPr>
        <w:t>[2]</w:t>
      </w:r>
      <w:r>
        <w:rPr>
          <w:b w:val="0"/>
          <w:i w:val="0"/>
        </w:rPr>
        <w:t>For if Abraham were justified by works, he hath whereof to glory; but not before God.</w:t>
      </w:r>
    </w:p>
    <w:p>
      <w:pPr>
        <w:spacing w:after="80"/>
        <w:ind w:left="432"/>
      </w:pPr>
      <w:r>
        <w:rPr>
          <w:b/>
        </w:rPr>
        <w:t>[3]</w:t>
      </w:r>
      <w:r>
        <w:rPr>
          <w:b w:val="0"/>
          <w:i w:val="0"/>
        </w:rPr>
        <w:t>For what saith the scripture? Abraham believed God, and it was counted unto him for righteousness.</w:t>
      </w:r>
    </w:p>
    <w:p>
      <w:pPr>
        <w:spacing w:after="80"/>
        <w:ind w:left="432"/>
      </w:pPr>
      <w:r>
        <w:rPr>
          <w:b/>
        </w:rPr>
        <w:t>[4]</w:t>
      </w:r>
      <w:r>
        <w:rPr>
          <w:b w:val="0"/>
          <w:i w:val="0"/>
        </w:rPr>
        <w:t>Now to him that worketh is the reward not reckoned of grace, but of debt.</w:t>
      </w:r>
    </w:p>
    <w:p>
      <w:pPr>
        <w:spacing w:after="200"/>
        <w:jc w:val="both"/>
      </w:pPr>
      <w:r>
        <w:rPr>
          <w:b w:val="0"/>
          <w:i w:val="0"/>
        </w:rPr>
        <w:t>They both quoted this verse, but the key verse in James 2 is verse 22 — by works was faith made mature. James is referring to Christian conduct, not to salvation. James is not saying his works that save — he doesn't say that. He's talking about Christian conduct showing forth the works of your faith. And the example he renders is the example of Abraham and Isaac. Abraham had been made righteous before he gave birth to Isaac. Abraham was saved before Isaac came. But the giving of Isaac was the works of his faith. It's not by giving Isaac that Abraham was declared righteous — Abraham gave Isaac because he was already declared righteous. So the example he gives lets you know that he and Paul were referring to two different things.</w:t>
      </w:r>
    </w:p>
    <w:p>
      <w:pPr>
        <w:spacing w:after="200"/>
        <w:jc w:val="both"/>
      </w:pPr>
      <w:r>
        <w:rPr>
          <w:b w:val="0"/>
          <w:i w:val="0"/>
        </w:rPr>
        <w:t>Just like today, when we walk in love, it's the proof that we're born of the Spirit, but walking in love is not being born of the Spirit. When I do good, it shows that I'm saved, but doing good does not mean I'm saved — doing good is a work of my faith. There are other people who do good, but they have not believed in the gospel. But the works of my faith will be demonstrated when I do good. So I need faith to be saved, and works — my work and conduct and Christian maturity. So he says, works mature faith — that is, the works we do are proof of our justification. I'm born of the Spirit, I walk in love, I'm kind, I'm long-suffering. Paul says, I can give my body to be burned, and I have not the love of God, it profits me nothing. So the faith before the act — this is the acts of faith. Paul is saying faith without works, for salvation, are two different things. Abraham was justified way before he gave Isaac, but Abraham's giving of Isaac was the maturity of his faith. So when we mature in the faith, we're showing forth the works of our salvation.</w:t>
      </w:r>
    </w:p>
    <w:p>
      <w:pPr>
        <w:spacing w:after="200"/>
        <w:jc w:val="both"/>
      </w:pPr>
      <w:r>
        <w:rPr>
          <w:b w:val="0"/>
          <w:i w:val="0"/>
        </w:rPr>
        <w:t>Philippians 2:12. Work out your own salvation with fear and trembling. For it is God which worketh in you, both to will and to do of his own good pleasure. It is a walk for your salvation.</w:t>
      </w:r>
    </w:p>
    <w:p>
      <w:pPr>
        <w:spacing w:before="160" w:after="40"/>
      </w:pPr>
      <w:r>
        <w:rPr>
          <w:b/>
        </w:rPr>
        <w:t>Philippians 2:12-13</w:t>
      </w:r>
    </w:p>
    <w:p>
      <w:pPr>
        <w:spacing w:after="80"/>
        <w:ind w:left="432"/>
      </w:pPr>
      <w:r>
        <w:rPr>
          <w:b/>
        </w:rPr>
        <w:t>[12]</w:t>
      </w:r>
      <w:r>
        <w:rPr>
          <w:b w:val="0"/>
          <w:i w:val="0"/>
        </w:rPr>
        <w:t>Wherefore, my beloved, as ye have always obeyed, not as in my presence only, but now much more in my absence, work out your own salvation with fear and trembling.</w:t>
      </w:r>
    </w:p>
    <w:p>
      <w:pPr>
        <w:spacing w:after="80"/>
        <w:ind w:left="432"/>
      </w:pPr>
      <w:r>
        <w:rPr>
          <w:b/>
        </w:rPr>
        <w:t>[13]</w:t>
      </w:r>
      <w:r>
        <w:rPr>
          <w:b w:val="0"/>
          <w:i w:val="0"/>
        </w:rPr>
        <w:t>For it is God which worketh in you both to will and to do of his good pleasure.</w:t>
      </w:r>
    </w:p>
    <w:p>
      <w:pPr>
        <w:pStyle w:val="Heading1"/>
      </w:pPr>
      <w:r>
        <w:rPr>
          <w:b/>
          <w:i w:val="0"/>
        </w:rPr>
        <w:t>False Brethren: Ananias and Sapphira</w:t>
      </w:r>
    </w:p>
    <w:p>
      <w:pPr>
        <w:spacing w:after="200"/>
        <w:jc w:val="both"/>
      </w:pPr>
      <w:r>
        <w:rPr>
          <w:b w:val="0"/>
          <w:i w:val="0"/>
        </w:rPr>
        <w:t>Now, don't we have the cases of false brethren — people who are not even Christians? I think oftentimes we classify them as Christians who lost their salvation. No — the case is Ananias and Sapphira. They are not Christians. They were never Christians, because Ananias and Sapphira were described in a way Christians are never described in the Bible. He says a certain man.</w:t>
      </w:r>
    </w:p>
    <w:p>
      <w:pPr>
        <w:spacing w:before="160" w:after="40"/>
      </w:pPr>
      <w:r>
        <w:rPr>
          <w:b/>
        </w:rPr>
        <w:t>Acts 5:1</w:t>
      </w:r>
    </w:p>
    <w:p>
      <w:pPr>
        <w:spacing w:after="80"/>
        <w:ind w:left="432"/>
      </w:pPr>
      <w:r>
        <w:rPr>
          <w:b/>
        </w:rPr>
        <w:t>[1]</w:t>
      </w:r>
      <w:r>
        <w:rPr>
          <w:b w:val="0"/>
          <w:i w:val="0"/>
        </w:rPr>
        <w:t>But a certain man named Ananias, with Sapphira his wife, sold a possession,</w:t>
      </w:r>
    </w:p>
    <w:p>
      <w:pPr>
        <w:spacing w:after="200"/>
        <w:jc w:val="both"/>
      </w:pPr>
      <w:r>
        <w:rPr>
          <w:b w:val="0"/>
          <w:i w:val="0"/>
        </w:rPr>
        <w:t>A certain man — that's not used for Christians. This is a certain disciple, a certain brother, a certain believer, a certain man. And from what they did, they came there to test whether the Spirit of God was there. Obviously they did not have the Holy Ghost. Obviously they were not Christians. They came to test them. And the response afterward — the testimony of what happened afterwards — shows you what they came to do. Everyone heard what happened to them.</w:t>
      </w:r>
    </w:p>
    <w:p>
      <w:pPr>
        <w:spacing w:before="160" w:after="40"/>
      </w:pPr>
      <w:r>
        <w:rPr>
          <w:b/>
        </w:rPr>
        <w:t>Acts 5:11</w:t>
      </w:r>
    </w:p>
    <w:p>
      <w:pPr>
        <w:spacing w:after="80"/>
        <w:ind w:left="432"/>
      </w:pPr>
      <w:r>
        <w:rPr>
          <w:b/>
        </w:rPr>
        <w:t>[11]</w:t>
      </w:r>
      <w:r>
        <w:rPr>
          <w:b w:val="0"/>
          <w:i w:val="0"/>
        </w:rPr>
        <w:t>And great fear came upon all the church, and upon as many as heard these things.</w:t>
      </w:r>
    </w:p>
    <w:p>
      <w:pPr>
        <w:spacing w:after="200"/>
        <w:jc w:val="both"/>
      </w:pPr>
      <w:r>
        <w:rPr>
          <w:b w:val="0"/>
          <w:i w:val="0"/>
        </w:rPr>
        <w:t>And as many as heard these things — they came to test the Holy Spirit, they came to test the divinity of God, came to test the deity. They were not Christians.</w:t>
      </w:r>
    </w:p>
    <w:p>
      <w:pPr>
        <w:spacing w:before="160" w:after="40"/>
      </w:pPr>
      <w:r>
        <w:rPr>
          <w:b/>
        </w:rPr>
        <w:t>Acts 5:13</w:t>
      </w:r>
    </w:p>
    <w:p>
      <w:pPr>
        <w:spacing w:after="80"/>
        <w:ind w:left="432"/>
      </w:pPr>
      <w:r>
        <w:rPr>
          <w:b/>
        </w:rPr>
        <w:t>[13]</w:t>
      </w:r>
      <w:r>
        <w:rPr>
          <w:b w:val="0"/>
          <w:i w:val="0"/>
        </w:rPr>
        <w:t>And of the rest durst no man join himself to them: but the people magnified them.</w:t>
      </w:r>
    </w:p>
    <w:p>
      <w:pPr>
        <w:spacing w:after="200"/>
        <w:jc w:val="both"/>
      </w:pPr>
      <w:r>
        <w:rPr>
          <w:b w:val="0"/>
          <w:i w:val="0"/>
        </w:rPr>
        <w:t>In other words, from that point, the people stopped coming among Christians — that separated the wheat from the chaff. They weren't Christians.</w:t>
      </w:r>
    </w:p>
    <w:p>
      <w:pPr>
        <w:spacing w:after="200"/>
        <w:jc w:val="both"/>
      </w:pPr>
      <w:r>
        <w:rPr>
          <w:b w:val="0"/>
          <w:i w:val="0"/>
        </w:rPr>
        <w:t>In First John 2, John talked about certain folks. Verse 19. They went out from amongst us, but they were not of us. For if they had been of us, they would no doubt have continued with us. But they went out, that they might be made manifest that they were not all of us.</w:t>
      </w:r>
    </w:p>
    <w:p>
      <w:pPr>
        <w:spacing w:before="160" w:after="40"/>
      </w:pPr>
      <w:r>
        <w:rPr>
          <w:b/>
        </w:rPr>
        <w:t>1 John 2:19</w:t>
      </w:r>
    </w:p>
    <w:p>
      <w:pPr>
        <w:spacing w:after="80"/>
        <w:ind w:left="432"/>
      </w:pPr>
      <w:r>
        <w:rPr>
          <w:b/>
        </w:rPr>
        <w:t>[19]</w:t>
      </w:r>
      <w:r>
        <w:rPr>
          <w:b w:val="0"/>
          <w:i w:val="0"/>
        </w:rPr>
        <w:t>They went out from us, but they were not of us; for if they had been of us, they would no doubt have continued with us: but they went out, that they might be made manifest that they were not all of us.</w:t>
      </w:r>
    </w:p>
    <w:p>
      <w:pPr>
        <w:spacing w:after="200"/>
        <w:jc w:val="both"/>
      </w:pPr>
      <w:r>
        <w:rPr>
          <w:b w:val="0"/>
          <w:i w:val="0"/>
        </w:rPr>
        <w:t>They were not of us. Believers like that, folks like that, they come to church, fellowship with church sometimes. Do we have record in the Bible where unbelievers used to come to church meetings? Of course. Many times when Paul and the church are meeting in the Bible, you find unbelievers there. First Corinthians 14, Paul even says, if the unbeliever comes among you. So unbelievers used to come to the church meetings, and there were several thousands of people, so folks were coming, even unbelievers. Such were Ananias and Sapphira — they weren't Christians. Christians do not tempt the Holy Spirit, Christians do not test the Holy Spirit, because they have the Holy Spirit.</w:t>
      </w:r>
    </w:p>
    <w:p>
      <w:pPr>
        <w:spacing w:after="200"/>
        <w:jc w:val="both"/>
      </w:pPr>
      <w:r>
        <w:rPr>
          <w:b w:val="0"/>
          <w:i w:val="0"/>
        </w:rPr>
        <w:t>No man can say Jesus is Lord, First Corinthians 12:3, except by the Holy Spirit.</w:t>
      </w:r>
    </w:p>
    <w:p>
      <w:pPr>
        <w:spacing w:before="160" w:after="40"/>
      </w:pPr>
      <w:r>
        <w:rPr>
          <w:b/>
        </w:rPr>
        <w:t>1 Corinthians 12:3</w:t>
      </w:r>
    </w:p>
    <w:p>
      <w:pPr>
        <w:spacing w:after="80"/>
        <w:ind w:left="432"/>
      </w:pPr>
      <w:r>
        <w:rPr>
          <w:b/>
        </w:rPr>
        <w:t>[3]</w:t>
      </w:r>
      <w:r>
        <w:rPr>
          <w:b w:val="0"/>
          <w:i w:val="0"/>
        </w:rPr>
        <w:t>Wherefore I give you to understand, that no man speaking by the Spirit of God calleth Jesus accursed: and that no man can say that Jesus is the Lord, but by the Holy Ghost.</w:t>
      </w:r>
    </w:p>
    <w:p>
      <w:pPr>
        <w:spacing w:after="200"/>
        <w:jc w:val="both"/>
      </w:pPr>
      <w:r>
        <w:rPr>
          <w:b w:val="0"/>
          <w:i w:val="0"/>
        </w:rPr>
        <w:t>Hebrews 10:38. Now the just shall live by faith, and if any man draw back, my soul shall have no pleasure in him. What do you mean, draw back? Always interpret it in context. Verse 39, but we are not of them who draw back unto perdition, but of them that believe to the saving of the soul.</w:t>
      </w:r>
    </w:p>
    <w:p>
      <w:pPr>
        <w:spacing w:before="160" w:after="40"/>
      </w:pPr>
      <w:r>
        <w:rPr>
          <w:b/>
        </w:rPr>
        <w:t>Hebrews 10:38-39</w:t>
      </w:r>
    </w:p>
    <w:p>
      <w:pPr>
        <w:spacing w:after="80"/>
        <w:ind w:left="432"/>
      </w:pPr>
      <w:r>
        <w:rPr>
          <w:b/>
        </w:rPr>
        <w:t>[38]</w:t>
      </w:r>
      <w:r>
        <w:rPr>
          <w:b w:val="0"/>
          <w:i w:val="0"/>
        </w:rPr>
        <w:t>Now the just shall live by faith: but if any man draw back, my soul shall have no pleasure in him.</w:t>
      </w:r>
    </w:p>
    <w:p>
      <w:pPr>
        <w:spacing w:after="80"/>
        <w:ind w:left="432"/>
      </w:pPr>
      <w:r>
        <w:rPr>
          <w:b/>
        </w:rPr>
        <w:t>[39]</w:t>
      </w:r>
      <w:r>
        <w:rPr>
          <w:b w:val="0"/>
          <w:i w:val="0"/>
        </w:rPr>
        <w:t>But we are not of them who draw back unto perdition; but of them that believe to the saving of the soul.</w:t>
      </w:r>
    </w:p>
    <w:p>
      <w:pPr>
        <w:spacing w:after="200"/>
        <w:jc w:val="both"/>
      </w:pPr>
      <w:r>
        <w:rPr>
          <w:b w:val="0"/>
          <w:i w:val="0"/>
        </w:rPr>
        <w:t>So is verse 38 talking to Christians? Clearly, we are neither them that draw back, but them that believe to the saving of the soul.</w:t>
      </w:r>
    </w:p>
    <w:p>
      <w:pPr>
        <w:pStyle w:val="Heading1"/>
      </w:pPr>
      <w:r>
        <w:rPr>
          <w:b/>
          <w:i w:val="0"/>
        </w:rPr>
        <w:t>Conclusion</w:t>
      </w:r>
    </w:p>
    <w:p>
      <w:pPr>
        <w:spacing w:after="200"/>
        <w:jc w:val="both"/>
      </w:pPr>
      <w:r>
        <w:rPr>
          <w:b w:val="0"/>
          <w:i w:val="0"/>
        </w:rPr>
        <w:t>So we have — salvation is the work of God. And I'm going to go on in the next few sessions as well to talk about those instances where Christians stray. Christians can stray — they can stray from the faith, they can stray from doctrine, they can stray from good conscience, but it doesn't change the fact that they believed. Don't forget, you can bet on the faithfulness of God, and not on your own faithfulness. Salvation is the faithfulness of God. It's not our faithfulness. We are not faithful enough to keep salvation, but God is faithful to keep what he has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