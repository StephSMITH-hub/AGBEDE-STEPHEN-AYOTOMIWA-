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3, Track 10: The Tenses of Salvation and the Believer's Reward</w:t>
      </w:r>
    </w:p>
    <w:p>
      <w:pPr>
        <w:pStyle w:val="Heading1"/>
      </w:pPr>
      <w:r>
        <w:rPr>
          <w:b/>
          <w:i w:val="0"/>
        </w:rPr>
        <w:t>The Scriptures Testify of Themselves</w:t>
      </w:r>
    </w:p>
    <w:p>
      <w:pPr>
        <w:spacing w:after="200"/>
        <w:jc w:val="both"/>
      </w:pPr>
      <w:r>
        <w:rPr>
          <w:b w:val="0"/>
          <w:i w:val="0"/>
        </w:rPr>
        <w:t>All Scripture is given by inspiration of God, Second Timothy, chapter three and verse 16.</w:t>
      </w:r>
    </w:p>
    <w:p>
      <w:pPr>
        <w:spacing w:before="160" w:after="40"/>
      </w:pPr>
      <w:r>
        <w:rPr>
          <w:b/>
        </w:rPr>
        <w:t>2 Timothy 3:15-17</w:t>
      </w:r>
    </w:p>
    <w:p>
      <w:pPr>
        <w:spacing w:after="80"/>
        <w:ind w:left="432"/>
      </w:pPr>
      <w:r>
        <w:rPr>
          <w:b/>
        </w:rPr>
        <w:t>[15]</w:t>
      </w:r>
      <w:r>
        <w:rPr>
          <w:b w:val="0"/>
          <w:i w:val="0"/>
        </w:rPr>
        <w:t>And that from a child thou hast known the holy scriptures, which are able to make thee wise unto salvation through faith which is in Christ Jesus.</w:t>
      </w:r>
    </w:p>
    <w:p>
      <w:pPr>
        <w:spacing w:after="80"/>
        <w:ind w:left="432"/>
      </w:pPr>
      <w:r>
        <w:rPr>
          <w:b/>
        </w:rPr>
        <w:t>[16]</w:t>
      </w:r>
      <w:r>
        <w:rPr>
          <w:b w:val="0"/>
          <w:i w:val="0"/>
        </w:rPr>
        <w:t>All scripture is given by inspiration of God, and is profitable for doctrine, for reproof, for correction, for instruction in righteousness:</w:t>
      </w:r>
    </w:p>
    <w:p>
      <w:pPr>
        <w:spacing w:after="80"/>
        <w:ind w:left="432"/>
      </w:pPr>
      <w:r>
        <w:rPr>
          <w:b/>
        </w:rPr>
        <w:t>[17]</w:t>
      </w:r>
      <w:r>
        <w:rPr>
          <w:b w:val="0"/>
          <w:i w:val="0"/>
        </w:rPr>
        <w:t>That the man of God may be perfect, throughly furnished unto all good works.</w:t>
      </w:r>
    </w:p>
    <w:p>
      <w:pPr>
        <w:spacing w:after="200"/>
        <w:jc w:val="both"/>
      </w:pPr>
      <w:r>
        <w:rPr>
          <w:b w:val="0"/>
          <w:i w:val="0"/>
        </w:rPr>
        <w:t>It's profitable for teaching, then it's profitable for reproof. The word reproof is the word evidence. For correction, then instruction in righteousness — that is an instruction to be righteous. It instructs you in righteousness, that the man of God may be perfect — perfect there is mature, throughly furnished unto all good works.</w:t>
      </w:r>
    </w:p>
    <w:p>
      <w:pPr>
        <w:spacing w:after="200"/>
        <w:jc w:val="both"/>
      </w:pPr>
      <w:r>
        <w:rPr>
          <w:b w:val="0"/>
          <w:i w:val="0"/>
        </w:rPr>
        <w:t>So we said that the Scriptures speak for itself. You don't look for evidence of the Scriptures outside the Scriptures. How do we accept what the Scriptures say? We accept what the Scriptures say by faith. We believe what the Scriptures teach. That's why it's always dangerous to begin to exchange your experiences with the teaching of Scripture — I know the Bible says this, but really, I saw this. Sometimes you don't have answers; that doesn't mean there are no answers. Scriptures testify of itself what it says, and there is no other way you can know God outside the Scriptures.</w:t>
      </w:r>
    </w:p>
    <w:p>
      <w:pPr>
        <w:spacing w:after="200"/>
        <w:jc w:val="both"/>
      </w:pPr>
      <w:r>
        <w:rPr>
          <w:b w:val="0"/>
          <w:i w:val="0"/>
        </w:rPr>
        <w:t>In Hebrews chapter two, we began to look at the subject of salvation. This is part three of a three-series teaching on salvation. Verse one.</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The original interpretation of that verse is, lest at any time we shall drift away. Truth doesn't slip. You drift from truth. Because truth doesn't change. Shoes cannot drift. You can only drift from the truth. So he said, for if the word spoken by angels was steadfast and every transgression and disobedience received a just recompense of the word. That's the Old Testament, that's the law — Galatians 3:19, Acts 7:53 — because the law was given by angels.</w:t>
      </w:r>
    </w:p>
    <w:p>
      <w:pPr>
        <w:spacing w:after="200"/>
        <w:jc w:val="both"/>
      </w:pPr>
      <w:r>
        <w:rPr>
          <w:b w:val="0"/>
          <w:i w:val="0"/>
        </w:rPr>
        <w:t>How shall we escape if we neglect so great salvation? What does he call it? So great salvation. That's why Peter would say in second Peter 3, 15, 16, that the things that Paul is teaching about salvation, which he calls the long suffering of the Lord, there's some things that just have to be understood because he calls it so great. The writer of the Hebrews here calls it so great. So great is what — so great, that's very great salvation.</w:t>
      </w:r>
    </w:p>
    <w:p>
      <w:pPr>
        <w:pStyle w:val="Heading1"/>
      </w:pPr>
      <w:r>
        <w:rPr>
          <w:b/>
          <w:i w:val="0"/>
        </w:rPr>
        <w:t>Salvation Is the Work of the Savior, Not the Saved</w:t>
      </w:r>
    </w:p>
    <w:p>
      <w:pPr>
        <w:spacing w:after="200"/>
        <w:jc w:val="both"/>
      </w:pPr>
      <w:r>
        <w:rPr>
          <w:b w:val="0"/>
          <w:i w:val="0"/>
        </w:rPr>
        <w:t>Let's just go over some things we've said so far. Salvation is the work of the Savior, not the saved. The saved receive the work of the Savior. If many people understand this fundamental truth about salvation, they will have cleared many hurdles that is on their minds. The Savior is not the believer. The Savior is God. Man is not the savior.</w:t>
      </w:r>
    </w:p>
    <w:p>
      <w:pPr>
        <w:spacing w:before="160" w:after="40"/>
      </w:pPr>
      <w:r>
        <w:rPr>
          <w:b/>
        </w:rPr>
        <w:t>Jonah 2:9</w:t>
      </w:r>
    </w:p>
    <w:p>
      <w:pPr>
        <w:spacing w:after="80"/>
        <w:ind w:left="432"/>
      </w:pPr>
      <w:r>
        <w:rPr>
          <w:b/>
        </w:rPr>
        <w:t>[9]</w:t>
      </w:r>
      <w:r>
        <w:rPr>
          <w:b w:val="0"/>
          <w:i w:val="0"/>
        </w:rPr>
        <w:t>But I will sacrifice unto thee with the voice of thanksgiving; I will pay that that I have vowed. Salvation is of the LORD.</w:t>
      </w:r>
    </w:p>
    <w:p>
      <w:pPr>
        <w:spacing w:after="200"/>
        <w:jc w:val="both"/>
      </w:pPr>
      <w:r>
        <w:rPr>
          <w:b w:val="0"/>
          <w:i w:val="0"/>
        </w:rPr>
        <w:t>The Hebrew says, salvation comes from the Lord. That is talks about salvation comes from Yahweh. That's what it says in Hebrew. It's the work of God. So God is the Savior. Who is Jesus? You are the receiver of salvation. And we saw that man had not a single contribution to salvation. The only contribution to salvation is sin. Man's only contribution to the work of salvation — when you say, what is man's contribution, what has man done in this work — he sinned. That's the only work the man has in the work of salvation. Anyway, that already shows that man didn't save himself because he's the sinner there. God's the Savior.</w:t>
      </w:r>
    </w:p>
    <w:p>
      <w:pPr>
        <w:spacing w:after="200"/>
        <w:jc w:val="both"/>
      </w:pPr>
      <w:r>
        <w:rPr>
          <w:b w:val="0"/>
          <w:i w:val="0"/>
        </w:rPr>
        <w:t>So we've said that before. Now we also were able to look at three things about salvation called the tenses of salvation. Now the epistles major one, the author of priority. When you look at salvation, the epistles, you find the past tense of salvation is taught primarily. Then the present tense work of salvation is also taught. But in other parts, after the past tense of salvation and the future tense of salvation is likewise emphasized, but lesser than the first two I mentioned. So we must know these tenses.</w:t>
      </w:r>
    </w:p>
    <w:p>
      <w:pPr>
        <w:pStyle w:val="Heading1"/>
      </w:pPr>
      <w:r>
        <w:rPr>
          <w:b/>
          <w:i w:val="0"/>
        </w:rPr>
        <w:t>The Past Tense of Salvation</w:t>
      </w:r>
    </w:p>
    <w:p>
      <w:pPr>
        <w:spacing w:after="200"/>
        <w:jc w:val="both"/>
      </w:pPr>
      <w:r>
        <w:rPr>
          <w:b w:val="0"/>
          <w:i w:val="0"/>
        </w:rPr>
        <w:t>So we look at the past tense of salvation, what Jesus has done and what we have received.</w:t>
      </w:r>
    </w:p>
    <w:p>
      <w:pPr>
        <w:spacing w:before="160" w:after="40"/>
      </w:pPr>
      <w:r>
        <w:rPr>
          <w:b/>
        </w:rPr>
        <w:t>Romans 10:8-11</w:t>
      </w:r>
    </w:p>
    <w:p>
      <w:pPr>
        <w:spacing w:after="80"/>
        <w:ind w:left="432"/>
      </w:pPr>
      <w:r>
        <w:rPr>
          <w:b/>
        </w:rPr>
        <w:t>[8]</w:t>
      </w:r>
      <w:r>
        <w:rPr>
          <w:b w:val="0"/>
          <w:i w:val="0"/>
        </w:rPr>
        <w:t>But what saith it? The word is nigh thee, even in thy mouth, and in thy heart: that is, the word of faith, which we preach;</w:t>
      </w:r>
    </w:p>
    <w:p>
      <w:pPr>
        <w:spacing w:after="80"/>
        <w:ind w:left="432"/>
      </w:pPr>
      <w:r>
        <w:rPr>
          <w:b/>
        </w:rPr>
        <w:t>[9]</w:t>
      </w:r>
      <w:r>
        <w:rPr>
          <w:b w:val="0"/>
          <w:i w:val="0"/>
        </w:rPr>
        <w:t>That if thou shalt confess with thy mouth the Lord Jesus, and shalt believe in thine heart that God hath raised him from the dead, thou shalt be saved.</w:t>
      </w:r>
    </w:p>
    <w:p>
      <w:pPr>
        <w:spacing w:after="80"/>
        <w:ind w:left="432"/>
      </w:pPr>
      <w:r>
        <w:rPr>
          <w:b/>
        </w:rPr>
        <w:t>[10]</w:t>
      </w:r>
      <w:r>
        <w:rPr>
          <w:b w:val="0"/>
          <w:i w:val="0"/>
        </w:rPr>
        <w:t>For with the heart man believeth unto righteousness; and with the mouth confession is made unto salvation.</w:t>
      </w:r>
    </w:p>
    <w:p>
      <w:pPr>
        <w:spacing w:after="80"/>
        <w:ind w:left="432"/>
      </w:pPr>
      <w:r>
        <w:rPr>
          <w:b/>
        </w:rPr>
        <w:t>[11]</w:t>
      </w:r>
      <w:r>
        <w:rPr>
          <w:b w:val="0"/>
          <w:i w:val="0"/>
        </w:rPr>
        <w:t>For the scripture saith, Whosoever believeth on him shall not be ashamed.</w:t>
      </w:r>
    </w:p>
    <w:p>
      <w:pPr>
        <w:spacing w:after="200"/>
        <w:jc w:val="both"/>
      </w:pPr>
      <w:r>
        <w:rPr>
          <w:b w:val="0"/>
          <w:i w:val="0"/>
        </w:rPr>
        <w:t>Now, if you back up to verse four about verse one, it was discussing righteousness. But he's talking righteousness. And I told you, righteousness is salvation. To be declared right before God through the Lord Jesus is salvation. Adoption of sons is salvation. So all those concepts are to explain the greatness of the Savior's love towards us.</w:t>
      </w:r>
    </w:p>
    <w:p>
      <w:pPr>
        <w:spacing w:after="200"/>
        <w:jc w:val="both"/>
      </w:pPr>
      <w:r>
        <w:rPr>
          <w:b w:val="0"/>
          <w:i w:val="0"/>
        </w:rPr>
        <w:t>What is whosoever? Whosoever is whosoever. Some people believe that salvation is not for everybody.</w:t>
      </w:r>
    </w:p>
    <w:p>
      <w:pPr>
        <w:spacing w:after="200"/>
        <w:jc w:val="both"/>
      </w:pPr>
      <w:r>
        <w:rPr>
          <w:b w:val="0"/>
          <w:i/>
        </w:rPr>
        <w:t>I was humoring one of them last night, and I said, let's assume it's not for everybody. Jesus says, when he says, ask and you shall receive — some of you shall ask and you shall receive. Some of you shall seek and you shall find. Some of you shall knock, and the door shall be opened unto you. Some of you shall say unto this mountain. For God so loved the world that he gave his only begotten Son, that if some of you shall believe, he shall not perish, but he shall have everlasting life. Some of you, not all of you. The guy said, no, I didn't mean it like that, but that's what you mean. If God will say he has a preference, then he will not use whosoever. He will be specific.</w:t>
      </w:r>
    </w:p>
    <w:p>
      <w:pPr>
        <w:spacing w:after="200"/>
        <w:jc w:val="both"/>
      </w:pPr>
      <w:r>
        <w:rPr>
          <w:b w:val="0"/>
          <w:i w:val="0"/>
        </w:rPr>
        <w:t>If some of you will believe, go into all the world and preach the gospel to some of the creatures. Some of them shall believe and they shall never perish, then that song shall have everlasting life. If it looks ridiculous to you, it's as ridiculous as you saying that Jesus didn't die for everybody, died for some.</w:t>
      </w:r>
    </w:p>
    <w:p>
      <w:pPr>
        <w:spacing w:before="160" w:after="40"/>
      </w:pPr>
      <w:r>
        <w:rPr>
          <w:b/>
        </w:rPr>
        <w:t>2 Corinthians 5:18-19</w:t>
      </w:r>
    </w:p>
    <w:p>
      <w:pPr>
        <w:spacing w:after="80"/>
        <w:ind w:left="432"/>
      </w:pPr>
      <w:r>
        <w:rPr>
          <w:b/>
        </w:rPr>
        <w:t>[18]</w:t>
      </w:r>
      <w:r>
        <w:rPr>
          <w:b w:val="0"/>
          <w:i w:val="0"/>
        </w:rPr>
        <w:t>And all things are of God, who hath reconciled us to himself by Jesus Christ, and hath given to us the ministry of reconciliation;</w:t>
      </w:r>
    </w:p>
    <w:p>
      <w:pPr>
        <w:spacing w:after="80"/>
        <w:ind w:left="432"/>
      </w:pPr>
      <w:r>
        <w:rPr>
          <w:b/>
        </w:rPr>
        <w:t>[19]</w:t>
      </w:r>
      <w:r>
        <w:rPr>
          <w:b w:val="0"/>
          <w:i w:val="0"/>
        </w:rPr>
        <w:t>To wit, that God was in Christ, reconciling the world unto himself, not imputing their trespasses unto them; and hath committed unto us the word of reconciliation.</w:t>
      </w:r>
    </w:p>
    <w:p>
      <w:pPr>
        <w:spacing w:after="200"/>
        <w:jc w:val="both"/>
      </w:pPr>
      <w:r>
        <w:rPr>
          <w:b w:val="0"/>
          <w:i w:val="0"/>
        </w:rPr>
        <w:t>Looks ridiculous, isn't it? Because it cannot be some of you, because Jesus died for everybody. So if the death is for everybody, the call is for everybody. Of course, not everybody will be saved as we're speaking now, some are already condemned.</w:t>
      </w:r>
    </w:p>
    <w:p>
      <w:pPr>
        <w:spacing w:before="160" w:after="40"/>
      </w:pPr>
      <w:r>
        <w:rPr>
          <w:b/>
        </w:rPr>
        <w:t>John 3:17-18</w:t>
      </w:r>
    </w:p>
    <w:p>
      <w:pPr>
        <w:spacing w:after="80"/>
        <w:ind w:left="432"/>
      </w:pPr>
      <w:r>
        <w:rPr>
          <w:b/>
        </w:rPr>
        <w:t>[17]</w:t>
      </w:r>
      <w:r>
        <w:rPr>
          <w:b w:val="0"/>
          <w:i w:val="0"/>
        </w:rPr>
        <w:t>For God sent not his Son into the world to condemn the world; but that the world through him might be saved.</w:t>
      </w:r>
    </w:p>
    <w:p>
      <w:pPr>
        <w:spacing w:after="80"/>
        <w:ind w:left="432"/>
      </w:pPr>
      <w:r>
        <w:rPr>
          <w:b/>
        </w:rPr>
        <w:t>[18]</w:t>
      </w:r>
      <w:r>
        <w:rPr>
          <w:b w:val="0"/>
          <w:i w:val="0"/>
        </w:rPr>
        <w:t>He that believeth on him is not condemned: but he that believeth not is condemned already, because he hath not believed in the name of the only begotten Son of God.</w:t>
      </w:r>
    </w:p>
    <w:p>
      <w:pPr>
        <w:spacing w:after="200"/>
        <w:jc w:val="both"/>
      </w:pPr>
      <w:r>
        <w:rPr>
          <w:b w:val="0"/>
          <w:i w:val="0"/>
        </w:rPr>
        <w:t>That's why he's condemned. So there is no selective salvation in Christ Jesus. Salvation is for everybody, but it's not received by everybody.</w:t>
      </w:r>
    </w:p>
    <w:p>
      <w:pPr>
        <w:spacing w:before="160" w:after="40"/>
      </w:pPr>
      <w:r>
        <w:rPr>
          <w:b/>
        </w:rPr>
        <w:t>Romans 10:12-13</w:t>
      </w:r>
    </w:p>
    <w:p>
      <w:pPr>
        <w:spacing w:after="80"/>
        <w:ind w:left="432"/>
      </w:pPr>
      <w:r>
        <w:rPr>
          <w:b/>
        </w:rPr>
        <w:t>[12]</w:t>
      </w:r>
      <w:r>
        <w:rPr>
          <w:b w:val="0"/>
          <w:i w:val="0"/>
        </w:rPr>
        <w:t>For there is no difference between the Jew and the Greek: for the same Lord over all is rich unto all that call upon him.</w:t>
      </w:r>
    </w:p>
    <w:p>
      <w:pPr>
        <w:spacing w:after="80"/>
        <w:ind w:left="432"/>
      </w:pPr>
      <w:r>
        <w:rPr>
          <w:b/>
        </w:rPr>
        <w:t>[13]</w:t>
      </w:r>
      <w:r>
        <w:rPr>
          <w:b w:val="0"/>
          <w:i w:val="0"/>
        </w:rPr>
        <w:t>For whosoever shall call upon the name of the Lord shall be saved.</w:t>
      </w:r>
    </w:p>
    <w:p>
      <w:pPr>
        <w:spacing w:after="200"/>
        <w:jc w:val="both"/>
      </w:pPr>
      <w:r>
        <w:rPr>
          <w:b w:val="0"/>
          <w:i w:val="0"/>
        </w:rPr>
        <w:t>I thought he would have said, if some of you shall call upon the name of the Lord shall be saved. He said, whosoever shall call upon the name of the Lord shall be saved, not whosoever is whosoever. So that's salvation, the tense of salvation in the past. Say, I am saved. That refers to — you're saved from what? You're saved from condemnation, because there's therefore now no condemnation to them that are in Christ.</w:t>
      </w:r>
    </w:p>
    <w:p>
      <w:pPr>
        <w:spacing w:before="160" w:after="40"/>
      </w:pPr>
      <w:r>
        <w:rPr>
          <w:b/>
        </w:rPr>
        <w:t>Romans 8:1</w:t>
      </w:r>
    </w:p>
    <w:p>
      <w:pPr>
        <w:spacing w:after="80"/>
        <w:ind w:left="432"/>
      </w:pPr>
      <w:r>
        <w:rPr>
          <w:b/>
        </w:rPr>
        <w:t>[1]</w:t>
      </w:r>
      <w:r>
        <w:rPr>
          <w:b w:val="0"/>
          <w:i w:val="0"/>
        </w:rPr>
        <w:t>There is therefore now no condemnation to them which are in Christ Jesus, who walk not after the flesh, but after the Spirit.</w:t>
      </w:r>
    </w:p>
    <w:p>
      <w:pPr>
        <w:spacing w:after="200"/>
        <w:jc w:val="both"/>
      </w:pPr>
      <w:r>
        <w:rPr>
          <w:b w:val="0"/>
          <w:i w:val="0"/>
        </w:rPr>
        <w:t>What are you saved from?</w:t>
      </w:r>
    </w:p>
    <w:p>
      <w:pPr>
        <w:spacing w:before="160" w:after="40"/>
      </w:pPr>
      <w:r>
        <w:rPr>
          <w:b/>
        </w:rPr>
        <w:t>Romans 8:28-34</w:t>
      </w:r>
    </w:p>
    <w:p>
      <w:pPr>
        <w:spacing w:after="80"/>
        <w:ind w:left="432"/>
      </w:pPr>
      <w:r>
        <w:rPr>
          <w:b/>
        </w:rPr>
        <w:t>[28]</w:t>
      </w:r>
      <w:r>
        <w:rPr>
          <w:b w:val="0"/>
          <w:i w:val="0"/>
        </w:rPr>
        <w:t>And we know that all things work together for good to them that love God, to them who are the called according to his purpose.</w:t>
      </w:r>
    </w:p>
    <w:p>
      <w:pPr>
        <w:spacing w:after="80"/>
        <w:ind w:left="432"/>
      </w:pPr>
      <w:r>
        <w:rPr>
          <w:b/>
        </w:rPr>
        <w:t>[29]</w:t>
      </w:r>
      <w:r>
        <w:rPr>
          <w:b w:val="0"/>
          <w:i w:val="0"/>
        </w:rPr>
        <w:t>For whom he did foreknow, he also did predestinate to be conformed to the image of his Son, that he might be the firstborn among many brethren.</w:t>
      </w:r>
    </w:p>
    <w:p>
      <w:pPr>
        <w:spacing w:after="80"/>
        <w:ind w:left="432"/>
      </w:pPr>
      <w:r>
        <w:rPr>
          <w:b/>
        </w:rPr>
        <w:t>[30]</w:t>
      </w:r>
      <w:r>
        <w:rPr>
          <w:b w:val="0"/>
          <w:i w:val="0"/>
        </w:rPr>
        <w:t>Moreover whom he did predestinate, them he also called: and whom he called, them he also justified: and whom he justified, them he also glorified.</w:t>
      </w:r>
    </w:p>
    <w:p>
      <w:pPr>
        <w:spacing w:after="80"/>
        <w:ind w:left="432"/>
      </w:pPr>
      <w:r>
        <w:rPr>
          <w:b/>
        </w:rPr>
        <w:t>[31]</w:t>
      </w:r>
      <w:r>
        <w:rPr>
          <w:b w:val="0"/>
          <w:i w:val="0"/>
        </w:rPr>
        <w:t>What shall we then say to these things? If God be for us, who can be against us?</w:t>
      </w:r>
    </w:p>
    <w:p>
      <w:pPr>
        <w:spacing w:after="80"/>
        <w:ind w:left="432"/>
      </w:pPr>
      <w:r>
        <w:rPr>
          <w:b/>
        </w:rPr>
        <w:t>[32]</w:t>
      </w:r>
      <w:r>
        <w:rPr>
          <w:b w:val="0"/>
          <w:i w:val="0"/>
        </w:rPr>
        <w:t>He that spared not his own Son, but delivered him up for us all, how shall he not with him also freely give us all things?</w:t>
      </w:r>
    </w:p>
    <w:p>
      <w:pPr>
        <w:spacing w:after="80"/>
        <w:ind w:left="432"/>
      </w:pPr>
      <w:r>
        <w:rPr>
          <w:b/>
        </w:rPr>
        <w:t>[33]</w:t>
      </w:r>
      <w:r>
        <w:rPr>
          <w:b w:val="0"/>
          <w:i w:val="0"/>
        </w:rPr>
        <w:t>Who shall lay any thing to the charge of God's elect? It is God that justifieth.</w:t>
      </w:r>
    </w:p>
    <w:p>
      <w:pPr>
        <w:spacing w:after="80"/>
        <w:ind w:left="432"/>
      </w:pPr>
      <w:r>
        <w:rPr>
          <w:b/>
        </w:rPr>
        <w:t>[34]</w:t>
      </w:r>
      <w:r>
        <w:rPr>
          <w:b w:val="0"/>
          <w:i w:val="0"/>
        </w:rPr>
        <w:t>Who is he that condemneth? It is Christ that died, yea rather, that is risen again, who is even at the right hand of God, who also maketh intercession for us.</w:t>
      </w:r>
    </w:p>
    <w:p>
      <w:pPr>
        <w:spacing w:after="200"/>
        <w:jc w:val="both"/>
      </w:pPr>
      <w:r>
        <w:rPr>
          <w:b w:val="0"/>
          <w:i w:val="0"/>
        </w:rPr>
        <w:t>Who shall lay anything to the charge of God's elect? Nobody, nobody to that salvation. So salvation means that you are saved from the consequences of sin, judgment of sin.</w:t>
      </w:r>
    </w:p>
    <w:p>
      <w:pPr>
        <w:spacing w:before="160" w:after="40"/>
      </w:pPr>
      <w:r>
        <w:rPr>
          <w:b/>
        </w:rPr>
        <w:t>John 5:24</w:t>
      </w:r>
    </w:p>
    <w:p>
      <w:pPr>
        <w:spacing w:after="80"/>
        <w:ind w:left="432"/>
      </w:pPr>
      <w:r>
        <w:rPr>
          <w:b/>
        </w:rPr>
        <w:t>[24]</w:t>
      </w:r>
      <w:r>
        <w:rPr>
          <w:b w:val="0"/>
          <w:i w:val="0"/>
        </w:rPr>
        <w:t>Verily, verily, I say unto you, He that heareth my word, and believeth on him that sent me, hath everlasting life, and shall not come into condemnation; but is passed from death unto life.</w:t>
      </w:r>
    </w:p>
    <w:p>
      <w:pPr>
        <w:spacing w:after="200"/>
        <w:jc w:val="both"/>
      </w:pPr>
      <w:r>
        <w:rPr>
          <w:b w:val="0"/>
          <w:i w:val="0"/>
        </w:rPr>
        <w:t>Say I don't come to judgment. I pass from death to life. That's salvation in the past. You are now alive under God.</w:t>
      </w:r>
    </w:p>
    <w:p>
      <w:pPr>
        <w:spacing w:before="160" w:after="40"/>
      </w:pPr>
      <w:r>
        <w:rPr>
          <w:b/>
        </w:rPr>
        <w:t>Ephesians 2:1-6</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80"/>
        <w:ind w:left="432"/>
      </w:pPr>
      <w:r>
        <w:rPr>
          <w:b/>
        </w:rPr>
        <w:t>[4]</w:t>
      </w:r>
      <w:r>
        <w:rPr>
          <w:b w:val="0"/>
          <w:i w:val="0"/>
        </w:rPr>
        <w:t>But God, who is rich in mercy, for his great love wherewith he loved us,</w:t>
      </w:r>
    </w:p>
    <w:p>
      <w:pPr>
        <w:spacing w:after="80"/>
        <w:ind w:left="432"/>
      </w:pPr>
      <w:r>
        <w:rPr>
          <w:b/>
        </w:rPr>
        <w:t>[5]</w:t>
      </w:r>
      <w:r>
        <w:rPr>
          <w:b w:val="0"/>
          <w:i w:val="0"/>
        </w:rPr>
        <w:t>Even when we were dead in sins, hath quickened us together with Christ, (by grace ye are saved;)</w:t>
      </w:r>
    </w:p>
    <w:p>
      <w:pPr>
        <w:spacing w:after="80"/>
        <w:ind w:left="432"/>
      </w:pPr>
      <w:r>
        <w:rPr>
          <w:b/>
        </w:rPr>
        <w:t>[6]</w:t>
      </w:r>
      <w:r>
        <w:rPr>
          <w:b w:val="0"/>
          <w:i w:val="0"/>
        </w:rPr>
        <w:t>And hath raised us up together, and made us sit together in heavenly places in Christ Jesus:</w:t>
      </w:r>
    </w:p>
    <w:p>
      <w:pPr>
        <w:spacing w:after="200"/>
        <w:jc w:val="both"/>
      </w:pPr>
      <w:r>
        <w:rPr>
          <w:b w:val="0"/>
          <w:i w:val="0"/>
        </w:rPr>
        <w:t>So that means that has happened. You are seated in Christ. You are now in Christ.</w:t>
      </w:r>
    </w:p>
    <w:p>
      <w:pPr>
        <w:spacing w:before="160" w:after="40"/>
      </w:pPr>
      <w:r>
        <w:rPr>
          <w:b/>
        </w:rPr>
        <w:t>2 Corinthians 5:17</w:t>
      </w:r>
    </w:p>
    <w:p>
      <w:pPr>
        <w:spacing w:after="80"/>
        <w:ind w:left="432"/>
      </w:pPr>
      <w:r>
        <w:rPr>
          <w:b/>
        </w:rPr>
        <w:t>[17]</w:t>
      </w:r>
      <w:r>
        <w:rPr>
          <w:b w:val="0"/>
          <w:i w:val="0"/>
        </w:rPr>
        <w:t>Therefore if any man be in Christ, he is a new creature: old things are passed away; behold, all things are become new.</w:t>
      </w:r>
    </w:p>
    <w:p>
      <w:pPr>
        <w:spacing w:before="160" w:after="40"/>
      </w:pPr>
      <w:r>
        <w:rPr>
          <w:b/>
        </w:rPr>
        <w:t>1 John 3:1-2</w:t>
      </w:r>
    </w:p>
    <w:p>
      <w:pPr>
        <w:spacing w:after="80"/>
        <w:ind w:left="432"/>
      </w:pPr>
      <w:r>
        <w:rPr>
          <w:b/>
        </w:rPr>
        <w:t>[1]</w:t>
      </w:r>
      <w:r>
        <w:rPr>
          <w:b w:val="0"/>
          <w:i w:val="0"/>
        </w:rPr>
        <w:t>Behold, what manner of love the Father hath bestowed upon us, that we should be called the sons of God: therefore the world knoweth us not, because it knew him not.</w:t>
      </w:r>
    </w:p>
    <w:p>
      <w:pPr>
        <w:spacing w:after="80"/>
        <w:ind w:left="432"/>
      </w:pPr>
      <w:r>
        <w:rPr>
          <w:b/>
        </w:rPr>
        <w:t>[2]</w:t>
      </w:r>
      <w:r>
        <w:rPr>
          <w:b w:val="0"/>
          <w:i w:val="0"/>
        </w:rPr>
        <w:t>Beloved, now are we the sons of God, and it doth not yet appear what we shall be: but we know that, when he shall appear, we shall be like him; for we shall see him as he is.</w:t>
      </w:r>
    </w:p>
    <w:p>
      <w:pPr>
        <w:spacing w:before="160" w:after="40"/>
      </w:pPr>
      <w:r>
        <w:rPr>
          <w:b/>
        </w:rPr>
        <w:t>Galatians 3:26</w:t>
      </w:r>
    </w:p>
    <w:p>
      <w:pPr>
        <w:spacing w:after="80"/>
        <w:ind w:left="432"/>
      </w:pPr>
      <w:r>
        <w:rPr>
          <w:b/>
        </w:rPr>
        <w:t>[26]</w:t>
      </w:r>
      <w:r>
        <w:rPr>
          <w:b w:val="0"/>
          <w:i w:val="0"/>
        </w:rPr>
        <w:t>For ye are all the children of God by faith in Christ Jesus.</w:t>
      </w:r>
    </w:p>
    <w:p>
      <w:pPr>
        <w:spacing w:after="200"/>
        <w:jc w:val="both"/>
      </w:pPr>
      <w:r>
        <w:rPr>
          <w:b w:val="0"/>
          <w:i w:val="0"/>
        </w:rPr>
        <w:t>Galatians 4:4 God sent the Spirit of his Son into our hearts, Spirit of adoption. That's what the Bible teaches us.</w:t>
      </w:r>
    </w:p>
    <w:p>
      <w:pPr>
        <w:spacing w:before="160" w:after="40"/>
      </w:pPr>
      <w:r>
        <w:rPr>
          <w:b/>
        </w:rPr>
        <w:t>Romans 8:14-16</w:t>
      </w:r>
    </w:p>
    <w:p>
      <w:pPr>
        <w:spacing w:after="80"/>
        <w:ind w:left="432"/>
      </w:pPr>
      <w:r>
        <w:rPr>
          <w:b/>
        </w:rPr>
        <w:t>[14]</w:t>
      </w:r>
      <w:r>
        <w:rPr>
          <w:b w:val="0"/>
          <w:i w:val="0"/>
        </w:rPr>
        <w:t>For as many as are led by the Spirit of God, they are the sons of God.</w:t>
      </w:r>
    </w:p>
    <w:p>
      <w:pPr>
        <w:spacing w:after="80"/>
        <w:ind w:left="432"/>
      </w:pPr>
      <w:r>
        <w:rPr>
          <w:b/>
        </w:rPr>
        <w:t>[15]</w:t>
      </w:r>
      <w:r>
        <w:rPr>
          <w:b w:val="0"/>
          <w:i w:val="0"/>
        </w:rPr>
        <w:t>For ye have not received the spirit of bondage again to fear; but ye have received the Spirit of adoption, whereby we cry, Abba, Father.</w:t>
      </w:r>
    </w:p>
    <w:p>
      <w:pPr>
        <w:spacing w:after="80"/>
        <w:ind w:left="432"/>
      </w:pPr>
      <w:r>
        <w:rPr>
          <w:b/>
        </w:rPr>
        <w:t>[16]</w:t>
      </w:r>
      <w:r>
        <w:rPr>
          <w:b w:val="0"/>
          <w:i w:val="0"/>
        </w:rPr>
        <w:t>The Spirit itself beareth witness with our spirit, that we are the children of God.</w:t>
      </w:r>
    </w:p>
    <w:p>
      <w:pPr>
        <w:spacing w:after="200"/>
        <w:jc w:val="both"/>
      </w:pPr>
      <w:r>
        <w:rPr>
          <w:b w:val="0"/>
          <w:i w:val="0"/>
        </w:rPr>
        <w:t>We are the children of God. We will not be the children of God. We are the children of God. Say I'm a child of God — thought you say I'm the children of God, I'll be too high for you — I'm a child of God.</w:t>
      </w:r>
    </w:p>
    <w:p>
      <w:pPr>
        <w:pStyle w:val="Heading1"/>
      </w:pPr>
      <w:r>
        <w:rPr>
          <w:b/>
          <w:i w:val="0"/>
        </w:rPr>
        <w:t>The Present Tense of Salvation</w:t>
      </w:r>
    </w:p>
    <w:p>
      <w:pPr>
        <w:spacing w:after="200"/>
        <w:jc w:val="both"/>
      </w:pPr>
      <w:r>
        <w:rPr>
          <w:b w:val="0"/>
          <w:i w:val="0"/>
        </w:rPr>
        <w:t>So that's in the past. But there's a present work of salvation which we can say salvation in the present tense, an ongoing work of salvation. And that's what James was talking about. James 2. Remember we made that distinction, James 2 and Romans 4. Let me see if you got that. Faith without works is there. Abraham, justified by faith alone. So we said those were the works of faith, or better say, the works of salvation, the walks of righteousness. Abraham was already declared righteous before he gave Isaac. He didn't give Isaac to be declared righteous — that would be righteousness by works. So James is saying Abraham gave Isaac to prove and to show his righteousness with God, but he didn't give Isaac to become righteous. Prove just means to show it. So our works don't save us, but our works show we are saved. I say that again — works don't save us, but works show that we're saved. That's the present work of salvation.</w:t>
      </w:r>
    </w:p>
    <w:p>
      <w:pPr>
        <w:spacing w:after="200"/>
        <w:jc w:val="both"/>
      </w:pPr>
      <w:r>
        <w:rPr>
          <w:b w:val="0"/>
          <w:i w:val="0"/>
        </w:rPr>
        <w:t>And therefore Romans 5, after telling you verse 8 that God commended His love towards us.</w:t>
      </w:r>
    </w:p>
    <w:p>
      <w:pPr>
        <w:spacing w:before="160" w:after="40"/>
      </w:pPr>
      <w:r>
        <w:rPr>
          <w:b/>
        </w:rPr>
        <w:t>Romans 5:8-10</w:t>
      </w:r>
    </w:p>
    <w:p>
      <w:pPr>
        <w:spacing w:after="80"/>
        <w:ind w:left="432"/>
      </w:pPr>
      <w:r>
        <w:rPr>
          <w:b/>
        </w:rPr>
        <w:t>[8]</w:t>
      </w:r>
      <w:r>
        <w:rPr>
          <w:b w:val="0"/>
          <w:i w:val="0"/>
        </w:rPr>
        <w:t>But God commendeth his love toward us, in that, while we were yet sinners, Christ died for us.</w:t>
      </w:r>
    </w:p>
    <w:p>
      <w:pPr>
        <w:spacing w:after="80"/>
        <w:ind w:left="432"/>
      </w:pPr>
      <w:r>
        <w:rPr>
          <w:b/>
        </w:rPr>
        <w:t>[9]</w:t>
      </w:r>
      <w:r>
        <w:rPr>
          <w:b w:val="0"/>
          <w:i w:val="0"/>
        </w:rPr>
        <w:t>Much more then, being now justified by his blood, we shall be saved from wrath through him.</w:t>
      </w:r>
    </w:p>
    <w:p>
      <w:pPr>
        <w:spacing w:after="80"/>
        <w:ind w:left="432"/>
      </w:pPr>
      <w:r>
        <w:rPr>
          <w:b/>
        </w:rPr>
        <w:t>[10]</w:t>
      </w:r>
      <w:r>
        <w:rPr>
          <w:b w:val="0"/>
          <w:i w:val="0"/>
        </w:rPr>
        <w:t>For if, when we were enemies, we were reconciled to God by the death of his Son, much more, being reconciled, we shall be saved by his life.</w:t>
      </w:r>
    </w:p>
    <w:p>
      <w:pPr>
        <w:spacing w:after="200"/>
        <w:jc w:val="both"/>
      </w:pPr>
      <w:r>
        <w:rPr>
          <w:b w:val="0"/>
          <w:i w:val="0"/>
        </w:rPr>
        <w:t>Much more than being justified — by his blood we shall be saved from wrath through him — that's a future tense. Now look at 10. For if then when we were enemies, we were reconciled to God by the death of the Son — much more being reconciled, we shall be saved. Now the verse 10 is a present tense continuous — we are being saved by his life. Now life is a vital thing. That means by the life of God in us we have been saved. Saved from what? Saved from sin. Saved now not from the consequences of sin, but now saved from the power and effect of sin. So sin has no dominion over us, because —</w:t>
      </w:r>
    </w:p>
    <w:p>
      <w:pPr>
        <w:spacing w:before="160" w:after="40"/>
      </w:pPr>
      <w:r>
        <w:rPr>
          <w:b/>
        </w:rPr>
        <w:t>Romans 6:14</w:t>
      </w:r>
    </w:p>
    <w:p>
      <w:pPr>
        <w:spacing w:after="80"/>
        <w:ind w:left="432"/>
      </w:pPr>
      <w:r>
        <w:rPr>
          <w:b/>
        </w:rPr>
        <w:t>[14]</w:t>
      </w:r>
      <w:r>
        <w:rPr>
          <w:b w:val="0"/>
          <w:i w:val="0"/>
        </w:rPr>
        <w:t>For sin shall not have dominion over you: for ye are not under the law, but under grace.</w:t>
      </w:r>
    </w:p>
    <w:p>
      <w:pPr>
        <w:spacing w:after="200"/>
        <w:jc w:val="both"/>
      </w:pPr>
      <w:r>
        <w:rPr>
          <w:b w:val="0"/>
          <w:i w:val="0"/>
        </w:rPr>
        <w:t>We are dead to sin and alive under God in our spirit. So that's an ongoing work of salvation. But that is not what saves. What saves is the blood of Jesus and what he has done once and for all for us and forever.</w:t>
      </w:r>
    </w:p>
    <w:p>
      <w:pPr>
        <w:spacing w:after="200"/>
        <w:jc w:val="both"/>
      </w:pPr>
      <w:r>
        <w:rPr>
          <w:b w:val="0"/>
          <w:i w:val="0"/>
        </w:rPr>
        <w:t>Look at Romans 6, I want us to pick some verses so you understand the tenses again. He says to us, what shall we say then? Shall we continue in sin that grace may abound? When some illiterates read this verse, I just keep laughing because they have no pretext and post text of what he says. He just told you in verse 21 of chapter 5 that sin reigned unto death.</w:t>
      </w:r>
    </w:p>
    <w:p>
      <w:pPr>
        <w:spacing w:before="160" w:after="40"/>
      </w:pPr>
      <w:r>
        <w:rPr>
          <w:b/>
        </w:rPr>
        <w:t>Romans 5:21</w:t>
      </w:r>
    </w:p>
    <w:p>
      <w:pPr>
        <w:spacing w:after="80"/>
        <w:ind w:left="432"/>
      </w:pPr>
      <w:r>
        <w:rPr>
          <w:b/>
        </w:rPr>
        <w:t>[21]</w:t>
      </w:r>
      <w:r>
        <w:rPr>
          <w:b w:val="0"/>
          <w:i w:val="0"/>
        </w:rPr>
        <w:t>That as sin hath reigned unto death, even so might grace reign through righteousness unto eternal life by Jesus Christ our Lord.</w:t>
      </w:r>
    </w:p>
    <w:p>
      <w:pPr>
        <w:spacing w:after="200"/>
        <w:jc w:val="both"/>
      </w:pPr>
      <w:r>
        <w:rPr>
          <w:b w:val="0"/>
          <w:i w:val="0"/>
        </w:rPr>
        <w:t>He said that too. Shall we continue in sin that grace may abound? That is not a question, that's rhetorical. That is a question that has its own answer. It says God forbid.</w:t>
      </w:r>
    </w:p>
    <w:p>
      <w:pPr>
        <w:spacing w:before="160" w:after="40"/>
      </w:pPr>
      <w:r>
        <w:rPr>
          <w:b/>
        </w:rPr>
        <w:t>Romans 6:1-14</w:t>
      </w:r>
    </w:p>
    <w:p>
      <w:pPr>
        <w:spacing w:after="80"/>
        <w:ind w:left="432"/>
      </w:pPr>
      <w:r>
        <w:rPr>
          <w:b/>
        </w:rPr>
        <w:t>[1]</w:t>
      </w:r>
      <w:r>
        <w:rPr>
          <w:b w:val="0"/>
          <w:i w:val="0"/>
        </w:rPr>
        <w:t>What shall we say then? Shall we continue in sin, that grace may abound?</w:t>
      </w:r>
    </w:p>
    <w:p>
      <w:pPr>
        <w:spacing w:after="80"/>
        <w:ind w:left="432"/>
      </w:pPr>
      <w:r>
        <w:rPr>
          <w:b/>
        </w:rPr>
        <w:t>[2]</w:t>
      </w:r>
      <w:r>
        <w:rPr>
          <w:b w:val="0"/>
          <w:i w:val="0"/>
        </w:rPr>
        <w:t>God forbid. How shall we, that are dead to sin, live any longer therein?</w:t>
      </w:r>
    </w:p>
    <w:p>
      <w:pPr>
        <w:spacing w:after="80"/>
        <w:ind w:left="432"/>
      </w:pPr>
      <w:r>
        <w:rPr>
          <w:b/>
        </w:rPr>
        <w:t>[3]</w:t>
      </w:r>
      <w:r>
        <w:rPr>
          <w:b w:val="0"/>
          <w:i w:val="0"/>
        </w:rPr>
        <w:t>Know ye not, that so many of us as were baptized into Jesus Christ were baptized into his death?</w:t>
      </w:r>
    </w:p>
    <w:p>
      <w:pPr>
        <w:spacing w:after="80"/>
        <w:ind w:left="432"/>
      </w:pPr>
      <w:r>
        <w:rPr>
          <w:b/>
        </w:rPr>
        <w:t>[4]</w:t>
      </w:r>
      <w:r>
        <w:rPr>
          <w:b w:val="0"/>
          <w:i w:val="0"/>
        </w:rPr>
        <w:t>Therefore we are buried with him by baptism into death: that like as Christ was raised up from the dead by the glory of the Father, even so we also should walk in newness of life.</w:t>
      </w:r>
    </w:p>
    <w:p>
      <w:pPr>
        <w:spacing w:after="80"/>
        <w:ind w:left="432"/>
      </w:pPr>
      <w:r>
        <w:rPr>
          <w:b/>
        </w:rPr>
        <w:t>[5]</w:t>
      </w:r>
      <w:r>
        <w:rPr>
          <w:b w:val="0"/>
          <w:i w:val="0"/>
        </w:rPr>
        <w:t>For if we have been planted together in the likeness of his death, we shall be also in the likeness of his resurrection:</w:t>
      </w:r>
    </w:p>
    <w:p>
      <w:pPr>
        <w:spacing w:after="80"/>
        <w:ind w:left="432"/>
      </w:pPr>
      <w:r>
        <w:rPr>
          <w:b/>
        </w:rPr>
        <w:t>[6]</w:t>
      </w:r>
      <w:r>
        <w:rPr>
          <w:b w:val="0"/>
          <w:i w:val="0"/>
        </w:rPr>
        <w:t>Knowing this, that our old man is crucified with him, that the body of sin might be destroyed, that henceforth we should not serve sin.</w:t>
      </w:r>
    </w:p>
    <w:p>
      <w:pPr>
        <w:spacing w:after="80"/>
        <w:ind w:left="432"/>
      </w:pPr>
      <w:r>
        <w:rPr>
          <w:b/>
        </w:rPr>
        <w:t>[7]</w:t>
      </w:r>
      <w:r>
        <w:rPr>
          <w:b w:val="0"/>
          <w:i w:val="0"/>
        </w:rPr>
        <w:t>For he that is dead is freed from sin.</w:t>
      </w:r>
    </w:p>
    <w:p>
      <w:pPr>
        <w:spacing w:after="80"/>
        <w:ind w:left="432"/>
      </w:pPr>
      <w:r>
        <w:rPr>
          <w:b/>
        </w:rPr>
        <w:t>[8]</w:t>
      </w:r>
      <w:r>
        <w:rPr>
          <w:b w:val="0"/>
          <w:i w:val="0"/>
        </w:rPr>
        <w:t>Now if we be dead with Christ, we believe that we shall also live with him:</w:t>
      </w:r>
    </w:p>
    <w:p>
      <w:pPr>
        <w:spacing w:after="80"/>
        <w:ind w:left="432"/>
      </w:pPr>
      <w:r>
        <w:rPr>
          <w:b/>
        </w:rPr>
        <w:t>[9]</w:t>
      </w:r>
      <w:r>
        <w:rPr>
          <w:b w:val="0"/>
          <w:i w:val="0"/>
        </w:rPr>
        <w:t>Knowing that Christ being raised from the dead dieth no more; death hath no more dominion over him.</w:t>
      </w:r>
    </w:p>
    <w:p>
      <w:pPr>
        <w:spacing w:after="80"/>
        <w:ind w:left="432"/>
      </w:pPr>
      <w:r>
        <w:rPr>
          <w:b/>
        </w:rPr>
        <w:t>[10]</w:t>
      </w:r>
      <w:r>
        <w:rPr>
          <w:b w:val="0"/>
          <w:i w:val="0"/>
        </w:rPr>
        <w:t>For in that he died, he died unto sin once: but in that he liveth, he liveth unto God.</w:t>
      </w:r>
    </w:p>
    <w:p>
      <w:pPr>
        <w:spacing w:after="80"/>
        <w:ind w:left="432"/>
      </w:pPr>
      <w:r>
        <w:rPr>
          <w:b/>
        </w:rPr>
        <w:t>[11]</w:t>
      </w:r>
      <w:r>
        <w:rPr>
          <w:b w:val="0"/>
          <w:i w:val="0"/>
        </w:rPr>
        <w:t>Likewise reckon ye also yourselves to be dead indeed unto sin, but alive unto God through Jesus Christ our Lord.</w:t>
      </w:r>
    </w:p>
    <w:p>
      <w:pPr>
        <w:spacing w:after="80"/>
        <w:ind w:left="432"/>
      </w:pPr>
      <w:r>
        <w:rPr>
          <w:b/>
        </w:rPr>
        <w:t>[12]</w:t>
      </w:r>
      <w:r>
        <w:rPr>
          <w:b w:val="0"/>
          <w:i w:val="0"/>
        </w:rPr>
        <w:t>Let not sin therefore reign in your mortal body, that ye should obey it in the lusts thereof.</w:t>
      </w:r>
    </w:p>
    <w:p>
      <w:pPr>
        <w:spacing w:after="80"/>
        <w:ind w:left="432"/>
      </w:pPr>
      <w:r>
        <w:rPr>
          <w:b/>
        </w:rPr>
        <w:t>[13]</w:t>
      </w:r>
      <w:r>
        <w:rPr>
          <w:b w:val="0"/>
          <w:i w:val="0"/>
        </w:rPr>
        <w:t>Neither yield ye your members as instruments of unrighteousness unto sin: but yield yourselves unto God, as those that are alive from the dead, and your members as instruments of righteousness unto God.</w:t>
      </w:r>
    </w:p>
    <w:p>
      <w:pPr>
        <w:spacing w:after="80"/>
        <w:ind w:left="432"/>
      </w:pPr>
      <w:r>
        <w:rPr>
          <w:b/>
        </w:rPr>
        <w:t>[14]</w:t>
      </w:r>
      <w:r>
        <w:rPr>
          <w:b w:val="0"/>
          <w:i w:val="0"/>
        </w:rPr>
        <w:t>For sin shall not have dominion over you: for ye are not under the law, but under grace.</w:t>
      </w:r>
    </w:p>
    <w:p>
      <w:pPr>
        <w:spacing w:after="200"/>
        <w:jc w:val="both"/>
      </w:pPr>
      <w:r>
        <w:rPr>
          <w:b w:val="0"/>
          <w:i w:val="0"/>
        </w:rPr>
        <w:t>Some people say God forbid, like shall we continue in sin that grace may abound, like God frowns at that, like God won't take it, like God will fight back, something like that in our mind. So of course, you know God forbid in Nigeria, like God forbid. But you should just understand this is Bible, this is not a magazine. So when it says God forbid, then he answers you — how shall we that are dead to sin live there any longer? That is already dead to sin, that God has made it impossible for us to continue in sin. That's what he's saying. If you say we forbid, but he said God forbid, why? Because we're already dead to sin. We're free from it.</w:t>
      </w:r>
    </w:p>
    <w:p>
      <w:pPr>
        <w:spacing w:after="200"/>
        <w:jc w:val="both"/>
      </w:pPr>
      <w:r>
        <w:rPr>
          <w:b w:val="0"/>
          <w:i w:val="0"/>
        </w:rPr>
        <w:t>Do you understand the context now? So God forbid, that's what God forbid means. Knowing this, therefore, he says if we be dead with Christ, we believe that we shall also live with him. Knowing this, knowing that, seeing that Christ being raised from the dead, died no more, death has no more dominion over him. For in that he died unto sin once, in that he lives unto God. Likewise, watch this — reckon. What does it mean to reckon? Think this way, act this way. In other words, acknowledge this fact. So it is, therefore, reckon yourselves to be dead indeed unto sin. So the Christian life will be to give acknowledgment to what Jesus has done for us. Yeah, I'm dead to sin. Now, are you dead to sin because of what you're saying? No, you are saying what you're saying because you're dead to sin. You get that?</w:t>
      </w:r>
    </w:p>
    <w:p>
      <w:pPr>
        <w:spacing w:after="200"/>
        <w:jc w:val="both"/>
      </w:pPr>
      <w:r>
        <w:rPr>
          <w:b w:val="0"/>
          <w:i w:val="0"/>
        </w:rPr>
        <w:t>Now what does it mean to acknowledge something? Not necessarily to what, to accept something. Correct? Now, did you influence the fact, or you just endorsed it? So he says, endorse this fact about you — in other words, agree with it. What do you agree with? Agree that you are dead to sin, alive unto God through Jesus Christ. Now, when you agree with that, then verse 12 happens — let not sin therefore reign where, in your mortal body, that you should obey in the laws thereof. That's the ongoing work of salvation. Now Jesus has died and you've died with him to sin, you're alive unto God, now it's time to allow that work have its work in your life.</w:t>
      </w:r>
    </w:p>
    <w:p>
      <w:pPr>
        <w:spacing w:after="200"/>
        <w:jc w:val="both"/>
      </w:pPr>
      <w:r>
        <w:rPr>
          <w:b w:val="0"/>
          <w:i w:val="0"/>
        </w:rPr>
        <w:t>Now, if you had opened this verse with verse 12, then it's trying to tell you that when you don't allow sin to reign in your mortal body, then you are dead to sin — that is, he will have put one as a condition for the other, but he put the condition of not allowing sin reigning in your mortal body as the fact that you are dead to sin. So the condition is not that. If you don't let sin reign in your mortal body, then you are dead to sin — he didn't say that. He says you are dead to sin and alive unto God, therefore we together, therefore, because of what Jesus has done. He didn't say, because you will not let sin reign in your mortal body, then Jesus will make you free from sin — and that's nothing, that's no glory to Jesus. So the glory of Jesus is that you are dead to sin and alive. That's why when Christians say, well, I don't know, I can't stop it, they're lying, because if you can stop sin, then you're not a Christian — you actually can't stop sin because you're a Christian. Who is a Christian? You are dead to sin and you are alive unto God through Jesus Christ.</w:t>
      </w:r>
    </w:p>
    <w:p>
      <w:pPr>
        <w:spacing w:after="200"/>
        <w:jc w:val="both"/>
      </w:pPr>
      <w:r>
        <w:rPr>
          <w:b w:val="0"/>
          <w:i w:val="0"/>
        </w:rPr>
        <w:t>Neither yield your members — members always refer, some Bible, to your mortal body, your physical body, your mind, your thoughts, your emotions. He says, yield not your thoughts, your emotions, your mind as instruments of unrighteousness unto sin, but yield yourself unto God as those that are alive from the dead, and your members as instruments of righteousness unto God. In other words, allow the power of the Spirit, the power of life that is working in you right now, to influence your thoughts, your emotions, and so on and so forth that yield you to sin. So what he's saying in us was, you are safe from sin, you're gonna walk in the light of that salvation now. But walking is not what saves — salvation is what makes you walk. So that's the present work of salvation.</w:t>
      </w:r>
    </w:p>
    <w:p>
      <w:pPr>
        <w:pStyle w:val="Heading1"/>
      </w:pPr>
      <w:r>
        <w:rPr>
          <w:b/>
          <w:i w:val="0"/>
        </w:rPr>
        <w:t>The Future Tense of Salvation</w:t>
      </w:r>
    </w:p>
    <w:p>
      <w:pPr>
        <w:spacing w:after="200"/>
        <w:jc w:val="both"/>
      </w:pPr>
      <w:r>
        <w:rPr>
          <w:b w:val="0"/>
          <w:i w:val="0"/>
        </w:rPr>
        <w:t>Let me just go briefly to the future work of salvation. Now, in the past tense of salvation, we receive; in the present tense of salvation, we cooperate; in the future work of salvation, again, we receive. In the future work of salvation, it deals with the mortal body. If you observe again, in Romans 6, the challenge was with the physical body — actually, you discover it talks about the instruments of your members, that's your mind and your emotions. But it's a future work of salvation.</w:t>
      </w:r>
    </w:p>
    <w:p>
      <w:pPr>
        <w:spacing w:after="200"/>
        <w:jc w:val="both"/>
      </w:pPr>
      <w:r>
        <w:rPr>
          <w:b w:val="0"/>
          <w:i w:val="0"/>
        </w:rPr>
        <w:t>Now I'm going to show you a portion of scripture briefly. In 1 Corinthians 5, Paul talked about a brother who was living in sin. Now, the problem was not the brother was sinning; the issue was he was living in an open sin and he had no sense of remorse or repentance about it, and that is not a godly life. A Christian will always have remorse in repentance about sin. Paul then writes to the church, because he wasn't there, he just heard about it, that the community knew that this believer was themed with his father's wife — obviously that's not his mother, that means his father had many wives, he just can't be like his dad. So he had his father's wife, and the whole street knew about it and probably was going around saying, he's once saved and forever saved so he can live any way that he likes. And Paul says, no, you can't live the way you like.</w:t>
      </w:r>
    </w:p>
    <w:p>
      <w:pPr>
        <w:spacing w:before="160" w:after="40"/>
      </w:pPr>
      <w:r>
        <w:rPr>
          <w:b/>
        </w:rPr>
        <w:t>1 Corinthians 5:3-5</w:t>
      </w:r>
    </w:p>
    <w:p>
      <w:pPr>
        <w:spacing w:after="80"/>
        <w:ind w:left="432"/>
      </w:pPr>
      <w:r>
        <w:rPr>
          <w:b/>
        </w:rPr>
        <w:t>[3]</w:t>
      </w:r>
      <w:r>
        <w:rPr>
          <w:b w:val="0"/>
          <w:i w:val="0"/>
        </w:rPr>
        <w:t>For I verily, as absent in body, but present in spirit, have judged already, as though I were present, concerning him that hath so done this deed,</w:t>
      </w:r>
    </w:p>
    <w:p>
      <w:pPr>
        <w:spacing w:after="80"/>
        <w:ind w:left="432"/>
      </w:pPr>
      <w:r>
        <w:rPr>
          <w:b/>
        </w:rPr>
        <w:t>[4]</w:t>
      </w:r>
      <w:r>
        <w:rPr>
          <w:b w:val="0"/>
          <w:i w:val="0"/>
        </w:rPr>
        <w:t>In the name of our Lord Jesus Christ, when ye are gathered together, and my spirit, with the power of our Lord Jesus Christ,</w:t>
      </w:r>
    </w:p>
    <w:p>
      <w:pPr>
        <w:spacing w:after="80"/>
        <w:ind w:left="432"/>
      </w:pPr>
      <w:r>
        <w:rPr>
          <w:b/>
        </w:rPr>
        <w:t>[5]</w:t>
      </w:r>
      <w:r>
        <w:rPr>
          <w:b w:val="0"/>
          <w:i w:val="0"/>
        </w:rPr>
        <w:t>To deliver such an one unto Satan for the destruction of the flesh, that the spirit may be saved in the day of the Lord Jesus.</w:t>
      </w:r>
    </w:p>
    <w:p>
      <w:pPr>
        <w:spacing w:after="200"/>
        <w:jc w:val="both"/>
      </w:pPr>
      <w:r>
        <w:rPr>
          <w:b w:val="0"/>
          <w:i w:val="0"/>
        </w:rPr>
        <w:t>Now, if he had said, for the destruction of his flesh, he will have meant two things — either of two things. He will have meant destruction of his physical body. And listen to me, that's not New Testament — New Testament is a ministry of life, it doesn't minister death.</w:t>
      </w:r>
    </w:p>
    <w:p>
      <w:pPr>
        <w:spacing w:before="160" w:after="40"/>
      </w:pPr>
      <w:r>
        <w:rPr>
          <w:b/>
        </w:rPr>
        <w:t>Romans 8:1</w:t>
      </w:r>
    </w:p>
    <w:p>
      <w:pPr>
        <w:spacing w:after="80"/>
        <w:ind w:left="432"/>
      </w:pPr>
      <w:r>
        <w:rPr>
          <w:b/>
        </w:rPr>
        <w:t>[1]</w:t>
      </w:r>
      <w:r>
        <w:rPr>
          <w:b w:val="0"/>
          <w:i w:val="0"/>
        </w:rPr>
        <w:t>There is therefore now no condemnation to them which are in Christ Jesus, who walk not after the flesh, but after the Spirit.</w:t>
      </w:r>
    </w:p>
    <w:p>
      <w:pPr>
        <w:spacing w:after="200"/>
        <w:jc w:val="both"/>
      </w:pPr>
      <w:r>
        <w:rPr>
          <w:b w:val="0"/>
          <w:i w:val="0"/>
        </w:rPr>
        <w:t>The Old Testament is the law of sin and death, the new covenant is the law of the Spirit of life in Christ. So Paul says, for the destruction of — he didn't say his flesh. If he had said his flesh and referred to physical body, what would that mean? That would mean that Satan, go kill this brother. Now, if you check later on in chapter two, Paul referred to that brother, that he was welcomed back in the fellowship. So he wasn't asking him to kill him. For the destruction of the flesh — now, when you hear the flesh, it means what, carnality, sin. So what is he saying? Deliver such one to Satan for the destruction of the flesh.</w:t>
      </w:r>
    </w:p>
    <w:p>
      <w:pPr>
        <w:spacing w:after="200"/>
        <w:jc w:val="both"/>
      </w:pPr>
      <w:r>
        <w:rPr>
          <w:b w:val="0"/>
          <w:i w:val="0"/>
        </w:rPr>
        <w:t xml:space="preserve">Now, I had a challenge with this verse for a while until I got that the word may there can be interchanged with the word is — that is saved, that is a definite fact. Because the Spirit is saved in the day of the Lord, so the flesh is not his own — talking about the dominion of sin in his life will be destroyed. What is he to do for him? He said they should not fellowship with him, don't eat with him, don't allow him into fellowship meetings, let him know that what he's doing is wrong. Judge yourselves that you be not judged — that is, let the world know that conduct is not of God. So separate the brother, distinguish yourself from — that's the word </w:t>
      </w:r>
      <w:r>
        <w:rPr>
          <w:b w:val="0"/>
          <w:i/>
        </w:rPr>
        <w:t>diakrinō</w:t>
      </w:r>
      <w:r>
        <w:rPr>
          <w:b w:val="0"/>
          <w:i w:val="0"/>
        </w:rPr>
        <w:t>, to separate right between two things. So he therefore said to them, that's what we call excommunication. Let the brother be off fellowship for some time, so that he will be sorry, so that he will know that we don't endorse his conduct. Not because he sinned.</w:t>
      </w:r>
    </w:p>
    <w:p>
      <w:pPr>
        <w:spacing w:before="160" w:after="40"/>
      </w:pPr>
      <w:r>
        <w:rPr>
          <w:b/>
        </w:rPr>
        <w:t>Galatians 6:1</w:t>
      </w:r>
    </w:p>
    <w:p>
      <w:pPr>
        <w:spacing w:after="80"/>
        <w:ind w:left="432"/>
      </w:pPr>
      <w:r>
        <w:rPr>
          <w:b/>
        </w:rPr>
        <w:t>[1]</w:t>
      </w:r>
      <w:r>
        <w:rPr>
          <w:b w:val="0"/>
          <w:i w:val="0"/>
        </w:rPr>
        <w:t>Brethren, if a man be overtaken in a fault, ye which are spiritual, restore such an one in the spirit of meekness; considering thyself, lest thou also be tempted.</w:t>
      </w:r>
    </w:p>
    <w:p>
      <w:pPr>
        <w:spacing w:after="200"/>
        <w:jc w:val="both"/>
      </w:pPr>
      <w:r>
        <w:rPr>
          <w:b w:val="0"/>
          <w:i w:val="0"/>
        </w:rPr>
        <w:t>If a brother sins and is overcome by sin, restore him. But if a brother lives in rebellion, living in sin, you're going to discipline him. That is, the flesh will be destroyed — that action of sin will be destroyed over his life. And his spirit is saved in the day of the Lord, because he's a Christian. So there we are — he said it's the spirit is saved in the day of the Lord. Salvation is in the future, the day of the Lord.</w:t>
      </w:r>
    </w:p>
    <w:p>
      <w:pPr>
        <w:spacing w:after="200"/>
        <w:jc w:val="both"/>
      </w:pPr>
      <w:r>
        <w:rPr>
          <w:b w:val="0"/>
          <w:i w:val="0"/>
        </w:rPr>
        <w:t>Now, in First Corinthians 3, again it talks about works.</w:t>
      </w:r>
    </w:p>
    <w:p>
      <w:pPr>
        <w:spacing w:before="160" w:after="40"/>
      </w:pPr>
      <w:r>
        <w:rPr>
          <w:b/>
        </w:rPr>
        <w:t>1 Corinthians 3:13-15</w:t>
      </w:r>
    </w:p>
    <w:p>
      <w:pPr>
        <w:spacing w:after="80"/>
        <w:ind w:left="432"/>
      </w:pPr>
      <w:r>
        <w:rPr>
          <w:b/>
        </w:rPr>
        <w:t>[13]</w:t>
      </w:r>
      <w:r>
        <w:rPr>
          <w:b w:val="0"/>
          <w:i w:val="0"/>
        </w:rPr>
        <w:t>Every man's work shall be made manifest: for the day shall declare it, because it shall be revealed by fire; and the fire shall try every man's work of what sort it is.</w:t>
      </w:r>
    </w:p>
    <w:p>
      <w:pPr>
        <w:spacing w:after="80"/>
        <w:ind w:left="432"/>
      </w:pPr>
      <w:r>
        <w:rPr>
          <w:b/>
        </w:rPr>
        <w:t>[14]</w:t>
      </w:r>
      <w:r>
        <w:rPr>
          <w:b w:val="0"/>
          <w:i w:val="0"/>
        </w:rPr>
        <w:t>If any man's work abide which he hath built thereupon, he shall receive a reward.</w:t>
      </w:r>
    </w:p>
    <w:p>
      <w:pPr>
        <w:spacing w:after="80"/>
        <w:ind w:left="432"/>
      </w:pPr>
      <w:r>
        <w:rPr>
          <w:b/>
        </w:rPr>
        <w:t>[15]</w:t>
      </w:r>
      <w:r>
        <w:rPr>
          <w:b w:val="0"/>
          <w:i w:val="0"/>
        </w:rPr>
        <w:t>If any man's work shall be burned, he shall suffer loss: but he himself shall be saved; yet so as by fire.</w:t>
      </w:r>
    </w:p>
    <w:p>
      <w:pPr>
        <w:spacing w:after="200"/>
        <w:jc w:val="both"/>
      </w:pPr>
      <w:r>
        <w:rPr>
          <w:b w:val="0"/>
          <w:i w:val="0"/>
        </w:rPr>
        <w:t>Work will mean work, nothing more than work. Now don't forget, whose work is salvation? Now the word fire, there is the word judgment. So it didn't say God shall try his own work — God needs to try his own work, he'll make it 100%, he's a trier and he's a worker, he's the one that saved, so he says his work. If a man's work shall abide the build upon, he shall receive a reward. If a man's work shall be burned, he shall suffer loss — he, the man shall suffer loss, not the loss of his salvation, but he himself shall be saved yet so as by fire. What do you mean by fire? Judgment. That is Jesus. Judgment saves the man, because he told you in chapter five, verse seven, that Christ is your Passover.</w:t>
      </w:r>
    </w:p>
    <w:p>
      <w:pPr>
        <w:spacing w:before="160" w:after="40"/>
      </w:pPr>
      <w:r>
        <w:rPr>
          <w:b/>
        </w:rPr>
        <w:t>1 Corinthians 5:7</w:t>
      </w:r>
    </w:p>
    <w:p>
      <w:pPr>
        <w:spacing w:after="80"/>
        <w:ind w:left="432"/>
      </w:pPr>
      <w:r>
        <w:rPr>
          <w:b/>
        </w:rPr>
        <w:t>[7]</w:t>
      </w:r>
      <w:r>
        <w:rPr>
          <w:b w:val="0"/>
          <w:i w:val="0"/>
        </w:rPr>
        <w:t>Purge out therefore the old leaven, that ye may be a new lump, as ye are unleavened. For even Christ our passover is sacrificed for us:</w:t>
      </w:r>
    </w:p>
    <w:p>
      <w:pPr>
        <w:spacing w:after="200"/>
        <w:jc w:val="both"/>
      </w:pPr>
      <w:r>
        <w:rPr>
          <w:b w:val="0"/>
          <w:i w:val="0"/>
        </w:rPr>
        <w:t>Passover means judgment. So he is saved by Jesus, your Passover, but his works are not covered by the Passover — his works will be tried by fire. But the day of the Lord, that's the judgment seat of Christ. So that is salvation in the future. So we're saved in the past, we're saved in the present, we're being saved in the present, we're saved in the future.</w:t>
      </w:r>
    </w:p>
    <w:p>
      <w:pPr>
        <w:spacing w:before="160" w:after="40"/>
      </w:pPr>
      <w:r>
        <w:rPr>
          <w:b/>
        </w:rPr>
        <w:t>2 Corinthians 5:10</w:t>
      </w:r>
    </w:p>
    <w:p>
      <w:pPr>
        <w:spacing w:after="80"/>
        <w:ind w:left="432"/>
      </w:pPr>
      <w:r>
        <w:rPr>
          <w:b/>
        </w:rPr>
        <w:t>[10]</w:t>
      </w:r>
      <w:r>
        <w:rPr>
          <w:b w:val="0"/>
          <w:i w:val="0"/>
        </w:rPr>
        <w:t>For we must all appear before the judgment seat of Christ; that every one may receive the things done in his body, according to that he hath done, whether it be good or bad.</w:t>
      </w:r>
    </w:p>
    <w:p>
      <w:pPr>
        <w:spacing w:after="200"/>
        <w:jc w:val="both"/>
      </w:pPr>
      <w:r>
        <w:rPr>
          <w:b w:val="0"/>
          <w:i w:val="0"/>
        </w:rPr>
        <w:t>That's what we said earlier. It says, for we must all appear, talking about Christians now before the judgment seat of Christ, not the whole world.</w:t>
      </w:r>
    </w:p>
    <w:p>
      <w:pPr>
        <w:spacing w:before="160" w:after="40"/>
      </w:pPr>
      <w:r>
        <w:rPr>
          <w:b/>
        </w:rPr>
        <w:t>1 Corinthians 6:2-3</w:t>
      </w:r>
    </w:p>
    <w:p>
      <w:pPr>
        <w:spacing w:after="80"/>
        <w:ind w:left="432"/>
      </w:pPr>
      <w:r>
        <w:rPr>
          <w:b/>
        </w:rPr>
        <w:t>[2]</w:t>
      </w:r>
      <w:r>
        <w:rPr>
          <w:b w:val="0"/>
          <w:i w:val="0"/>
        </w:rPr>
        <w:t>Do ye not know that the saints shall judge the world? and if the world shall be judged by you, are ye unworthy to judge the smallest matters?</w:t>
      </w:r>
    </w:p>
    <w:p>
      <w:pPr>
        <w:spacing w:after="80"/>
        <w:ind w:left="432"/>
      </w:pPr>
      <w:r>
        <w:rPr>
          <w:b/>
        </w:rPr>
        <w:t>[3]</w:t>
      </w:r>
      <w:r>
        <w:rPr>
          <w:b w:val="0"/>
          <w:i w:val="0"/>
        </w:rPr>
        <w:t>Know ye not that we shall judge angels? how much more things that pertain to this life?</w:t>
      </w:r>
    </w:p>
    <w:p>
      <w:pPr>
        <w:spacing w:after="200"/>
        <w:jc w:val="both"/>
      </w:pPr>
      <w:r>
        <w:rPr>
          <w:b w:val="0"/>
          <w:i w:val="0"/>
        </w:rPr>
        <w:t xml:space="preserve">Because he told you that the saints shall judge the world, the saints shall judge angels. So he's not talking about you and the world being joined together. But Second Corinthians 5:10, it says that for we shall, we must all appear before the judgment seat of Christ. The word judgment there is the word </w:t>
      </w:r>
      <w:r>
        <w:rPr>
          <w:b w:val="0"/>
          <w:i/>
        </w:rPr>
        <w:t>bema</w:t>
      </w:r>
      <w:r>
        <w:rPr>
          <w:b w:val="0"/>
          <w:i w:val="0"/>
        </w:rPr>
        <w:t xml:space="preserve"> seat. </w:t>
      </w:r>
      <w:r>
        <w:rPr>
          <w:b w:val="0"/>
          <w:i/>
        </w:rPr>
        <w:t>Bema</w:t>
      </w:r>
      <w:r>
        <w:rPr>
          <w:b w:val="0"/>
          <w:i w:val="0"/>
        </w:rPr>
        <w:t xml:space="preserve"> is spelled B-E-M-A. The </w:t>
      </w:r>
      <w:r>
        <w:rPr>
          <w:b w:val="0"/>
          <w:i/>
        </w:rPr>
        <w:t>bema</w:t>
      </w:r>
      <w:r>
        <w:rPr>
          <w:b w:val="0"/>
          <w:i w:val="0"/>
        </w:rPr>
        <w:t xml:space="preserve"> seat means rewards — it's used for a podium where people after run the race receive a reward, that's not for salvation, because salvation again is not a race. So he's talking about our ministry, our service for the Lord.</w:t>
      </w:r>
    </w:p>
    <w:p>
      <w:pPr>
        <w:spacing w:after="200"/>
        <w:jc w:val="both"/>
      </w:pPr>
      <w:r>
        <w:rPr>
          <w:b w:val="0"/>
          <w:i w:val="0"/>
        </w:rPr>
        <w:t>So he says, you shall receive the things done in the body. Now, it's not in your physical body, it's in the body of Christ, right? Things you've done in the body of Christ, whether according to that he had done, whether it be good or bad. So some guys will be at the judgment seat of Christ with bad stuff — a lot of bad stuff done to the body of Christ. A lot of backbiting in church, a lot of mudslinging, writing about pastors on Facebook, making comments on churches on things you don't know.</w:t>
      </w:r>
    </w:p>
    <w:p>
      <w:pPr>
        <w:spacing w:after="200"/>
        <w:jc w:val="both"/>
      </w:pPr>
      <w:r>
        <w:rPr>
          <w:b w:val="0"/>
          <w:i/>
        </w:rPr>
        <w:t>A brother once said this, and most churches are out of line, they're not in God's will, the money has taken over our churches. I asked, how old are you? He said 24. I said, how many churches have you been to? He mentioned just about five. I said, five churches, where? Lagos. Lagos probably has more churches than any other city in the world. I said, Nigeria, sir.</w:t>
      </w:r>
    </w:p>
    <w:p>
      <w:pPr>
        <w:spacing w:after="200"/>
        <w:jc w:val="both"/>
      </w:pPr>
      <w:r>
        <w:rPr>
          <w:b w:val="0"/>
          <w:i w:val="0"/>
        </w:rPr>
        <w:t>So isn't that a judgmental decision or opinion? And by saying that, aren't you passing the wrong message to folks in the body of Christ? You'll be judged by for saying things like that. If you repent, you'd rather be judged for your repentance — your repentance will abide because it's a good work. But if you do bad stuff, you let it go, you'll be judged for the bad stuff. But it's not the repentance that gets you saved.</w:t>
      </w:r>
    </w:p>
    <w:p>
      <w:pPr>
        <w:spacing w:after="200"/>
        <w:jc w:val="both"/>
      </w:pPr>
      <w:r>
        <w:rPr>
          <w:b w:val="0"/>
          <w:i w:val="0"/>
        </w:rPr>
        <w:t>Some of you always come late to church — things you've done in the body always come and lay to church, and always come in the church with your phones, always going on, using Facebook in the church, status church thinks I'm in church. You will be judged because you know it's wrong doing them. Either way, you're saved, we are not saved by our works, you will be judged for what you've done. You have not joined any department in the church, you will be judged for being what, an ex officio of the body of Christ. Don't be judged. It's your works that will be judged and not you. You are saved by the blood of Jesus.</w:t>
      </w:r>
    </w:p>
    <w:p>
      <w:pPr>
        <w:pStyle w:val="Heading1"/>
      </w:pPr>
      <w:r>
        <w:rPr>
          <w:b/>
          <w:i w:val="0"/>
        </w:rPr>
        <w:t>Salvation and Discipleship Distinguished</w:t>
      </w:r>
    </w:p>
    <w:p>
      <w:pPr>
        <w:spacing w:after="200"/>
        <w:jc w:val="both"/>
      </w:pPr>
      <w:r>
        <w:rPr>
          <w:b w:val="0"/>
          <w:i w:val="0"/>
        </w:rPr>
        <w:t>So never forget the present work of salvation.</w:t>
      </w:r>
    </w:p>
    <w:p>
      <w:pPr>
        <w:spacing w:before="160" w:after="40"/>
      </w:pPr>
      <w:r>
        <w:rPr>
          <w:b/>
        </w:rPr>
        <w:t>Philippians 2:12-13</w:t>
      </w:r>
    </w:p>
    <w:p>
      <w:pPr>
        <w:spacing w:after="80"/>
        <w:ind w:left="432"/>
      </w:pPr>
      <w:r>
        <w:rPr>
          <w:b/>
        </w:rPr>
        <w:t>[12]</w:t>
      </w:r>
      <w:r>
        <w:rPr>
          <w:b w:val="0"/>
          <w:i w:val="0"/>
        </w:rPr>
        <w:t>Wherefore, my beloved, as ye have always obeyed, not as in my presence only, but now much more in my absence, work out your own salvation with fear and trembling.</w:t>
      </w:r>
    </w:p>
    <w:p>
      <w:pPr>
        <w:spacing w:after="80"/>
        <w:ind w:left="432"/>
      </w:pPr>
      <w:r>
        <w:rPr>
          <w:b/>
        </w:rPr>
        <w:t>[13]</w:t>
      </w:r>
      <w:r>
        <w:rPr>
          <w:b w:val="0"/>
          <w:i w:val="0"/>
        </w:rPr>
        <w:t>For it is God which worketh in you both to will and to do of his good pleasure.</w:t>
      </w:r>
    </w:p>
    <w:p>
      <w:pPr>
        <w:spacing w:after="200"/>
        <w:jc w:val="both"/>
      </w:pPr>
      <w:r>
        <w:rPr>
          <w:b w:val="0"/>
          <w:i w:val="0"/>
        </w:rPr>
        <w:t>Wherefore, my beloved brethren, you've always obeyed, not as in my presence only, but not much more in my absence — work out your own salvation. What version do you use? It's work out — work out means you're already saved. Work out will mean what, living your salvation, correct, living your salvation because you already saved. Work out your own salvation with fear and trembling. If you had stopped there you'll be confused. For it is God which worketh in you, both to will and to do his own good pleasure. So God didn't just leave you to will, he's now working on your will. Say, God is working on my will, he's working on your desires. As you're hearing God's word, God's working on your desire, because you're a child of God, is at work in you. God's at work in you to stop telling lies, he's at work in you to stop cheating, he's at work in you to stop the sins of the flesh, fornication, adultery. He's at work in you to stop backbiting. He's at work in you to stop fear, is at work in you to walk in love and be kind, is at work in you to stop envy, and to prefer someone above yourself is at work in you. Say, he's at work in me. Now what work is that? That's the present work of salvation. You already saved, but you are being saved by walking in your salvation. I walk in my salvation, I'm already saved, I'm walking in my salvation.</w:t>
      </w:r>
    </w:p>
    <w:p>
      <w:pPr>
        <w:spacing w:after="200"/>
        <w:jc w:val="both"/>
      </w:pPr>
      <w:r>
        <w:rPr>
          <w:b w:val="0"/>
          <w:i w:val="0"/>
        </w:rPr>
        <w:t>So God at work in you is the Spirit of God at work in you, because God gave his Spirit to us, to live in us. Ephesians 1:13 says, the Spirit is the guarantee of our salvation, the proof of our salvation. Second Corinthians 1:22 is also the seal. He gave us the earnest of the Spirit — the word earnest there again is the word proof or guarantee, earnest of the Spirit, the guarantee. So you got the guarantee of the Spirit.</w:t>
      </w:r>
    </w:p>
    <w:p>
      <w:pPr>
        <w:spacing w:before="160" w:after="40"/>
      </w:pPr>
      <w:r>
        <w:rPr>
          <w:b/>
        </w:rPr>
        <w:t>Galatians 5:22-23</w:t>
      </w:r>
    </w:p>
    <w:p>
      <w:pPr>
        <w:spacing w:after="80"/>
        <w:ind w:left="432"/>
      </w:pPr>
      <w:r>
        <w:rPr>
          <w:b/>
        </w:rPr>
        <w:t>[22]</w:t>
      </w:r>
      <w:r>
        <w:rPr>
          <w:b w:val="0"/>
          <w:i w:val="0"/>
        </w:rPr>
        <w:t>But the fruit of the Spirit is love, joy, peace, longsuffering, gentleness, goodness, faith,</w:t>
      </w:r>
    </w:p>
    <w:p>
      <w:pPr>
        <w:spacing w:after="80"/>
        <w:ind w:left="432"/>
      </w:pPr>
      <w:r>
        <w:rPr>
          <w:b/>
        </w:rPr>
        <w:t>[23]</w:t>
      </w:r>
      <w:r>
        <w:rPr>
          <w:b w:val="0"/>
          <w:i w:val="0"/>
        </w:rPr>
        <w:t>Meekness, temperance: against such there is no law.</w:t>
      </w:r>
    </w:p>
    <w:p>
      <w:pPr>
        <w:spacing w:after="200"/>
        <w:jc w:val="both"/>
      </w:pPr>
      <w:r>
        <w:rPr>
          <w:b w:val="0"/>
          <w:i w:val="0"/>
        </w:rPr>
        <w:t>So you have love, fruit of the Spirit is joy, you have joy, the fruit of the Spirit is long suffering, you have long suffering — long suffering is not suffering long, just long suffering. Fruit of the Spirit of gentleness, that means you are gentle. Fruit of the Spirit is patience, that means you are patient. The fruit of the Spirit is faithfulness, that means you are faithful. So therefore, because you are faithful, you are going to walk in the Spirit. So that is the work of the Holy Spirit in our lives.</w:t>
      </w:r>
    </w:p>
    <w:p>
      <w:pPr>
        <w:spacing w:after="200"/>
        <w:jc w:val="both"/>
      </w:pPr>
      <w:r>
        <w:rPr>
          <w:b w:val="0"/>
          <w:i w:val="0"/>
        </w:rPr>
        <w:t>And Jesus, John 14:16.</w:t>
      </w:r>
    </w:p>
    <w:p>
      <w:pPr>
        <w:spacing w:before="160" w:after="40"/>
      </w:pPr>
      <w:r>
        <w:rPr>
          <w:b/>
        </w:rPr>
        <w:t>John 14:16-17</w:t>
      </w:r>
    </w:p>
    <w:p>
      <w:pPr>
        <w:spacing w:after="80"/>
        <w:ind w:left="432"/>
      </w:pPr>
      <w:r>
        <w:rPr>
          <w:b/>
        </w:rPr>
        <w:t>[16]</w:t>
      </w:r>
      <w:r>
        <w:rPr>
          <w:b w:val="0"/>
          <w:i w:val="0"/>
        </w:rPr>
        <w:t>And I will pray the Father, and he shall give you another Comforter, that he may abide with you for ever;</w:t>
      </w:r>
    </w:p>
    <w:p>
      <w:pPr>
        <w:spacing w:after="80"/>
        <w:ind w:left="432"/>
      </w:pPr>
      <w:r>
        <w:rPr>
          <w:b/>
        </w:rPr>
        <w:t>[17]</w:t>
      </w:r>
      <w:r>
        <w:rPr>
          <w:b w:val="0"/>
          <w:i w:val="0"/>
        </w:rPr>
        <w:t>Even the Spirit of truth; whom the world cannot receive, because it seeth him not, neither knoweth him: but ye know him; for he dwelleth with you, and shall be in you.</w:t>
      </w:r>
    </w:p>
    <w:p>
      <w:pPr>
        <w:spacing w:after="200"/>
        <w:jc w:val="both"/>
      </w:pPr>
      <w:r>
        <w:rPr>
          <w:b w:val="0"/>
          <w:i w:val="0"/>
        </w:rPr>
        <w:t>So the Spirit of God is in us.</w:t>
      </w:r>
    </w:p>
    <w:p>
      <w:pPr>
        <w:spacing w:before="160" w:after="40"/>
      </w:pPr>
      <w:r>
        <w:rPr>
          <w:b/>
        </w:rPr>
        <w:t>1 Corinthians 6:19</w:t>
      </w:r>
    </w:p>
    <w:p>
      <w:pPr>
        <w:spacing w:after="80"/>
        <w:ind w:left="432"/>
      </w:pPr>
      <w:r>
        <w:rPr>
          <w:b/>
        </w:rPr>
        <w:t>[19]</w:t>
      </w:r>
      <w:r>
        <w:rPr>
          <w:b w:val="0"/>
          <w:i w:val="0"/>
        </w:rPr>
        <w:t>What? know ye not that your body is the temple of the Holy Ghost which is in you, which ye have of God, and ye are not your own?</w:t>
      </w:r>
    </w:p>
    <w:p>
      <w:pPr>
        <w:spacing w:after="200"/>
        <w:jc w:val="both"/>
      </w:pPr>
      <w:r>
        <w:rPr>
          <w:b w:val="0"/>
          <w:i w:val="0"/>
        </w:rPr>
        <w:t>Say, God said, walk in me.</w:t>
      </w:r>
    </w:p>
    <w:p>
      <w:pPr>
        <w:spacing w:before="160" w:after="40"/>
      </w:pPr>
      <w:r>
        <w:rPr>
          <w:b/>
        </w:rPr>
        <w:t>Colossians 1:27</w:t>
      </w:r>
    </w:p>
    <w:p>
      <w:pPr>
        <w:spacing w:after="80"/>
        <w:ind w:left="432"/>
      </w:pPr>
      <w:r>
        <w:rPr>
          <w:b/>
        </w:rPr>
        <w:t>[27]</w:t>
      </w:r>
      <w:r>
        <w:rPr>
          <w:b w:val="0"/>
          <w:i w:val="0"/>
        </w:rPr>
        <w:t>To whom God would make known what is the riches of the glory of this mystery among the Gentiles; which is Christ in you, the hope of glory:</w:t>
      </w:r>
    </w:p>
    <w:p>
      <w:pPr>
        <w:spacing w:after="200"/>
        <w:jc w:val="both"/>
      </w:pPr>
      <w:r>
        <w:rPr>
          <w:b w:val="0"/>
          <w:i w:val="0"/>
        </w:rPr>
        <w:t>So you've got Christ in you.</w:t>
      </w:r>
    </w:p>
    <w:p>
      <w:pPr>
        <w:spacing w:before="160" w:after="40"/>
      </w:pPr>
      <w:r>
        <w:rPr>
          <w:b/>
        </w:rPr>
        <w:t>Romans 8:15</w:t>
      </w:r>
    </w:p>
    <w:p>
      <w:pPr>
        <w:spacing w:after="80"/>
        <w:ind w:left="432"/>
      </w:pPr>
      <w:r>
        <w:rPr>
          <w:b/>
        </w:rPr>
        <w:t>[15]</w:t>
      </w:r>
      <w:r>
        <w:rPr>
          <w:b w:val="0"/>
          <w:i w:val="0"/>
        </w:rPr>
        <w:t>For ye have not received the spirit of bondage again to fear; but ye have received the Spirit of adoption, whereby we cry, Abba, Father.</w:t>
      </w:r>
    </w:p>
    <w:p>
      <w:pPr>
        <w:spacing w:after="200"/>
        <w:jc w:val="both"/>
      </w:pPr>
      <w:r>
        <w:rPr>
          <w:b w:val="0"/>
          <w:i w:val="0"/>
        </w:rPr>
        <w:t>All right, so get that clearly, so that's the present work of salvation.</w:t>
      </w:r>
    </w:p>
    <w:p>
      <w:pPr>
        <w:spacing w:before="160" w:after="40"/>
      </w:pPr>
      <w:r>
        <w:rPr>
          <w:b/>
        </w:rPr>
        <w:t>1 John 2:19-20</w:t>
      </w:r>
    </w:p>
    <w:p>
      <w:pPr>
        <w:spacing w:after="80"/>
        <w:ind w:left="432"/>
      </w:pPr>
      <w:r>
        <w:rPr>
          <w:b/>
        </w:rPr>
        <w:t>[19]</w:t>
      </w:r>
      <w:r>
        <w:rPr>
          <w:b w:val="0"/>
          <w:i w:val="0"/>
        </w:rPr>
        <w:t>They went out from us, but they were not of us; for if they had been of us, they would no doubt have continued with us: but they went out, that they might be made manifest that they were not all of us.</w:t>
      </w:r>
    </w:p>
    <w:p>
      <w:pPr>
        <w:spacing w:after="80"/>
        <w:ind w:left="432"/>
      </w:pPr>
      <w:r>
        <w:rPr>
          <w:b/>
        </w:rPr>
        <w:t>[20]</w:t>
      </w:r>
      <w:r>
        <w:rPr>
          <w:b w:val="0"/>
          <w:i w:val="0"/>
        </w:rPr>
        <w:t>But ye have an unction from the Holy One, and ye know all things.</w:t>
      </w:r>
    </w:p>
    <w:p>
      <w:pPr>
        <w:spacing w:after="200"/>
        <w:jc w:val="both"/>
      </w:pPr>
      <w:r>
        <w:rPr>
          <w:b w:val="0"/>
          <w:i w:val="0"/>
        </w:rPr>
        <w:t>He began to talk about the antichrist. And they were none of us, but if there had been of us, they will no doubt have continued with us, but they went out that they might be made manifest. They were not all of us.</w:t>
      </w:r>
    </w:p>
    <w:p>
      <w:pPr>
        <w:spacing w:after="200"/>
        <w:jc w:val="both"/>
      </w:pPr>
      <w:r>
        <w:rPr>
          <w:b w:val="0"/>
          <w:i/>
        </w:rPr>
        <w:t>I read someone write an article. He claimed he was a Christian for years, he claimed that he was in church and stuff like that for many years, but he now says that he is doubting the existence of God. And then a brother asked me, he said, sir, what would this mean? Maybe he was never saved.</w:t>
      </w:r>
    </w:p>
    <w:p>
      <w:pPr>
        <w:spacing w:after="200"/>
        <w:jc w:val="both"/>
      </w:pPr>
      <w:r>
        <w:rPr>
          <w:b w:val="0"/>
          <w:i w:val="0"/>
        </w:rPr>
        <w:t>How do I know by what he's saying? Because believers believe to the saving of the soul.</w:t>
      </w:r>
    </w:p>
    <w:p>
      <w:pPr>
        <w:spacing w:before="160" w:after="40"/>
      </w:pPr>
      <w:r>
        <w:rPr>
          <w:b/>
        </w:rPr>
        <w:t>Hebrews 10:39</w:t>
      </w:r>
    </w:p>
    <w:p>
      <w:pPr>
        <w:spacing w:after="80"/>
        <w:ind w:left="432"/>
      </w:pPr>
      <w:r>
        <w:rPr>
          <w:b/>
        </w:rPr>
        <w:t>[39]</w:t>
      </w:r>
      <w:r>
        <w:rPr>
          <w:b w:val="0"/>
          <w:i w:val="0"/>
        </w:rPr>
        <w:t>But we are not of them who draw back unto perdition; but of them that believe to the saving of the soul.</w:t>
      </w:r>
    </w:p>
    <w:p>
      <w:pPr>
        <w:spacing w:after="200"/>
        <w:jc w:val="both"/>
      </w:pPr>
      <w:r>
        <w:rPr>
          <w:b w:val="0"/>
          <w:i w:val="0"/>
        </w:rPr>
        <w:t>John says, they were from amongst us, they didn't continue with us — continue walk, continuing faith, why, because they were never of us. Sometimes we always judge people by what they're doing, their numerous activities. Someone can be in the church and can be doing many things. You know, Jesus in Matthew 7 says —</w:t>
      </w:r>
    </w:p>
    <w:p>
      <w:pPr>
        <w:spacing w:before="160" w:after="40"/>
      </w:pPr>
      <w:r>
        <w:rPr>
          <w:b/>
        </w:rPr>
        <w:t>Matthew 7:22-23</w:t>
      </w:r>
    </w:p>
    <w:p>
      <w:pPr>
        <w:spacing w:after="80"/>
        <w:ind w:left="432"/>
      </w:pPr>
      <w:r>
        <w:rPr>
          <w:b/>
        </w:rPr>
        <w:t>[22]</w:t>
      </w:r>
      <w:r>
        <w:rPr>
          <w:b w:val="0"/>
          <w:i w:val="0"/>
        </w:rPr>
        <w:t>Many will say to me in that day, Lord, Lord, have we not prophesied in thy name? and in thy name have cast out devils? and in thy name done many wonderful works?</w:t>
      </w:r>
    </w:p>
    <w:p>
      <w:pPr>
        <w:spacing w:after="80"/>
        <w:ind w:left="432"/>
      </w:pPr>
      <w:r>
        <w:rPr>
          <w:b/>
        </w:rPr>
        <w:t>[23]</w:t>
      </w:r>
      <w:r>
        <w:rPr>
          <w:b w:val="0"/>
          <w:i w:val="0"/>
        </w:rPr>
        <w:t>And then will I profess unto them, I never knew you: depart from me, ye that work iniquity.</w:t>
      </w:r>
    </w:p>
    <w:p>
      <w:pPr>
        <w:spacing w:after="200"/>
        <w:jc w:val="both"/>
      </w:pPr>
      <w:r>
        <w:rPr>
          <w:b w:val="0"/>
          <w:i w:val="0"/>
        </w:rPr>
        <w:t>That means they were never saved. They didn't say, I don't know you again, I never knew you, never believed the gospel, and there are folks like that. I'm not judging that fairly, I'm just saying that could just be the case. Saving faith has a vital work in your life. God works you the will to do so. You can't have God working in you and you say, there's no God. Those are easy to say.</w:t>
      </w:r>
    </w:p>
    <w:p>
      <w:pPr>
        <w:spacing w:before="160" w:after="40"/>
      </w:pPr>
      <w:r>
        <w:rPr>
          <w:b/>
        </w:rPr>
        <w:t>1 John 2:27</w:t>
      </w:r>
    </w:p>
    <w:p>
      <w:pPr>
        <w:spacing w:after="80"/>
        <w:ind w:left="432"/>
      </w:pPr>
      <w:r>
        <w:rPr>
          <w:b/>
        </w:rPr>
        <w:t>[27]</w:t>
      </w:r>
      <w:r>
        <w:rPr>
          <w:b w:val="0"/>
          <w:i w:val="0"/>
        </w:rPr>
        <w:t>But the anointing which ye have received of him abideth in you, and ye need not that any man teach you: but as the same anointing teacheth you of all things, and is truth, and is no lie, and even as it hath taught you, ye shall abide in him.</w:t>
      </w:r>
    </w:p>
    <w:p>
      <w:pPr>
        <w:spacing w:after="200"/>
        <w:jc w:val="both"/>
      </w:pPr>
      <w:r>
        <w:rPr>
          <w:b w:val="0"/>
          <w:i w:val="0"/>
        </w:rPr>
        <w:t>So the Spirit is referring to — always realize now, I taught you this about many times, if you read a verse of Scripture, for instance in Galatians 5:22.</w:t>
      </w:r>
    </w:p>
    <w:p>
      <w:pPr>
        <w:spacing w:before="160" w:after="40"/>
      </w:pPr>
      <w:r>
        <w:rPr>
          <w:b/>
        </w:rPr>
        <w:t>Galatians 5:16-18</w:t>
      </w:r>
    </w:p>
    <w:p>
      <w:pPr>
        <w:spacing w:after="80"/>
        <w:ind w:left="432"/>
      </w:pPr>
      <w:r>
        <w:rPr>
          <w:b/>
        </w:rPr>
        <w:t>[16]</w:t>
      </w:r>
      <w:r>
        <w:rPr>
          <w:b w:val="0"/>
          <w:i w:val="0"/>
        </w:rPr>
        <w:t>This I say then, Walk in the Spirit, and ye shall not fulfil the lust of the flesh.</w:t>
      </w:r>
    </w:p>
    <w:p>
      <w:pPr>
        <w:spacing w:after="80"/>
        <w:ind w:left="432"/>
      </w:pPr>
      <w:r>
        <w:rPr>
          <w:b/>
        </w:rPr>
        <w:t>[17]</w:t>
      </w:r>
      <w:r>
        <w:rPr>
          <w:b w:val="0"/>
          <w:i w:val="0"/>
        </w:rPr>
        <w:t>For the flesh lusteth against the Spirit, and the Spirit against the flesh: and these are contrary the one to the other: so that ye cannot do the things that ye would.</w:t>
      </w:r>
    </w:p>
    <w:p>
      <w:pPr>
        <w:spacing w:after="80"/>
        <w:ind w:left="432"/>
      </w:pPr>
      <w:r>
        <w:rPr>
          <w:b/>
        </w:rPr>
        <w:t>[18]</w:t>
      </w:r>
      <w:r>
        <w:rPr>
          <w:b w:val="0"/>
          <w:i w:val="0"/>
        </w:rPr>
        <w:t>But if ye be led of the Spirit, ye are not under the law.</w:t>
      </w:r>
    </w:p>
    <w:p>
      <w:pPr>
        <w:spacing w:after="200"/>
        <w:jc w:val="both"/>
      </w:pPr>
      <w:r>
        <w:rPr>
          <w:b w:val="0"/>
          <w:i w:val="0"/>
        </w:rPr>
        <w:t>You will not do whatever you want, he said, but if you are led by the Spirit, you are not under the law. It says in verse 19, the works of the flesh are made manifest, and people have created a doctrine out of that without understanding the concept he uses. Now, if I were you and I read the spirit in Galatians 5, walk in the Spirit, Galatians 5:16 and 17, and I read in Galatians 5:25, I will read the book of Galatians again, because the Spirit will be — if I say the Spirit, that means you understand what I'm saying. If I say walk in a spirit, that's an article that is not definite, but if I say walk in the Spirit, that means my audience already has an insight into the person or object I'm referring to, because the word the is specific. So when I say walk in the Spirit in Galatians 5:16 and 17, then I need to find out what does Galatians talk about the Spirit. And I find out that in Galatians 3.</w:t>
      </w:r>
    </w:p>
    <w:p>
      <w:pPr>
        <w:spacing w:before="160" w:after="40"/>
      </w:pPr>
      <w:r>
        <w:rPr>
          <w:b/>
        </w:rPr>
        <w:t>Galatians 3:1-3</w:t>
      </w:r>
    </w:p>
    <w:p>
      <w:pPr>
        <w:spacing w:after="80"/>
        <w:ind w:left="432"/>
      </w:pPr>
      <w:r>
        <w:rPr>
          <w:b/>
        </w:rPr>
        <w:t>[1]</w:t>
      </w:r>
      <w:r>
        <w:rPr>
          <w:b w:val="0"/>
          <w:i w:val="0"/>
        </w:rPr>
        <w:t>O foolish Galatians, who hath bewitched you, that ye should not obey the truth, before whose eyes Jesus Christ hath been evidently set forth, crucified among you?</w:t>
      </w:r>
    </w:p>
    <w:p>
      <w:pPr>
        <w:spacing w:after="80"/>
        <w:ind w:left="432"/>
      </w:pPr>
      <w:r>
        <w:rPr>
          <w:b/>
        </w:rPr>
        <w:t>[2]</w:t>
      </w:r>
      <w:r>
        <w:rPr>
          <w:b w:val="0"/>
          <w:i w:val="0"/>
        </w:rPr>
        <w:t>This only would I learn of you, Received ye the Spirit by the works of the law, or by the hearing of faith?</w:t>
      </w:r>
    </w:p>
    <w:p>
      <w:pPr>
        <w:spacing w:after="80"/>
        <w:ind w:left="432"/>
      </w:pPr>
      <w:r>
        <w:rPr>
          <w:b/>
        </w:rPr>
        <w:t>[3]</w:t>
      </w:r>
      <w:r>
        <w:rPr>
          <w:b w:val="0"/>
          <w:i w:val="0"/>
        </w:rPr>
        <w:t>Are ye so foolish? having begun in the Spirit, are ye now made perfect by the flesh?</w:t>
      </w:r>
    </w:p>
    <w:p>
      <w:pPr>
        <w:spacing w:after="200"/>
        <w:jc w:val="both"/>
      </w:pPr>
      <w:r>
        <w:rPr>
          <w:b w:val="0"/>
          <w:i w:val="0"/>
        </w:rPr>
        <w:t>So you have received the Spirit, that's the first thing. Are you so foolish, having begun in the Spirit — the word begun there means to be born in the Spirit. Are you now made perfect by the flesh? So you have begun in the Spirit. So if he's talking about the Spirit, chapter three tells you who or what the Spirit is. If you don't know what he's talking about, at least you know what he's not talking about. You know he's talking about what you have received in Christ.</w:t>
      </w:r>
    </w:p>
    <w:p>
      <w:pPr>
        <w:spacing w:before="160" w:after="40"/>
      </w:pPr>
      <w:r>
        <w:rPr>
          <w:b/>
        </w:rPr>
        <w:t>Galatians 3:13-14</w:t>
      </w:r>
    </w:p>
    <w:p>
      <w:pPr>
        <w:spacing w:after="80"/>
        <w:ind w:left="432"/>
      </w:pPr>
      <w:r>
        <w:rPr>
          <w:b/>
        </w:rPr>
        <w:t>[13]</w:t>
      </w:r>
      <w:r>
        <w:rPr>
          <w:b w:val="0"/>
          <w:i w:val="0"/>
        </w:rPr>
        <w:t>Christ hath redeemed us from the curse of the law, being made a curse for us: for it is written, Cursed is every one that hangeth on a tree:</w:t>
      </w:r>
    </w:p>
    <w:p>
      <w:pPr>
        <w:spacing w:after="80"/>
        <w:ind w:left="432"/>
      </w:pPr>
      <w:r>
        <w:rPr>
          <w:b/>
        </w:rPr>
        <w:t>[14]</w:t>
      </w:r>
      <w:r>
        <w:rPr>
          <w:b w:val="0"/>
          <w:i w:val="0"/>
        </w:rPr>
        <w:t>That the blessing of Abraham might come on the Gentiles through Jesus Christ; that we might receive the promise of the Spirit through faith.</w:t>
      </w:r>
    </w:p>
    <w:p>
      <w:pPr>
        <w:spacing w:after="200"/>
        <w:jc w:val="both"/>
      </w:pPr>
      <w:r>
        <w:rPr>
          <w:b w:val="0"/>
          <w:i w:val="0"/>
        </w:rPr>
        <w:t>So we receive the promise of the Spirit. How have you received the promise of the Spirit? Through faith.</w:t>
      </w:r>
    </w:p>
    <w:p>
      <w:pPr>
        <w:spacing w:before="160" w:after="40"/>
      </w:pPr>
      <w:r>
        <w:rPr>
          <w:b/>
        </w:rPr>
        <w:t>Galatians 4:4-6</w:t>
      </w:r>
    </w:p>
    <w:p>
      <w:pPr>
        <w:spacing w:after="80"/>
        <w:ind w:left="432"/>
      </w:pPr>
      <w:r>
        <w:rPr>
          <w:b/>
        </w:rPr>
        <w:t>[4]</w:t>
      </w:r>
      <w:r>
        <w:rPr>
          <w:b w:val="0"/>
          <w:i w:val="0"/>
        </w:rPr>
        <w:t>But when the fulness of the time was come, God sent forth his Son, made of a woman, made under the law,</w:t>
      </w:r>
    </w:p>
    <w:p>
      <w:pPr>
        <w:spacing w:after="80"/>
        <w:ind w:left="432"/>
      </w:pPr>
      <w:r>
        <w:rPr>
          <w:b/>
        </w:rPr>
        <w:t>[5]</w:t>
      </w:r>
      <w:r>
        <w:rPr>
          <w:b w:val="0"/>
          <w:i w:val="0"/>
        </w:rPr>
        <w:t>To redeem them that were under the law, that we might receive the adoption of sons.</w:t>
      </w:r>
    </w:p>
    <w:p>
      <w:pPr>
        <w:spacing w:after="80"/>
        <w:ind w:left="432"/>
      </w:pPr>
      <w:r>
        <w:rPr>
          <w:b/>
        </w:rPr>
        <w:t>[6]</w:t>
      </w:r>
      <w:r>
        <w:rPr>
          <w:b w:val="0"/>
          <w:i w:val="0"/>
        </w:rPr>
        <w:t>And because ye are sons, God hath sent forth the Spirit of his Son into your hearts, crying, Abba, Father.</w:t>
      </w:r>
    </w:p>
    <w:p>
      <w:pPr>
        <w:spacing w:after="200"/>
        <w:jc w:val="both"/>
      </w:pPr>
      <w:r>
        <w:rPr>
          <w:b w:val="0"/>
          <w:i w:val="0"/>
        </w:rPr>
        <w:t>So what has God done? So the spirit in Galatians 3 is the Spirit of his Son, the Spirit of Christ, into your heart, crying Abba, Father. So when it says the fruit of the Spirit, that means the fruit of the Spirit that you have received. The fruit of the Spirit — if you walk in the Spirit, that is the Spirit that you have received. It is not the walk in the Spirit to receive the Spirit — you have received the Spirit to walk in the Spirit.</w:t>
      </w:r>
    </w:p>
    <w:p>
      <w:pPr>
        <w:spacing w:after="200"/>
        <w:jc w:val="both"/>
      </w:pPr>
      <w:r>
        <w:rPr>
          <w:b w:val="0"/>
          <w:i w:val="0"/>
        </w:rPr>
        <w:t>So look at Galatians 5:24. So the fruit of the Spirit, where is the fruit of the Spirit? The fruit of the Spirit, first of all, is in the Spirit, right? So where is the Spirit? Now, when you say in me, don't point to your belly. In me — what is in me? My stomach? In me means the real you, the Spirit that you are, not the flesh. When we say me, when people are talking about spirit, my spirit, it's always in the belly, belly button. It's in you. That means you can say my Spirit and point to your leg — isn't that true? Because your body — he didn't say your stomach is the temple of the Holy Ghost. If he said your stomach is temple — he says, your body, your ears, your nostrils, your chest, and every other thing we won't talk about, is the temple of the Spirit. So the whole physical body is imbued with the Holy Spirit, the Spirit of God.</w:t>
      </w:r>
    </w:p>
    <w:p>
      <w:pPr>
        <w:spacing w:before="160" w:after="40"/>
      </w:pPr>
      <w:r>
        <w:rPr>
          <w:b/>
        </w:rPr>
        <w:t>Galatians 5:24-25</w:t>
      </w:r>
    </w:p>
    <w:p>
      <w:pPr>
        <w:spacing w:after="80"/>
        <w:ind w:left="432"/>
      </w:pPr>
      <w:r>
        <w:rPr>
          <w:b/>
        </w:rPr>
        <w:t>[24]</w:t>
      </w:r>
      <w:r>
        <w:rPr>
          <w:b w:val="0"/>
          <w:i w:val="0"/>
        </w:rPr>
        <w:t>And they that are Christ's have crucified the flesh with the affections and lusts.</w:t>
      </w:r>
    </w:p>
    <w:p>
      <w:pPr>
        <w:spacing w:after="80"/>
        <w:ind w:left="432"/>
      </w:pPr>
      <w:r>
        <w:rPr>
          <w:b/>
        </w:rPr>
        <w:t>[25]</w:t>
      </w:r>
      <w:r>
        <w:rPr>
          <w:b w:val="0"/>
          <w:i w:val="0"/>
        </w:rPr>
        <w:t>If we live in the Spirit, let us also walk in the Spirit.</w:t>
      </w:r>
    </w:p>
    <w:p>
      <w:pPr>
        <w:spacing w:after="200"/>
        <w:jc w:val="both"/>
      </w:pPr>
      <w:r>
        <w:rPr>
          <w:b w:val="0"/>
          <w:i w:val="0"/>
        </w:rPr>
        <w:t>If we live in the Spirit, well, there — since we live in the Spirit, let us also walk in the Spirit. So why is it possible for us to walk in the Spirit? Because we live in the Spirit. We walk because we are — we are because we walk. But if you cannot walk, that means you are not.</w:t>
      </w:r>
    </w:p>
    <w:p>
      <w:pPr>
        <w:spacing w:after="200"/>
        <w:jc w:val="both"/>
      </w:pPr>
      <w:r>
        <w:rPr>
          <w:b w:val="0"/>
          <w:i w:val="0"/>
        </w:rPr>
        <w:t>So when we say the fruit of the Spirit, I'm going to show you something in a moment. Look at Galatians 6.</w:t>
      </w:r>
    </w:p>
    <w:p>
      <w:pPr>
        <w:spacing w:before="160" w:after="40"/>
      </w:pPr>
      <w:r>
        <w:rPr>
          <w:b/>
        </w:rPr>
        <w:t>Galatians 6:7-10</w:t>
      </w:r>
    </w:p>
    <w:p>
      <w:pPr>
        <w:spacing w:after="80"/>
        <w:ind w:left="432"/>
      </w:pPr>
      <w:r>
        <w:rPr>
          <w:b/>
        </w:rPr>
        <w:t>[7]</w:t>
      </w:r>
      <w:r>
        <w:rPr>
          <w:b w:val="0"/>
          <w:i w:val="0"/>
        </w:rPr>
        <w:t>Be not deceived; God is not mocked: for whatsoever a man soweth, that shall he also reap.</w:t>
      </w:r>
    </w:p>
    <w:p>
      <w:pPr>
        <w:spacing w:after="80"/>
        <w:ind w:left="432"/>
      </w:pPr>
      <w:r>
        <w:rPr>
          <w:b/>
        </w:rPr>
        <w:t>[8]</w:t>
      </w:r>
      <w:r>
        <w:rPr>
          <w:b w:val="0"/>
          <w:i w:val="0"/>
        </w:rPr>
        <w:t>For he that soweth to his flesh shall of the flesh reap corruption; but he that soweth to the Spirit shall of the Spirit reap life everlasting.</w:t>
      </w:r>
    </w:p>
    <w:p>
      <w:pPr>
        <w:spacing w:after="80"/>
        <w:ind w:left="432"/>
      </w:pPr>
      <w:r>
        <w:rPr>
          <w:b/>
        </w:rPr>
        <w:t>[9]</w:t>
      </w:r>
      <w:r>
        <w:rPr>
          <w:b w:val="0"/>
          <w:i w:val="0"/>
        </w:rPr>
        <w:t>And let us not be weary in well doing: for in due season we shall reap, if we faint not.</w:t>
      </w:r>
    </w:p>
    <w:p>
      <w:pPr>
        <w:spacing w:after="80"/>
        <w:ind w:left="432"/>
      </w:pPr>
      <w:r>
        <w:rPr>
          <w:b/>
        </w:rPr>
        <w:t>[10]</w:t>
      </w:r>
      <w:r>
        <w:rPr>
          <w:b w:val="0"/>
          <w:i w:val="0"/>
        </w:rPr>
        <w:t>As we have therefore opportunity, let us do good unto all men, especially unto them who are of the household of faith.</w:t>
      </w:r>
    </w:p>
    <w:p>
      <w:pPr>
        <w:spacing w:after="200"/>
        <w:jc w:val="both"/>
      </w:pPr>
      <w:r>
        <w:rPr>
          <w:b w:val="0"/>
          <w:i w:val="0"/>
        </w:rPr>
        <w:t>Be not deceived, God is not mocked, for whatsoever a man sows, that shall he reap. That is New Testament karma. Whatever you sow, they will reap. Brethren, what are you sowing? What was the pretext of that statement — he was talking about helping other people, kindness. For she that soweth to his flesh shall of the flesh reap corruption, but she that soweth to the spirit shall of the spirit reap life everlasting. If you read prior to now, it didn't say your flesh or his flesh, it says the flesh, and you have crucified the flesh and the affections thereof. The message is not sowing to the flesh — believers do not do that, then an unbeliever that has his flesh, that's a sinful nature. The believer is born of the Spirit. So if you sow to the Spirit, you will reap life everlasting.</w:t>
      </w:r>
    </w:p>
    <w:p>
      <w:pPr>
        <w:spacing w:after="200"/>
        <w:jc w:val="both"/>
      </w:pPr>
      <w:r>
        <w:rPr>
          <w:b w:val="0"/>
          <w:i w:val="0"/>
        </w:rPr>
        <w:t>Now, what's he talking about? He had spoken earlier about the fruit of the Spirit, and he said the fruit of the Spirit is love, joy, gentleness, and he's mentioned that. Now, does it mean that Christians would do wrong stuff, we will not get a judgment for that — there's a scripture for that, but not this one. This one is not what you need to use. Don't just be taking Bible verses to say what you want to say. Just cite it according to — when your audience are just as dull as you are, he hasn't read the verse. That's why you be careful — some people quote a lot, and they quote out of context.</w:t>
      </w:r>
    </w:p>
    <w:p>
      <w:pPr>
        <w:spacing w:after="200"/>
        <w:jc w:val="both"/>
      </w:pPr>
      <w:r>
        <w:rPr>
          <w:b w:val="0"/>
          <w:i/>
        </w:rPr>
        <w:t>I was in the service, the man was quoting power, and he was quoting power all over the Bible. He said, power, said power and power, Acts 1:8, power. And he went again, John 1:12 — as many as, if they didn't give the power, you've been given power. I looked at your congregation, about 10,000. Jesus said, I have given you power to tread upon serpents and scorpions.</w:t>
      </w:r>
    </w:p>
    <w:p>
      <w:pPr>
        <w:spacing w:after="200"/>
        <w:jc w:val="both"/>
      </w:pPr>
      <w:r>
        <w:rPr>
          <w:b w:val="0"/>
          <w:i w:val="0"/>
        </w:rPr>
        <w:t xml:space="preserve">There's </w:t>
      </w:r>
      <w:r>
        <w:rPr>
          <w:b w:val="0"/>
          <w:i/>
        </w:rPr>
        <w:t>exousia</w:t>
      </w:r>
      <w:r>
        <w:rPr>
          <w:b w:val="0"/>
          <w:i w:val="0"/>
        </w:rPr>
        <w:t xml:space="preserve">, there's </w:t>
      </w:r>
      <w:r>
        <w:rPr>
          <w:b w:val="0"/>
          <w:i/>
        </w:rPr>
        <w:t>dunamis</w:t>
      </w:r>
      <w:r>
        <w:rPr>
          <w:b w:val="0"/>
          <w:i w:val="0"/>
        </w:rPr>
        <w:t xml:space="preserve">, ability. There's </w:t>
      </w:r>
      <w:r>
        <w:rPr>
          <w:b w:val="0"/>
          <w:i/>
        </w:rPr>
        <w:t>exousia</w:t>
      </w:r>
      <w:r>
        <w:rPr>
          <w:b w:val="0"/>
          <w:i w:val="0"/>
        </w:rPr>
        <w:t xml:space="preserve">, privilege. Now, </w:t>
      </w:r>
      <w:r>
        <w:rPr>
          <w:b w:val="0"/>
          <w:i/>
        </w:rPr>
        <w:t>dunamis</w:t>
      </w:r>
      <w:r>
        <w:rPr>
          <w:b w:val="0"/>
          <w:i w:val="0"/>
        </w:rPr>
        <w:t xml:space="preserve"> means if I say I can, I have the ability to, you know, carry this chair, that means I can carry the chair. But if I say I have the privilege, that's a different thing. If, for instance, no matter what you say, if they bring a big truck, say, come and push it, you read the word </w:t>
      </w:r>
      <w:r>
        <w:rPr>
          <w:b w:val="0"/>
          <w:i/>
        </w:rPr>
        <w:t>dunamis</w:t>
      </w:r>
      <w:r>
        <w:rPr>
          <w:b w:val="0"/>
          <w:i w:val="0"/>
        </w:rPr>
        <w:t xml:space="preserve"> as </w:t>
      </w:r>
      <w:r>
        <w:rPr>
          <w:b w:val="0"/>
          <w:i/>
        </w:rPr>
        <w:t>exousia</w:t>
      </w:r>
      <w:r>
        <w:rPr>
          <w:b w:val="0"/>
          <w:i w:val="0"/>
        </w:rPr>
        <w:t xml:space="preserve"> — I have the privilege to push this car. You won't push it. That's why it's good to know the exact meaning of the word.</w:t>
      </w:r>
    </w:p>
    <w:p>
      <w:pPr>
        <w:spacing w:after="200"/>
        <w:jc w:val="both"/>
      </w:pPr>
      <w:r>
        <w:rPr>
          <w:b w:val="0"/>
          <w:i w:val="0"/>
        </w:rPr>
        <w:t>So what's he saying? Let us not be weary. Now, what was he talking prior to now? He was saying you should communicate — in verse 6 he was asking them to give, to give. So he says, he that sows to the Spirit shall of the Spirit reap everlasting life — shall reap everlasting life, that's not future, that's past tense. By receiving the gospel, we are sown into the Spirit and we have gotten the fruit of the Spirit. So based on that fact, the next verse says, let us not be weary in well doing, for in due season we should reap if we faint not. And as we have therefore opportunity, let us do good unto all men, especially unto them who are of the household of faith. What's he talking about? Giving, kindness — that's the context there.</w:t>
      </w:r>
    </w:p>
    <w:p>
      <w:pPr>
        <w:spacing w:after="200"/>
        <w:jc w:val="both"/>
      </w:pPr>
      <w:r>
        <w:rPr>
          <w:b w:val="0"/>
          <w:i w:val="0"/>
        </w:rPr>
        <w:t>All right, look at the book of Ephesians. The book of Ephesians has — where we are seated, who we are. Ephesians 1, 22, 23 tells us that Christ has given all things to his church. Ephesians 2 says, we are seated in verse 5 and 6 in the heavenly places. Ephesians 2, 18 and 19 — a member of the body of Christ, you have access unto God through Jesus Christ. Ephesians 3, you know, goes on and on. But chapter four, verse one, now says, therefore walk worthy of the vocation wherewith you're called — says to walk, says to grow. Chapter 5 says to walk in love, verse 1 and 2. Chapter 5 verse 6 says to walk in the light. Chapter 6 says, be strong in the Lord, verse 10 — power of his might, understand, stand. Chapter 6, verse 18 says, pray.</w:t>
      </w:r>
    </w:p>
    <w:p>
      <w:pPr>
        <w:spacing w:after="200"/>
        <w:jc w:val="both"/>
      </w:pPr>
      <w:r>
        <w:rPr>
          <w:b w:val="0"/>
          <w:i w:val="0"/>
        </w:rPr>
        <w:t>Why is it possible for you to pray, to stand and to walk? Because you are seated in Christ, you have access to the Father, you have the Holy Spirit — so you are before you walk. So Ephesians is a classical book — first three chapters tell you who you are in Christ, what you have, you're seated in Christ, you're God's son, you have eternal life. But chapter four, six now says, you got to walk, you've got to stand, you got to be strong, got to pray. If Jesus is walking in your life, you give the brother what he needs. So we are — that means we can walk. God made you so you can walk.</w:t>
      </w:r>
    </w:p>
    <w:p>
      <w:pPr>
        <w:spacing w:after="200"/>
        <w:jc w:val="both"/>
      </w:pPr>
      <w:r>
        <w:rPr>
          <w:b w:val="0"/>
          <w:i w:val="0"/>
        </w:rPr>
        <w:t>This is First Corinthians, chapter one. Paul calls the saints of God, chapter one verse two, saints of God in Christ Jesus. In chapter two, he says, in verses 11 and 12, they have received the Spirit of God, not the spirit of this world, that they may know the things that are freely given to them of God. In chapter two verse 15, it says, they're judged of no man, they have the mind of Christ. But in chapter three, he says, in their walk, they walk as mere men, verse three. So it's in the walk that believers differ. They walk as men who are not born again — there are a couple of Christians like that, they walk like they are not saved, they act like they don't have the Holy Spirit.</w:t>
      </w:r>
    </w:p>
    <w:p>
      <w:pPr>
        <w:spacing w:after="200"/>
        <w:jc w:val="both"/>
      </w:pPr>
      <w:r>
        <w:rPr>
          <w:b w:val="0"/>
          <w:i w:val="0"/>
        </w:rPr>
        <w:t>So all the instructions in the Scriptures are not to save, they are to prompt the work of salvation, they are not to save. You do this and do that, pray — all those things are the work of the Spirit within you, and so the teachings and the instructions are for you to cooperate. None of those things is salvation, but all the work and talk and prayer come from being saved. If you are not saved, you couldn't do those things — you don't do those things to be saved, you can do those things because you are saved.</w:t>
      </w:r>
    </w:p>
    <w:p>
      <w:pPr>
        <w:spacing w:after="200"/>
        <w:jc w:val="both"/>
      </w:pPr>
      <w:r>
        <w:rPr>
          <w:b w:val="0"/>
          <w:i w:val="0"/>
        </w:rPr>
        <w:t>Your husbands love your wives — and I always get amazed when that's read to the whole world; that's to the church. The husband that can love his wife must be born again, the wife that must submit to her husband must be born again, because as Christ loved the church, as the church is subject to Christ. He didn't say, as your great grandmother is subject to your great grandfather. No, it gives you an object, Jesus Christ. Only Christians do that. That's why a whole lot of us, we've read a lot of materials from the world about marriage and husband and wife, and we'll always miss it because we're living in the flesh. You must take a hold of the word of God, because what you do in your marriage is first and foremost serving Jesus. It's not about the man you're married to or the woman you're married to, it's about Jesus. Because sometimes your husband, your wife could do funny stuff, but what you do is for Jesus, is to bring glory to Jesus.</w:t>
      </w:r>
    </w:p>
    <w:p>
      <w:pPr>
        <w:spacing w:after="200"/>
        <w:jc w:val="both"/>
      </w:pPr>
      <w:r>
        <w:rPr>
          <w:b w:val="0"/>
          <w:i/>
        </w:rPr>
        <w:t>That was a Christian woman who slapped her husband. She did — not once, not twice. The man wasn't a Christian. The man would say, stupid woman. She responded fire for five. She said, what do I do? We were classmates in university. What do I do? I said, well, you're a Christian — what you said now, does it glorify Jesus? I know, I know.</w:t>
      </w:r>
    </w:p>
    <w:p>
      <w:pPr>
        <w:spacing w:after="200"/>
        <w:jc w:val="both"/>
      </w:pPr>
      <w:r>
        <w:rPr>
          <w:b w:val="0"/>
          <w:i w:val="0"/>
        </w:rPr>
        <w:t>I must ask a woman who are abused by their husband to stay in the home. If I were to counsel anybody who was a woman abused by her husband, I asked her to separate, so she's still alive, to keep her married, because it takes life to be married. If he has killed you, he's going to repent someday. Give a testimony, when I was in the world, I haven't killed my wife.</w:t>
      </w:r>
    </w:p>
    <w:p>
      <w:pPr>
        <w:spacing w:before="160" w:after="40"/>
      </w:pPr>
      <w:r>
        <w:rPr>
          <w:b/>
        </w:rPr>
        <w:t>Matthew 24:13</w:t>
      </w:r>
    </w:p>
    <w:p>
      <w:pPr>
        <w:spacing w:after="80"/>
        <w:ind w:left="432"/>
      </w:pPr>
      <w:r>
        <w:rPr>
          <w:b/>
        </w:rPr>
        <w:t>[13]</w:t>
      </w:r>
      <w:r>
        <w:rPr>
          <w:b w:val="0"/>
          <w:i w:val="0"/>
        </w:rPr>
        <w:t>But he that shall endure unto the end, the same shall be saved.</w:t>
      </w:r>
    </w:p>
    <w:p>
      <w:pPr>
        <w:spacing w:after="200"/>
        <w:jc w:val="both"/>
      </w:pPr>
      <w:r>
        <w:rPr>
          <w:b w:val="0"/>
          <w:i w:val="0"/>
        </w:rPr>
        <w:t>Be wise, remember that scripture. But glorify Jesus. If you're the husband, glorify Jesus, because sometimes we're so focused on the wife, forget the husband. Glorify Jesus. It's about Jesus, not about you. Because why, the spirit in you is the spirit of Christ. Got to walk with whoever sees out there — the new creation and his relationships, I taught you on all relationships, you and your boss, the boss and the employees, employer, employee, government and you.</w:t>
      </w:r>
    </w:p>
    <w:p>
      <w:pPr>
        <w:spacing w:after="200"/>
        <w:jc w:val="both"/>
      </w:pPr>
      <w:r>
        <w:rPr>
          <w:b w:val="0"/>
          <w:i w:val="0"/>
        </w:rPr>
        <w:t>So you live like a Christian, your workplace, live like a Christian. Don't say, walk, walk, walk, walk — you're a Christian, allow the Holy Spirit to have free course in your life. They say, walk, I'm a Christian, that's the answer to walk.</w:t>
      </w:r>
    </w:p>
    <w:p>
      <w:pPr>
        <w:spacing w:after="200"/>
        <w:jc w:val="both"/>
      </w:pPr>
      <w:r>
        <w:rPr>
          <w:b w:val="0"/>
          <w:i w:val="0"/>
        </w:rPr>
        <w:t>So the instructions are for you to walk in who you are, and not to become somebody, is to walk in what Jesus has already done for you. And I've seen this in many years of teaching, that people hardly can differentiate salvation from discipleship. So they always treat discipleship as salvation. Salvation is a definite, once and for all work of the Holy Spirit, Jesus. But discipleship, as an ongoing work, is where what Christ has done is now molded into our everyday life. Salvation means you've been given love. Salvation means you've been given peace. Salvation means that sin has not dominion over you. Salvation simply means you're righteous. Salvation means you have the Holy Spirit. Salvation means you have the life of God. But discipleship means you're going to walk in it. But walking in it is because you already have it — walking it does not make it. You already are. You will not become a Christian by walking in love, but you can only walk in love if you're a Christian. There's always a distinction the Bible points out and paints.</w:t>
      </w:r>
    </w:p>
    <w:p>
      <w:pPr>
        <w:spacing w:after="200"/>
        <w:jc w:val="both"/>
      </w:pPr>
      <w:r>
        <w:rPr>
          <w:b w:val="0"/>
          <w:i w:val="0"/>
        </w:rPr>
        <w:t>And I told you in this series, don't put hell — well, the Bible doesn't put hell there, don't add hell to it. That's — when Paul says, shall be a castaway, without a pretend to order — cast away, they mean cast away to hell. You know, your fire, cast just have your own version, cast away to a fire. That's why people are so quick to say they have visions — I have seen the devil play on people's emotions, they have so many funny dreams, and they see their pastors and leaders in hell, they know their names, they see them clearly. By now, hell you'll have millions of people, but you picked out someone — how do you see the person, seeing and knowing? You picked out — your hell has so many people, you don't saw your pastor there or your brother in Christ you didn't like.</w:t>
      </w:r>
    </w:p>
    <w:p>
      <w:pPr>
        <w:spacing w:after="200"/>
        <w:jc w:val="both"/>
      </w:pPr>
      <w:r>
        <w:rPr>
          <w:b w:val="0"/>
          <w:i/>
        </w:rPr>
        <w:t>One of them — we saw someone sharing a vision with us years ago. He saw Satan at the left hand, God at the right hand. If he knew the Bible, he wouldn't think that's what it means — that vision would not have occurred at all. Jesus was there, God the Father, and Satan was talking to his son — a man who was born again. He says, what do you have to say? Satan says, no, no, I cannot take it. The man who had that vision, at length, collapsed and fainted. That's the kind of visions you have when you collapse and faint. He said Jesus showed him — or someone else — how Lucifer was created, and he looked at the makings of the new Jerusalem. Two-thirds of the gold used to make New Jerusalem — brethren, the two-thirds of the gold to make New Jerusalem, they are already with the devil.</w:t>
      </w:r>
    </w:p>
    <w:p>
      <w:pPr>
        <w:spacing w:after="200"/>
        <w:jc w:val="both"/>
      </w:pPr>
      <w:r>
        <w:rPr>
          <w:b w:val="0"/>
          <w:i w:val="0"/>
        </w:rPr>
        <w:t>Looks ridiculous, but that's just the way it is. Ridiculous. Some people believe stuff like that.</w:t>
      </w:r>
    </w:p>
    <w:p>
      <w:pPr>
        <w:spacing w:after="200"/>
        <w:jc w:val="both"/>
      </w:pPr>
      <w:r>
        <w:rPr>
          <w:b w:val="0"/>
          <w:i/>
        </w:rPr>
        <w:t>One old man going to a village — she's running the bus. The old man says Jesus was coming on the 14th. As he wanted to step out like that, he held his face, because he has not been around the earth for a while. So he said, is this what's going on? America is legislating gay rights, Nigeria, corruption — who is worse, I don't know. So he says, I'm going to destroy force before I come because I'm angry.</w:t>
      </w:r>
    </w:p>
    <w:p>
      <w:pPr>
        <w:spacing w:after="200"/>
        <w:jc w:val="both"/>
      </w:pPr>
      <w:r>
        <w:rPr>
          <w:b w:val="0"/>
          <w:i w:val="0"/>
        </w:rPr>
        <w:t>So we have sort of visions like that. Whatever Jesus you had when you finished a bowl of eba and had a dream is your business. The Jesus I believe is in the scriptures. No matter what you saw or you're about to see or you are seeing already, Scriptures testify of Jesus.</w:t>
      </w:r>
    </w:p>
    <w:p>
      <w:pPr>
        <w:spacing w:after="200"/>
        <w:jc w:val="both"/>
      </w:pPr>
      <w:r>
        <w:rPr>
          <w:b w:val="0"/>
          <w:i/>
        </w:rPr>
        <w:t>One woman had one — she said, the video is on my iPad. The angel was about to blow the trumpet, Jesus was about to step out. She held his hand, Jesus, don't do it, don't do that. She asked Jesus, the Lamb of God, for your sake, I won't do this today.</w:t>
      </w:r>
    </w:p>
    <w:p>
      <w:pPr>
        <w:spacing w:after="200"/>
        <w:jc w:val="both"/>
      </w:pPr>
      <w:r>
        <w:rPr>
          <w:b w:val="0"/>
          <w:i w:val="0"/>
        </w:rPr>
        <w:t>One day I'm gonna put those videos together, show it in church, we just have a nice time. Maybe not soon, but when I get a number of them, I'm sure I'm gonna show you, we just laugh over it. It's good to have a nice time in church.</w:t>
      </w:r>
    </w:p>
    <w:p>
      <w:pPr>
        <w:pStyle w:val="Heading1"/>
      </w:pPr>
      <w:r>
        <w:rPr>
          <w:b/>
          <w:i w:val="0"/>
        </w:rPr>
        <w:t>Rewards Are Not Salvation</w:t>
      </w:r>
    </w:p>
    <w:p>
      <w:pPr>
        <w:spacing w:after="200"/>
        <w:jc w:val="both"/>
      </w:pPr>
      <w:r>
        <w:rPr>
          <w:b w:val="0"/>
          <w:i w:val="0"/>
        </w:rPr>
        <w:t>All right, so let's quickly look at some things that we need to clear quickly — rewards. When you hear the word rewards and crown, always know, now we've done some in this series that salvation is not a reward. After you have lived your life for God, then you are saved, you will be saved. By grace are you saved, you will save.</w:t>
      </w:r>
    </w:p>
    <w:p>
      <w:pPr>
        <w:spacing w:before="160" w:after="40"/>
      </w:pPr>
      <w:r>
        <w:rPr>
          <w:b/>
        </w:rPr>
        <w:t>Ephesians 2:8-9</w:t>
      </w:r>
    </w:p>
    <w:p>
      <w:pPr>
        <w:spacing w:after="80"/>
        <w:ind w:left="432"/>
      </w:pPr>
      <w:r>
        <w:rPr>
          <w:b/>
        </w:rPr>
        <w:t>[8]</w:t>
      </w:r>
      <w:r>
        <w:rPr>
          <w:b w:val="0"/>
          <w:i w:val="0"/>
        </w:rPr>
        <w:t>For by grace are ye saved through faith; and that not of yourselves: it is the gift of God:</w:t>
      </w:r>
    </w:p>
    <w:p>
      <w:pPr>
        <w:spacing w:after="80"/>
        <w:ind w:left="432"/>
      </w:pPr>
      <w:r>
        <w:rPr>
          <w:b/>
        </w:rPr>
        <w:t>[9]</w:t>
      </w:r>
      <w:r>
        <w:rPr>
          <w:b w:val="0"/>
          <w:i w:val="0"/>
        </w:rPr>
        <w:t>Not of works, lest any man should boast.</w:t>
      </w:r>
    </w:p>
    <w:p>
      <w:pPr>
        <w:spacing w:after="200"/>
        <w:jc w:val="both"/>
      </w:pPr>
      <w:r>
        <w:rPr>
          <w:b w:val="0"/>
          <w:i w:val="0"/>
        </w:rPr>
        <w:t>By grace are you saved, simply by grace are you saved through faith, and that not of your own selves, not of works, as any man should boast. So listen carefully — how many of you will be rewarded for salvation? Nobody is rewarded for salvation, because there was nothing that God asked of you in salvation except your sins. Salvation is not a reward, and nobody is rewarded for being saved.</w:t>
      </w:r>
    </w:p>
    <w:p>
      <w:pPr>
        <w:spacing w:after="200"/>
        <w:jc w:val="both"/>
      </w:pPr>
      <w:r>
        <w:rPr>
          <w:b w:val="0"/>
          <w:i w:val="0"/>
        </w:rPr>
        <w:t>So let's read portions of the Bible where the word reward, and then crown — for instance, if you read the parable of talents — remember, 5, 1, 5, and 10 — and they say, depart from me, unprofitable servants. I don't get that. What's the talent? One salvation, five salvations, and 10 salvations? So the one that had one salvation multiplied or kept his salvation in the bank to get 10 salvations? So one man, 20 salvations, one man? Don't forget again, Jesus gives different salvation, you are just giving one salvation according to your ability? So that's what we're singing, we sing this song, happy birthday as we love you, God be with you till the end of time, may he say well done? That's what I got the promise, may you say well done. How can talent be salvation?</w:t>
      </w:r>
    </w:p>
    <w:p>
      <w:pPr>
        <w:spacing w:after="200"/>
        <w:jc w:val="both"/>
      </w:pPr>
      <w:r>
        <w:rPr>
          <w:b w:val="0"/>
          <w:i w:val="0"/>
        </w:rPr>
        <w:t>It's not salvation. If you're a singer, sing so that you can be saved? If you're a boxer, go to the ring? That one talent God gave you, that's your ticket to heaven? See, so it's not making sense, right? Why is it not making sense? But that's interpretation we've given to him. So I said, what you do with your boxing skills, I was walking in love, you should have been world heavyweight champion, depart from me into everlasting destruction? This doesn't make sense, right? So don't interpret it as salvation.</w:t>
      </w:r>
    </w:p>
    <w:p>
      <w:pPr>
        <w:spacing w:after="200"/>
        <w:jc w:val="both"/>
      </w:pPr>
      <w:r>
        <w:rPr>
          <w:b w:val="0"/>
          <w:i w:val="0"/>
        </w:rPr>
        <w:t>You simply reward for faithfulness, and Jesus was simply teaching faithfulness by using an earthly example. A parable is using the natural to explain the spiritual, and no parable is ever perfect, because oftentimes in a parable, you just pick one or two words, that's all. He that is faithful in least shall be faithful in much. Those are simple in ministry, what people who lead do more, that's just basically what it is. And so if you begin to look at the Bible, if I'm going to use the Bible and talk about ministry, what will be cast into fire will be the works of the man and not the man, because that is not salvation.</w:t>
      </w:r>
    </w:p>
    <w:p>
      <w:pPr>
        <w:spacing w:after="200"/>
        <w:jc w:val="both"/>
      </w:pPr>
      <w:r>
        <w:rPr>
          <w:b w:val="0"/>
          <w:i w:val="0"/>
        </w:rPr>
        <w:t>So if you look at the word reward, Hebrews 10 talks about reward. Will there be rewards in heaven? Sure. Each man will live in his reward. That is, what you have gotten is yours, you live in your reward. Now he's talking about persecution here, it's a call to remembrance.</w:t>
      </w:r>
    </w:p>
    <w:p>
      <w:pPr>
        <w:spacing w:before="160" w:after="40"/>
      </w:pPr>
      <w:r>
        <w:rPr>
          <w:b/>
        </w:rPr>
        <w:t>Hebrews 10:32-35</w:t>
      </w:r>
    </w:p>
    <w:p>
      <w:pPr>
        <w:spacing w:after="80"/>
        <w:ind w:left="432"/>
      </w:pPr>
      <w:r>
        <w:rPr>
          <w:b/>
        </w:rPr>
        <w:t>[32]</w:t>
      </w:r>
      <w:r>
        <w:rPr>
          <w:b w:val="0"/>
          <w:i w:val="0"/>
        </w:rPr>
        <w:t>But call to remembrance the former days, in which, after ye were illuminated, ye endured a great fight of afflictions;</w:t>
      </w:r>
    </w:p>
    <w:p>
      <w:pPr>
        <w:spacing w:after="80"/>
        <w:ind w:left="432"/>
      </w:pPr>
      <w:r>
        <w:rPr>
          <w:b/>
        </w:rPr>
        <w:t>[33]</w:t>
      </w:r>
      <w:r>
        <w:rPr>
          <w:b w:val="0"/>
          <w:i w:val="0"/>
        </w:rPr>
        <w:t>Partly, whilst ye were made a gazingstock both by reproaches and afflictions; and partly, whilst ye became companions of them that were so used.</w:t>
      </w:r>
    </w:p>
    <w:p>
      <w:pPr>
        <w:spacing w:after="80"/>
        <w:ind w:left="432"/>
      </w:pPr>
      <w:r>
        <w:rPr>
          <w:b/>
        </w:rPr>
        <w:t>[34]</w:t>
      </w:r>
      <w:r>
        <w:rPr>
          <w:b w:val="0"/>
          <w:i w:val="0"/>
        </w:rPr>
        <w:t>For ye had compassion of me in my bonds, and took joyfully the spoiling of your goods, knowing in yourselves that ye have in heaven a better and an enduring substance.</w:t>
      </w:r>
    </w:p>
    <w:p>
      <w:pPr>
        <w:spacing w:after="80"/>
        <w:ind w:left="432"/>
      </w:pPr>
      <w:r>
        <w:rPr>
          <w:b/>
        </w:rPr>
        <w:t>[35]</w:t>
      </w:r>
      <w:r>
        <w:rPr>
          <w:b w:val="0"/>
          <w:i w:val="0"/>
        </w:rPr>
        <w:t>Cast not away therefore your confidence, which hath great recompence of reward.</w:t>
      </w:r>
    </w:p>
    <w:p>
      <w:pPr>
        <w:spacing w:after="200"/>
        <w:jc w:val="both"/>
      </w:pPr>
      <w:r>
        <w:rPr>
          <w:b w:val="0"/>
          <w:i w:val="0"/>
        </w:rPr>
        <w:t>That's not salvation. So he's not talking about the Jews there. Knowing in yourselves that you have in heaven a better and an enduring substance, cast not away therefore your confidence, which hath great recompense of rewards — not great recompense of salvation, great recompense of reward. Of reward of what? Endurance, holding on, affliction, fighting the good fight of faith. He said there's a reward for Christians who win. He didn't say there's salvation for Christians who win, because they are already saved. It's a reward for enduring, reward for walking in the Spirit. There's a reward for living for Jesus, the reward for it. That reward is an enduring substance. Now that means something — every believer will live in his reward, in him, you live in your reward. So just as your salvation is eternal, your works are eternal. You will live in your reward. For the man who has done nothing in the body of Christ, he will live in a loss — and if the Bible says you shall suffer loss, you will suffer loss. This is the same, it's a strong word. You won't be destroyed with unbelievers, definitely, but you will not have a reward to live in, nothing to live in, nothing to walk with. He didn't save you, so he can't be your Savior.</w:t>
      </w:r>
    </w:p>
    <w:p>
      <w:pPr>
        <w:spacing w:after="200"/>
        <w:jc w:val="both"/>
      </w:pPr>
      <w:r>
        <w:rPr>
          <w:b w:val="0"/>
          <w:i w:val="0"/>
        </w:rPr>
        <w:t>So let me say this quickly, and this is important. You see, it's only God that can unsave a man. The man cannot unsave himself because God is the Savior — it's only God that can save a man. But God gave His word, by saying —</w:t>
      </w:r>
    </w:p>
    <w:p>
      <w:pPr>
        <w:spacing w:before="160" w:after="40"/>
      </w:pPr>
      <w:r>
        <w:rPr>
          <w:b/>
        </w:rPr>
        <w:t>Hebrews 13:5</w:t>
      </w:r>
    </w:p>
    <w:p>
      <w:pPr>
        <w:spacing w:after="80"/>
        <w:ind w:left="432"/>
      </w:pPr>
      <w:r>
        <w:rPr>
          <w:b/>
        </w:rPr>
        <w:t>[5]</w:t>
      </w:r>
      <w:r>
        <w:rPr>
          <w:b w:val="0"/>
          <w:i w:val="0"/>
        </w:rPr>
        <w:t>Let your conversation be without covetousness; and be content with such things as ye have: for he hath said, I will never leave thee, nor forsake thee.</w:t>
      </w:r>
    </w:p>
    <w:p>
      <w:pPr>
        <w:spacing w:after="200"/>
        <w:jc w:val="both"/>
      </w:pPr>
      <w:r>
        <w:rPr>
          <w:b w:val="0"/>
          <w:i w:val="0"/>
        </w:rPr>
        <w:t>I don't know if you can count on that promise. So he will never leave you, he will never forsake you — that is salvation. Salvation means, God will never leave me and God will never forsake me. So hear this, now, you cannot unsave yourself. The only person that can undo the work of salvation is the one who did it. But you have his promises, you have his word, you have his faithfulness. But he will not give — he has given Jesus as a proof, as a living intercessor. He has given you his spirit, and he has given you his promise. And listen carefully, you cannot keep it because you are not always faithful, you are not always doing right things. So he has a faithful high priest who has no sin, will not sin, cannot sin, is alive forevermore to back up everything that he has done for us. If you were to count on us to keep salvation, some of you have lost it — the very day, from your thoughts, your words, your actions. Sin starts from your heart. Thank God for Jesus.</w:t>
      </w:r>
    </w:p>
    <w:p>
      <w:pPr>
        <w:spacing w:before="160" w:after="40"/>
      </w:pPr>
      <w:r>
        <w:rPr>
          <w:b/>
        </w:rPr>
        <w:t>1 Corinthians 9:15-18</w:t>
      </w:r>
    </w:p>
    <w:p>
      <w:pPr>
        <w:spacing w:after="80"/>
        <w:ind w:left="432"/>
      </w:pPr>
      <w:r>
        <w:rPr>
          <w:b/>
        </w:rPr>
        <w:t>[15]</w:t>
      </w:r>
      <w:r>
        <w:rPr>
          <w:b w:val="0"/>
          <w:i w:val="0"/>
        </w:rPr>
        <w:t>But I have used none of these things: neither have I written these things, that it should be so done unto me: for it were better for me to die, than that any man should make my glorying void.</w:t>
      </w:r>
    </w:p>
    <w:p>
      <w:pPr>
        <w:spacing w:after="80"/>
        <w:ind w:left="432"/>
      </w:pPr>
      <w:r>
        <w:rPr>
          <w:b/>
        </w:rPr>
        <w:t>[16]</w:t>
      </w:r>
      <w:r>
        <w:rPr>
          <w:b w:val="0"/>
          <w:i w:val="0"/>
        </w:rPr>
        <w:t>For though I preach the gospel, I have nothing to glory of: for necessity is laid upon me; yea, woe is unto me, if I preach not the gospel!</w:t>
      </w:r>
    </w:p>
    <w:p>
      <w:pPr>
        <w:spacing w:after="80"/>
        <w:ind w:left="432"/>
      </w:pPr>
      <w:r>
        <w:rPr>
          <w:b/>
        </w:rPr>
        <w:t>[17]</w:t>
      </w:r>
      <w:r>
        <w:rPr>
          <w:b w:val="0"/>
          <w:i w:val="0"/>
        </w:rPr>
        <w:t>For if I do this thing willingly, I have a reward: but if against my will, a dispensation of the gospel is committed unto me.</w:t>
      </w:r>
    </w:p>
    <w:p>
      <w:pPr>
        <w:spacing w:after="80"/>
        <w:ind w:left="432"/>
      </w:pPr>
      <w:r>
        <w:rPr>
          <w:b/>
        </w:rPr>
        <w:t>[18]</w:t>
      </w:r>
      <w:r>
        <w:rPr>
          <w:b w:val="0"/>
          <w:i w:val="0"/>
        </w:rPr>
        <w:t>What is my reward then? Verily that, when I preach the gospel, I may make the gospel of Christ without charge, that I abuse not my power in the gospel.</w:t>
      </w:r>
    </w:p>
    <w:p>
      <w:pPr>
        <w:spacing w:after="200"/>
        <w:jc w:val="both"/>
      </w:pPr>
      <w:r>
        <w:rPr>
          <w:b w:val="0"/>
          <w:i w:val="0"/>
        </w:rPr>
        <w:t>That's what he was talking about — if I abuse my power in the gospel, I will lose my reward. I won't lose my salvation, but I'll lose my reward.</w:t>
      </w:r>
    </w:p>
    <w:p>
      <w:pPr>
        <w:spacing w:before="160" w:after="40"/>
      </w:pPr>
      <w:r>
        <w:rPr>
          <w:b/>
        </w:rPr>
        <w:t>1 Corinthians 9:27</w:t>
      </w:r>
    </w:p>
    <w:p>
      <w:pPr>
        <w:spacing w:after="80"/>
        <w:ind w:left="432"/>
      </w:pPr>
      <w:r>
        <w:rPr>
          <w:b/>
        </w:rPr>
        <w:t>[27]</w:t>
      </w:r>
      <w:r>
        <w:rPr>
          <w:b w:val="0"/>
          <w:i w:val="0"/>
        </w:rPr>
        <w:t>But I keep under my body, and bring it into subjection: lest that by any means, when I have preached to others, I myself should be a castaway.</w:t>
      </w:r>
    </w:p>
    <w:p>
      <w:pPr>
        <w:spacing w:after="200"/>
        <w:jc w:val="both"/>
      </w:pPr>
      <w:r>
        <w:rPr>
          <w:b w:val="0"/>
          <w:i w:val="0"/>
        </w:rPr>
        <w:t>Paul says, I keep under my body. Is that salvation? But that is the work of salvation, I bring it into subjection, that is the work of salvation, lest by any means, when I have preached unto others, I myself should be a castaway. The word castaway means disqualified. So that's not salvation, that is reward.</w:t>
      </w:r>
    </w:p>
    <w:p>
      <w:pPr>
        <w:pStyle w:val="Heading1"/>
      </w:pPr>
      <w:r>
        <w:rPr>
          <w:b/>
          <w:i w:val="0"/>
        </w:rPr>
        <w:t>Living for Christ: Reward and Loss</w:t>
      </w:r>
    </w:p>
    <w:p>
      <w:pPr>
        <w:spacing w:after="200"/>
        <w:jc w:val="both"/>
      </w:pPr>
      <w:r>
        <w:rPr>
          <w:b w:val="0"/>
          <w:i w:val="0"/>
        </w:rPr>
        <w:t>In James 1, I love that old song, when the roll is called up yonder, when the roll is called up yonder, I'll be there. Now that's not salvation, but the roll of men who have lived for Christ. Mention Abraham, David, Paul, John, Stephen, Philip — you ought to mention your name.</w:t>
      </w:r>
    </w:p>
    <w:p>
      <w:pPr>
        <w:spacing w:before="160" w:after="40"/>
      </w:pPr>
      <w:r>
        <w:rPr>
          <w:b/>
        </w:rPr>
        <w:t>James 1:12</w:t>
      </w:r>
    </w:p>
    <w:p>
      <w:pPr>
        <w:spacing w:after="80"/>
        <w:ind w:left="432"/>
      </w:pPr>
      <w:r>
        <w:rPr>
          <w:b/>
        </w:rPr>
        <w:t>[12]</w:t>
      </w:r>
      <w:r>
        <w:rPr>
          <w:b w:val="0"/>
          <w:i w:val="0"/>
        </w:rPr>
        <w:t>Blessed is the man that endureth temptation: for when he is tried, he shall receive the crown of life, which the Lord hath promised to them that love him.</w:t>
      </w:r>
    </w:p>
    <w:p>
      <w:pPr>
        <w:spacing w:after="200"/>
        <w:jc w:val="both"/>
      </w:pPr>
      <w:r>
        <w:rPr>
          <w:b w:val="0"/>
          <w:i w:val="0"/>
        </w:rPr>
        <w:t>The crown of life, them that love him is not salvation. But there's a reward for living for God, for living for Christ, enduring temptations and tests and trials of your faith — there's a reward for it. And don't forget, the reward is not on earth. So when we see people who are blessed materially, they are rich and prosperous, that's not the reward. The reward is in eternity. And the reward is not salvation.</w:t>
      </w:r>
    </w:p>
    <w:p>
      <w:pPr>
        <w:spacing w:before="160" w:after="40"/>
      </w:pPr>
      <w:r>
        <w:rPr>
          <w:b/>
        </w:rPr>
        <w:t>2 Timothy 4:6-8</w:t>
      </w:r>
    </w:p>
    <w:p>
      <w:pPr>
        <w:spacing w:after="80"/>
        <w:ind w:left="432"/>
      </w:pPr>
      <w:r>
        <w:rPr>
          <w:b/>
        </w:rPr>
        <w:t>[6]</w:t>
      </w:r>
      <w:r>
        <w:rPr>
          <w:b w:val="0"/>
          <w:i w:val="0"/>
        </w:rPr>
        <w:t>For I am now ready to be offered, and the time of my departure is at hand.</w:t>
      </w:r>
    </w:p>
    <w:p>
      <w:pPr>
        <w:spacing w:after="80"/>
        <w:ind w:left="432"/>
      </w:pPr>
      <w:r>
        <w:rPr>
          <w:b/>
        </w:rPr>
        <w:t>[7]</w:t>
      </w:r>
      <w:r>
        <w:rPr>
          <w:b w:val="0"/>
          <w:i w:val="0"/>
        </w:rPr>
        <w:t>I have fought a good fight, I have finished my course, I have kept the faith:</w:t>
      </w:r>
    </w:p>
    <w:p>
      <w:pPr>
        <w:spacing w:after="80"/>
        <w:ind w:left="432"/>
      </w:pPr>
      <w:r>
        <w:rPr>
          <w:b/>
        </w:rPr>
        <w:t>[8]</w:t>
      </w:r>
      <w:r>
        <w:rPr>
          <w:b w:val="0"/>
          <w:i w:val="0"/>
        </w:rPr>
        <w:t>Henceforth there is laid up for me a crown of righteousness, which the Lord, the righteous judge, shall give me at that day: and not to me only, but unto all them also that love his appearing.</w:t>
      </w:r>
    </w:p>
    <w:p>
      <w:pPr>
        <w:spacing w:after="200"/>
        <w:jc w:val="both"/>
      </w:pPr>
      <w:r>
        <w:rPr>
          <w:b w:val="0"/>
          <w:i w:val="0"/>
        </w:rPr>
        <w:t>What's he talking about? He said, for I am now ready to be offered and the time of my departure is at hand, I have fought a good fight, I finished my course, I've kept the faith. That's not salvation. So there's a crown of righteousness for those who do God's will for their lives, who fulfill their ministry. Rewards are given for ministry, things you do in the body of Christ, things you do for the body of Christ. Thank God for salvation, thank God also for the works of salvation. We can live for Jesus. If you're a student, you can live for Jesus on your campus and have a good testimony.</w:t>
      </w:r>
    </w:p>
    <w:p>
      <w:pPr>
        <w:spacing w:after="200"/>
        <w:jc w:val="both"/>
      </w:pPr>
      <w:r>
        <w:rPr>
          <w:b w:val="0"/>
          <w:i/>
        </w:rPr>
        <w:t>Remember, in my final year in law, there was this guy and this lady — the guy was an assistant pastor of a fellowship, and the lady was also a leader in the fellowship. And they were caught cheating. I felt the ground would open up and swallow me. And they were cheating, and they were smiling — they were smiling when they were caught. I said, wow, it's a bad testimony, why should you be cheating? Just a week after, I was writing my company law exams, and then I was talking in tongues or something, then the lecturer said, get up, get up. I said, I don't cheat, I can never. The man was shocked, because students usually do talk like that. So folks in the class looked back, and they, oh, that guy — you have to see me after the exam. So you're a Christian? I said, yes, I'm a true Christian, keep your faith. The man was not a Christian.</w:t>
      </w:r>
    </w:p>
    <w:p>
      <w:pPr>
        <w:spacing w:after="200"/>
        <w:jc w:val="both"/>
      </w:pPr>
      <w:r>
        <w:rPr>
          <w:b w:val="0"/>
          <w:i w:val="0"/>
        </w:rPr>
        <w:t>Live for God, he lived for Christ. If you're a businessman, live for Christ. There's a reward for it. If all the reward you get is on earth, the Bible says of all men most pitiable, hopeless. It's the life after now, where what you have done in the body, you will receive the reward.</w:t>
      </w:r>
    </w:p>
    <w:p>
      <w:pPr>
        <w:spacing w:after="200"/>
        <w:jc w:val="both"/>
      </w:pPr>
      <w:r>
        <w:rPr>
          <w:b w:val="0"/>
          <w:i w:val="0"/>
        </w:rPr>
        <w:t>Brother or sister, fulfill God. Don't say, well, but now I don't want to do the work of ministry, I know I'm called to preach the gospel, but I need money, I need to marry and have children, I need a child abroad, I'm gonna pay any amount, I'm going to the UK, I've moved out of this country and all that. But brother, you have a fellowship, where — Mushin. When I'm called to Hillsborough in the UK, so you leave the fellowship and get to the UK looking for church, so you'll find Christ for All Backsliders of All Nations International Church, and you walk in that place, and then you — you used to be a preacher here, used to heal the sick, then you're behind the microphone — Jesus, Jesus, you are a disgrace, you are a castaway. You didn't have to have sung unto others, have preached unto others, you can preach unto us, you preach to the whole world, and then you are leaving the work of the gospel because of money. You got to endure, because there is a great recompense of reward, for everyone who has died for the sake of the gospel, for everyone who has suffered loss for the sake of the gospel. Nothing goes unrewarded. God is not forgetful.</w:t>
      </w:r>
    </w:p>
    <w:p>
      <w:pPr>
        <w:spacing w:after="200"/>
        <w:jc w:val="both"/>
      </w:pPr>
      <w:r>
        <w:rPr>
          <w:b w:val="0"/>
          <w:i/>
        </w:rPr>
        <w:t>And for those living in opulence and enjoyment — one guy said, when I was young, I used to do evangelism. His stomach was already big. He was like this: I used to go for evangelism, those days, look at these videos. You're talking about the greatest work on earth, the work of saving lives from eternal damnation, and you are growing a stomach over there? Someday you will empty that stomach, and whatever you have done, you will discover that your checkbook does not go to heaven.</w:t>
      </w:r>
    </w:p>
    <w:p>
      <w:pPr>
        <w:spacing w:after="200"/>
        <w:jc w:val="both"/>
      </w:pPr>
      <w:r>
        <w:rPr>
          <w:b w:val="0"/>
          <w:i w:val="0"/>
        </w:rPr>
        <w:t>Your cars will not follow. Your works will follow you — the things you've done, whether they are good or bad, you are saved, you'll be in heaven, we'll be together, but not in the same area. You know people do distinction on earth, you have MDs, offices — if God wants to do distinction, it will be so clear.</w:t>
      </w:r>
    </w:p>
    <w:p>
      <w:pPr>
        <w:spacing w:after="200"/>
        <w:jc w:val="both"/>
      </w:pPr>
      <w:r>
        <w:rPr>
          <w:b w:val="0"/>
          <w:i w:val="0"/>
        </w:rPr>
        <w:t>So this brother didn't live for God, so where is he? Just strolling around heaven, always taking a stroll. He's now praying in tongues vigorously, he's trying to do evangelism, everybody is saved, he wants to pray, pray for us. Live in your rewards.</w:t>
      </w:r>
    </w:p>
    <w:p>
      <w:pPr>
        <w:spacing w:before="160" w:after="40"/>
      </w:pPr>
      <w:r>
        <w:rPr>
          <w:b/>
        </w:rPr>
        <w:t>2 Corinthians 5:10</w:t>
      </w:r>
    </w:p>
    <w:p>
      <w:pPr>
        <w:spacing w:after="80"/>
        <w:ind w:left="432"/>
      </w:pPr>
      <w:r>
        <w:rPr>
          <w:b/>
        </w:rPr>
        <w:t>[10]</w:t>
      </w:r>
      <w:r>
        <w:rPr>
          <w:b w:val="0"/>
          <w:i w:val="0"/>
        </w:rPr>
        <w:t>For we must all appear before the judgment seat of Christ; that every one may receive the things done in his body, according to that he hath done, whether it be good or bad.</w:t>
      </w:r>
    </w:p>
    <w:p>
      <w:pPr>
        <w:spacing w:after="200"/>
        <w:jc w:val="both"/>
      </w:pPr>
      <w:r>
        <w:rPr>
          <w:b w:val="0"/>
          <w:i w:val="0"/>
        </w:rPr>
        <w:t>Whether the things are good or bad, you will receive the things you've done in the body — what's going to the trial says, when you refuse to walk in love, you sin against Christ and his body. I tell people walking in love sometimes means you won't insist on what you know. This is some Christian ladies, they dress like unbelievers, and you tell them, sister, are you aware you can lead another person to sin? Let the person close his eyes, well, you will open yours in heaven. Don't live like a Christian, dress like a Christian, be modest. Bible says be modest, Bible says be changed. When you change your modesty, how you dress with self control, you have a reward. But if you dress like the world, everything has an effect in eternity — faith in Christ, salvation in eternity, living for Christ, reward in eternity.</w:t>
      </w:r>
    </w:p>
    <w:p>
      <w:pPr>
        <w:spacing w:before="160" w:after="40"/>
      </w:pPr>
      <w:r>
        <w:rPr>
          <w:b/>
        </w:rPr>
        <w:t>Hebrews 6:10-11</w:t>
      </w:r>
    </w:p>
    <w:p>
      <w:pPr>
        <w:spacing w:after="80"/>
        <w:ind w:left="432"/>
      </w:pPr>
      <w:r>
        <w:rPr>
          <w:b/>
        </w:rPr>
        <w:t>[10]</w:t>
      </w:r>
      <w:r>
        <w:rPr>
          <w:b w:val="0"/>
          <w:i w:val="0"/>
        </w:rPr>
        <w:t>For God is not unrighteous to forget your work and labour of love, which ye have shewed toward his name, in that ye have ministered to the saints, and do minister.</w:t>
      </w:r>
    </w:p>
    <w:p>
      <w:pPr>
        <w:spacing w:after="80"/>
        <w:ind w:left="432"/>
      </w:pPr>
      <w:r>
        <w:rPr>
          <w:b/>
        </w:rPr>
        <w:t>[11]</w:t>
      </w:r>
      <w:r>
        <w:rPr>
          <w:b w:val="0"/>
          <w:i w:val="0"/>
        </w:rPr>
        <w:t>And we desire that every one of you do shew the same diligence to the full assurance of hope unto the end:</w:t>
      </w:r>
    </w:p>
    <w:p>
      <w:pPr>
        <w:spacing w:after="200"/>
        <w:jc w:val="both"/>
      </w:pPr>
      <w:r>
        <w:rPr>
          <w:b w:val="0"/>
          <w:i w:val="0"/>
        </w:rPr>
        <w:t>For God is not unrighteous to forget your work and labor of love — that's not salvation — which you have shown towards his name. How, in giving to people on your street? No, you have ministered to the saints and you still minister. It will reward things you do. That is why I prefer help.</w:t>
      </w:r>
    </w:p>
    <w:p>
      <w:pPr>
        <w:spacing w:after="200"/>
        <w:jc w:val="both"/>
      </w:pPr>
      <w:r>
        <w:rPr>
          <w:b w:val="0"/>
          <w:i w:val="0"/>
        </w:rPr>
        <w:t>Someone was telling me, he said you're a businessman, I said, in business, be careful — believers, they will buy from you, I know that, but one thing is clear, it's an opportunity to walk in love. When I treat believers right, I'm going to be rewarded in heaven. They don't apply Christians into your organization the law of business — principle one, principle two, have the distinction between business, money and all that. They have their reward. Bible says, do good unto all men, especially those of the house of the faith. If I do an interview today and I see two people, a Christian is least qualified, non-believer very qualified, I'll take the Christian. That's not commercially correct, but that's spiritually correct. Because you've got to minister to his saints — he says, if you see any one of my brethren who is hungry, he didn't say he's hungry because he's wasteful of his food, but he's hungry. You treat him like that, you get — you were never hungry, you are blessed, well, that fellow in your church is my buddy. When you walked away from him and refused to give him a job, give him money, you walked away from me. You would have told me that, you would have spoken through him — I spoke through my word. We treat Christians first. We do tutorials for people in your class, and you ignore Christians so that others can pass more than they do — no. You get the earthly reward in your degree, when you get to them, your degrees won't follow you. What you have done for his saints, that will stand.</w:t>
      </w:r>
    </w:p>
    <w:p>
      <w:pPr>
        <w:spacing w:after="200"/>
        <w:jc w:val="both"/>
      </w:pPr>
      <w:r>
        <w:rPr>
          <w:b w:val="0"/>
          <w:i w:val="0"/>
        </w:rPr>
        <w:t>You have a reward for doing things rightly, that's not talking about salvation, because he told you, salvation is anchored upon the finished work of Jesus.</w:t>
      </w:r>
    </w:p>
    <w:p>
      <w:pPr>
        <w:spacing w:before="160" w:after="40"/>
      </w:pPr>
      <w:r>
        <w:rPr>
          <w:b/>
        </w:rPr>
        <w:t>Hebrews 6:18-20</w:t>
      </w:r>
    </w:p>
    <w:p>
      <w:pPr>
        <w:spacing w:after="80"/>
        <w:ind w:left="432"/>
      </w:pPr>
      <w:r>
        <w:rPr>
          <w:b/>
        </w:rPr>
        <w:t>[18]</w:t>
      </w:r>
      <w:r>
        <w:rPr>
          <w:b w:val="0"/>
          <w:i w:val="0"/>
        </w:rPr>
        <w:t>That by two immutable things, in which it was impossible for God to lie, we might have a strong consolation, who have fled for refuge to lay hold upon the hope set before us:</w:t>
      </w:r>
    </w:p>
    <w:p>
      <w:pPr>
        <w:spacing w:after="80"/>
        <w:ind w:left="432"/>
      </w:pPr>
      <w:r>
        <w:rPr>
          <w:b/>
        </w:rPr>
        <w:t>[19]</w:t>
      </w:r>
      <w:r>
        <w:rPr>
          <w:b w:val="0"/>
          <w:i w:val="0"/>
        </w:rPr>
        <w:t>Which hope we have as an anchor of the soul, both sure and stedfast, and which entereth into that within the veil;</w:t>
      </w:r>
    </w:p>
    <w:p>
      <w:pPr>
        <w:spacing w:after="80"/>
        <w:ind w:left="432"/>
      </w:pPr>
      <w:r>
        <w:rPr>
          <w:b/>
        </w:rPr>
        <w:t>[20]</w:t>
      </w:r>
      <w:r>
        <w:rPr>
          <w:b w:val="0"/>
          <w:i w:val="0"/>
        </w:rPr>
        <w:t>Whither the forerunner is for us entered, even Jesus, made an high priest for ever after the order of Melchisedec.</w:t>
      </w:r>
    </w:p>
    <w:p>
      <w:pPr>
        <w:spacing w:after="200"/>
        <w:jc w:val="both"/>
      </w:pPr>
      <w:r>
        <w:rPr>
          <w:b w:val="0"/>
          <w:i w:val="0"/>
        </w:rPr>
        <w:t>And God won't lie, it's impossible for him to lie. Salvation is the anchor of our soul in what Jesus has done before the Father. We must minister to his saints.</w:t>
      </w:r>
    </w:p>
    <w:p>
      <w:pPr>
        <w:spacing w:before="160" w:after="40"/>
      </w:pPr>
      <w:r>
        <w:rPr>
          <w:b/>
        </w:rPr>
        <w:t>1 Corinthians 15:58</w:t>
      </w:r>
    </w:p>
    <w:p>
      <w:pPr>
        <w:spacing w:after="80"/>
        <w:ind w:left="432"/>
      </w:pPr>
      <w:r>
        <w:rPr>
          <w:b/>
        </w:rPr>
        <w:t>[58]</w:t>
      </w:r>
      <w:r>
        <w:rPr>
          <w:b w:val="0"/>
          <w:i w:val="0"/>
        </w:rPr>
        <w:t>Therefore, my beloved brethren, be ye stedfast, unmoveable, always abounding in the work of the Lord, forasmuch as ye know that your labour is not in vain in the Lord.</w:t>
      </w:r>
    </w:p>
    <w:p>
      <w:pPr>
        <w:spacing w:after="200"/>
        <w:jc w:val="both"/>
      </w:pPr>
      <w:r>
        <w:rPr>
          <w:b w:val="0"/>
          <w:i w:val="0"/>
        </w:rPr>
        <w:t>Therefore, my beloved brethren, be ye steadfast — steadfast means steadfast. Last week you came to church at 7:40, this week 7:50, or 7:58:30 — why? I just feel like you are not being steadfast. Be steadfast, immovable, always abounding, where, in the work — that's not salvation, in the work of the Lord. For as much as you know your labor is not in vain in the Lord. There is nothing material, earthly things — so your labor is not to get earthly things in the Lord, it's eternal. Your labor in the Lord is not in earthly things, vain things, it's an eternal thing. The labor for the Lord is in eternal things.</w:t>
      </w:r>
    </w:p>
    <w:p>
      <w:pPr>
        <w:spacing w:after="200"/>
        <w:jc w:val="both"/>
      </w:pPr>
      <w:r>
        <w:rPr>
          <w:b w:val="0"/>
          <w:i w:val="0"/>
        </w:rPr>
        <w:t>Second John, we close here.</w:t>
      </w:r>
    </w:p>
    <w:p>
      <w:pPr>
        <w:spacing w:before="160" w:after="40"/>
      </w:pPr>
      <w:r>
        <w:rPr>
          <w:b/>
        </w:rPr>
        <w:t>2 John 1:8-11</w:t>
      </w:r>
    </w:p>
    <w:p>
      <w:pPr>
        <w:spacing w:after="80"/>
        <w:ind w:left="432"/>
      </w:pPr>
      <w:r>
        <w:rPr>
          <w:b/>
        </w:rPr>
        <w:t>[8]</w:t>
      </w:r>
      <w:r>
        <w:rPr>
          <w:b w:val="0"/>
          <w:i w:val="0"/>
        </w:rPr>
        <w:t>Look to yourselves, that we lose not those things which we have wrought, but that we receive a full reward.</w:t>
      </w:r>
    </w:p>
    <w:p>
      <w:pPr>
        <w:spacing w:after="80"/>
        <w:ind w:left="432"/>
      </w:pPr>
      <w:r>
        <w:rPr>
          <w:b/>
        </w:rPr>
        <w:t>[9]</w:t>
      </w:r>
      <w:r>
        <w:rPr>
          <w:b w:val="0"/>
          <w:i w:val="0"/>
        </w:rPr>
        <w:t>Whosoever transgresseth, and abideth not in the doctrine of Christ, hath not God. He that abideth in the doctrine of Christ, he hath both the Father and the Son.</w:t>
      </w:r>
    </w:p>
    <w:p>
      <w:pPr>
        <w:spacing w:after="80"/>
        <w:ind w:left="432"/>
      </w:pPr>
      <w:r>
        <w:rPr>
          <w:b/>
        </w:rPr>
        <w:t>[10]</w:t>
      </w:r>
      <w:r>
        <w:rPr>
          <w:b w:val="0"/>
          <w:i w:val="0"/>
        </w:rPr>
        <w:t>If there come any unto you, and bring not this doctrine, receive him not into your house, neither bid him God speed:</w:t>
      </w:r>
    </w:p>
    <w:p>
      <w:pPr>
        <w:spacing w:after="80"/>
        <w:ind w:left="432"/>
      </w:pPr>
      <w:r>
        <w:rPr>
          <w:b/>
        </w:rPr>
        <w:t>[11]</w:t>
      </w:r>
      <w:r>
        <w:rPr>
          <w:b w:val="0"/>
          <w:i w:val="0"/>
        </w:rPr>
        <w:t>For he that biddeth him God speed is partaker of his evil deeds.</w:t>
      </w:r>
    </w:p>
    <w:p>
      <w:pPr>
        <w:spacing w:after="200"/>
        <w:jc w:val="both"/>
      </w:pPr>
      <w:r>
        <w:rPr>
          <w:b w:val="0"/>
          <w:i w:val="0"/>
        </w:rPr>
        <w:t>What's he talking about? Whosoever transgresses and abides not the doctrine of Christ hath not God. He that abides by the doctrine of Christ hath both the Father and the Son. If there come unto you anybody and brings unto you not this doctrine, receive him not in your house, neither bid him Godspeed, for he that bids him Godspeed is partaker of his evil deeds. That means your refusal to accept false teachers and false doctrine has a reward. Some of us go ahead and marry people that don't believe that Jesus Christ is the Son of God — you lose your full reward. So for resisting false doctrines, there's a reward.</w:t>
      </w:r>
    </w:p>
    <w:p>
      <w:pPr>
        <w:pStyle w:val="Heading1"/>
      </w:pPr>
      <w:r>
        <w:rPr>
          <w:b/>
          <w:i w:val="0"/>
        </w:rPr>
        <w:t>Closing Confession</w:t>
      </w:r>
    </w:p>
    <w:p>
      <w:pPr>
        <w:spacing w:after="200"/>
        <w:jc w:val="both"/>
      </w:pPr>
      <w:r>
        <w:rPr>
          <w:b w:val="0"/>
          <w:i w:val="0"/>
        </w:rPr>
        <w:t>Say I'm saved. Say I'm saved, I am being saved, and I shall be saved. Say I walk worthy of my salvation. Say I show the fruits of my salvation. I walk in the Spirit because I'm saved. I walk in love because I'm saved. I demonstrate the glory and the virtue of my salvation in Christ. It's not to be saved, but it's to be rewarded. I choose not to lose my reward in Christ. I will not lead anyone astray in Christ. I will do good, I'll be kind, I'll be steadfast, immovable in the work of the Lord. Worship Jesus, give him praise. Say, be saved, you shall.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