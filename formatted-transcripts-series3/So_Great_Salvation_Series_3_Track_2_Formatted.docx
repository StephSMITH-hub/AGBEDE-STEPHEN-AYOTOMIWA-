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3, Track 2: The Sovereignty of God in Salvation and Our Reconciliation to Him</w:t>
      </w:r>
    </w:p>
    <w:p>
      <w:pPr>
        <w:pStyle w:val="Heading1"/>
      </w:pPr>
      <w:r>
        <w:rPr>
          <w:b/>
          <w:i w:val="0"/>
        </w:rPr>
        <w:t>Scripture Does Not Contradict Itself</w:t>
      </w:r>
    </w:p>
    <w:p>
      <w:pPr>
        <w:spacing w:before="160" w:after="40"/>
      </w:pPr>
      <w:r>
        <w:rPr>
          <w:b/>
        </w:rPr>
        <w:t>2 Timothy 3:15-16</w:t>
      </w:r>
    </w:p>
    <w:p>
      <w:pPr>
        <w:spacing w:after="80"/>
        <w:ind w:left="432"/>
      </w:pPr>
      <w:r>
        <w:rPr>
          <w:b/>
        </w:rPr>
        <w:t>[15]</w:t>
      </w:r>
      <w:r>
        <w:rPr>
          <w:b w:val="0"/>
          <w:i w:val="0"/>
        </w:rPr>
        <w:t>And that from a child thou hast known the holy scriptures, which are able to make thee wise unto salvation through faith which is in Christ Jesus.</w:t>
      </w:r>
    </w:p>
    <w:p>
      <w:pPr>
        <w:spacing w:after="80"/>
        <w:ind w:left="432"/>
      </w:pPr>
      <w:r>
        <w:rPr>
          <w:b/>
        </w:rPr>
        <w:t>[16]</w:t>
      </w:r>
      <w:r>
        <w:rPr>
          <w:b w:val="0"/>
          <w:i w:val="0"/>
        </w:rPr>
        <w:t>All scripture is given by inspiration of God, and is profitable for doctrine, for reproof, for correction, for instruction in righteousness:</w:t>
      </w:r>
    </w:p>
    <w:p>
      <w:pPr>
        <w:spacing w:after="200"/>
        <w:jc w:val="both"/>
      </w:pPr>
      <w:r>
        <w:rPr>
          <w:b w:val="0"/>
          <w:i w:val="0"/>
        </w:rPr>
        <w:t>This is Paul writing Timothy, that the man of God may be perfect, throughly furnished unto all good works. So we said salvation is the major theme of the Bible. The Bible is the plan of God to save. That's what it is, the plan and purpose of God to save. Paul is telling Timothy that the whole Scripture is salvation through faith, that is in Christ. In fact, when Peter was going to comment on the doctrine of Paul, he says:</w:t>
      </w:r>
    </w:p>
    <w:p>
      <w:pPr>
        <w:spacing w:before="160" w:after="40"/>
      </w:pPr>
      <w:r>
        <w:rPr>
          <w:b/>
        </w:rPr>
        <w:t>2 Peter 3:15-16</w:t>
      </w:r>
    </w:p>
    <w:p>
      <w:pPr>
        <w:spacing w:after="80"/>
        <w:ind w:left="432"/>
      </w:pPr>
      <w:r>
        <w:rPr>
          <w:b/>
        </w:rPr>
        <w:t>[15]</w:t>
      </w:r>
      <w:r>
        <w:rPr>
          <w:b w:val="0"/>
          <w:i w:val="0"/>
        </w:rPr>
        <w:t>And account that the longsuffering of our Lord is salvation; even as our beloved brother Paul also according to the wisdom given unto him hath written unto you;</w:t>
      </w:r>
    </w:p>
    <w:p>
      <w:pPr>
        <w:spacing w:after="80"/>
        <w:ind w:left="432"/>
      </w:pPr>
      <w:r>
        <w:rPr>
          <w:b/>
        </w:rPr>
        <w:t>[16]</w:t>
      </w:r>
      <w:r>
        <w:rPr>
          <w:b w:val="0"/>
          <w:i w:val="0"/>
        </w:rPr>
        <w:t>As also in all his epistles, speaking in them of these things; in which are some things hard to be understood, which they that are unlearned and unstable wrest, as they do also the other scriptures, unto their own destruction.</w:t>
      </w:r>
    </w:p>
    <w:p>
      <w:pPr>
        <w:spacing w:after="200"/>
        <w:jc w:val="both"/>
      </w:pPr>
      <w:r>
        <w:rPr>
          <w:b w:val="0"/>
          <w:i w:val="0"/>
        </w:rPr>
        <w:t>So Paul's revelation was about salvation. And we said earlier today that salvation is a theme of the Bible. Salvation also is a theme of Christianity. If you don't know what salvation is, then you don't understand what Christianity is all about. And so in the first service, we laid a foundation, a basic foundation. I remember I said this, that the Scriptures never contradict themselves, that it is our understanding that has a contradiction, that most of the time we're either lazy in our study or lazy in our meditation.</w:t>
      </w:r>
    </w:p>
    <w:p>
      <w:pPr>
        <w:spacing w:before="160" w:after="40"/>
      </w:pPr>
      <w:r>
        <w:rPr>
          <w:b/>
        </w:rPr>
        <w:t>2 Timothy 2:15</w:t>
      </w:r>
    </w:p>
    <w:p>
      <w:pPr>
        <w:spacing w:after="80"/>
        <w:ind w:left="432"/>
      </w:pPr>
      <w:r>
        <w:rPr>
          <w:b/>
        </w:rPr>
        <w:t>[15]</w:t>
      </w:r>
      <w:r>
        <w:rPr>
          <w:b w:val="0"/>
          <w:i w:val="0"/>
        </w:rPr>
        <w:t>Study to shew thyself approved unto God, a workman that needeth not to be ashamed, rightly dividing the word of truth.</w:t>
      </w:r>
    </w:p>
    <w:p>
      <w:pPr>
        <w:spacing w:after="200"/>
        <w:jc w:val="both"/>
      </w:pPr>
      <w:r>
        <w:rPr>
          <w:b w:val="0"/>
          <w:i w:val="0"/>
        </w:rPr>
        <w:t>So most of the time we wrongly divide. Sometimes, like I said in the first service, we don't know. Now, if someone makes a statement, who is making the statement? Under what covenant is that statement made? Who is he talking to, and what is he talking about? Then grammatically look at the statement — what is he saying? I've discovered that many times we ignore the tenses in the Bible.</w:t>
      </w:r>
    </w:p>
    <w:p>
      <w:pPr>
        <w:spacing w:after="200"/>
        <w:jc w:val="both"/>
      </w:pPr>
      <w:r>
        <w:rPr>
          <w:b w:val="0"/>
          <w:i/>
        </w:rPr>
        <w:t>Remember one day I picked up a book. The book was about deliverance. And the man wanted to tell us why we needed deliverance. And he quoted Colossians 1:13. He says, who has delivered us from the power of darkness? He said, brethren, you see we need deliverance. And I wondered, is there a problem here. The word delivered there is in the past tense. Why would you use it for a prayer point? But that's just the way many of us read our Bibles.</w:t>
      </w:r>
    </w:p>
    <w:p>
      <w:pPr>
        <w:spacing w:before="160" w:after="40"/>
      </w:pPr>
      <w:r>
        <w:rPr>
          <w:b/>
        </w:rPr>
        <w:t>Colossians 1:13</w:t>
      </w:r>
    </w:p>
    <w:p>
      <w:pPr>
        <w:spacing w:after="80"/>
        <w:ind w:left="432"/>
      </w:pPr>
      <w:r>
        <w:rPr>
          <w:b/>
        </w:rPr>
        <w:t>[13]</w:t>
      </w:r>
      <w:r>
        <w:rPr>
          <w:b w:val="0"/>
          <w:i w:val="0"/>
        </w:rPr>
        <w:t>Who hath delivered us from the power of darkness, and hath translated us into the kingdom of his dear Son:</w:t>
      </w:r>
    </w:p>
    <w:p>
      <w:pPr>
        <w:spacing w:after="200"/>
        <w:jc w:val="both"/>
      </w:pPr>
      <w:r>
        <w:rPr>
          <w:b w:val="0"/>
          <w:i w:val="0"/>
        </w:rPr>
        <w:t>We forget that the tenses say exactly what they mean. If something is delivered, it means it is delivered. But we don't read it like that, and we just forget the tenses. And so many times what we call contradictions are just a function of laziness on our part. There are no contradictions in the Scriptures. The Scriptures have just a theme and a message that runs from Genesis down to Revelation.</w:t>
      </w:r>
    </w:p>
    <w:p>
      <w:pPr>
        <w:pStyle w:val="Heading1"/>
      </w:pPr>
      <w:r>
        <w:rPr>
          <w:b/>
          <w:i w:val="0"/>
        </w:rPr>
        <w:t>Sin: The General Problem of Humanity</w:t>
      </w:r>
    </w:p>
    <w:p>
      <w:pPr>
        <w:spacing w:after="200"/>
        <w:jc w:val="both"/>
      </w:pPr>
      <w:r>
        <w:rPr>
          <w:b w:val="0"/>
          <w:i w:val="0"/>
        </w:rPr>
        <w:t>So we did a summary. If you're in the first service, we said that salvation is because of sin. And I said that I always call [out] any gospel that says the gospel is for money. Well, yes, God supplies our needs. But if salvation is for all men and the Gospel is for all men — all men are not poor, all men are not sick in the body. So that means, better still, if the problem is not general, then the solution cannot be general. But from the solution, we know the problem has to be general. So if salvation is a solution, if the gospel is the message, that problem must be general. That means the problem that is general is not poverty, it's not sickness, it's not mental emotional disturbance. It is sin. Sin is the corporal problem of humanity.</w:t>
      </w:r>
    </w:p>
    <w:p>
      <w:pPr>
        <w:spacing w:before="160" w:after="40"/>
      </w:pPr>
      <w:r>
        <w:rPr>
          <w:b/>
        </w:rPr>
        <w:t>Romans 3:23</w:t>
      </w:r>
    </w:p>
    <w:p>
      <w:pPr>
        <w:spacing w:after="80"/>
        <w:ind w:left="432"/>
      </w:pPr>
      <w:r>
        <w:rPr>
          <w:b/>
        </w:rPr>
        <w:t>[23]</w:t>
      </w:r>
      <w:r>
        <w:rPr>
          <w:b w:val="0"/>
          <w:i w:val="0"/>
        </w:rPr>
        <w:t>For all have sinned, and come short of the glory of God;</w:t>
      </w:r>
    </w:p>
    <w:p>
      <w:pPr>
        <w:spacing w:before="160" w:after="40"/>
      </w:pPr>
      <w:r>
        <w:rPr>
          <w:b/>
        </w:rPr>
        <w:t>Romans 5:12</w:t>
      </w:r>
    </w:p>
    <w:p>
      <w:pPr>
        <w:spacing w:after="80"/>
        <w:ind w:left="432"/>
      </w:pPr>
      <w:r>
        <w:rPr>
          <w:b/>
        </w:rPr>
        <w:t>[12]</w:t>
      </w:r>
      <w:r>
        <w:rPr>
          <w:b w:val="0"/>
          <w:i w:val="0"/>
        </w:rPr>
        <w:t>Wherefore, as by one man sin entered into the world, and death by sin; and so death passed upon all men, for that all have sinned:</w:t>
      </w:r>
    </w:p>
    <w:p>
      <w:pPr>
        <w:spacing w:after="200"/>
        <w:jc w:val="both"/>
      </w:pPr>
      <w:r>
        <w:rPr>
          <w:b w:val="0"/>
          <w:i w:val="0"/>
        </w:rPr>
        <w:t>Sin was in the world, but sin was not imputed. So we saw that sin is the general problem of humanity.</w:t>
      </w:r>
    </w:p>
    <w:p>
      <w:pPr>
        <w:spacing w:before="160" w:after="40"/>
      </w:pPr>
      <w:r>
        <w:rPr>
          <w:b/>
        </w:rPr>
        <w:t>Romans 3:19-20</w:t>
      </w:r>
    </w:p>
    <w:p>
      <w:pPr>
        <w:spacing w:after="80"/>
        <w:ind w:left="432"/>
      </w:pPr>
      <w:r>
        <w:rPr>
          <w:b/>
        </w:rPr>
        <w:t>[19]</w:t>
      </w:r>
      <w:r>
        <w:rPr>
          <w:b w:val="0"/>
          <w:i w:val="0"/>
        </w:rPr>
        <w:t>Now we know that what things soever the law saith, it saith to them who are under the law: that every mouth may be stopped, and all the world may become guilty before God.</w:t>
      </w:r>
    </w:p>
    <w:p>
      <w:pPr>
        <w:spacing w:after="80"/>
        <w:ind w:left="432"/>
      </w:pPr>
      <w:r>
        <w:rPr>
          <w:b/>
        </w:rPr>
        <w:t>[20]</w:t>
      </w:r>
      <w:r>
        <w:rPr>
          <w:b w:val="0"/>
          <w:i w:val="0"/>
        </w:rPr>
        <w:t>Therefore by the deeds of the law there shall no flesh be justified in his sight: for by the law is the knowledge of sin.</w:t>
      </w:r>
    </w:p>
    <w:p>
      <w:pPr>
        <w:pStyle w:val="Heading1"/>
      </w:pPr>
      <w:r>
        <w:rPr>
          <w:b/>
          <w:i w:val="0"/>
        </w:rPr>
        <w:t>The Three Tenses of Salvation</w:t>
      </w:r>
    </w:p>
    <w:p>
      <w:pPr>
        <w:spacing w:after="200"/>
        <w:jc w:val="both"/>
      </w:pPr>
      <w:r>
        <w:rPr>
          <w:b w:val="0"/>
          <w:i w:val="0"/>
        </w:rPr>
        <w:t>So having said all that, we identified that salvation is in three different tenses. Salvation is in the past, salvation is in the present, and salvation is in the future. But we said this, that the past tense of salvation is the basis of the present tense and the future tense of salvation. We don't live right today to be justified. We are justified to live right.</w:t>
      </w:r>
    </w:p>
    <w:p>
      <w:pPr>
        <w:spacing w:after="200"/>
        <w:jc w:val="both"/>
      </w:pPr>
      <w:r>
        <w:rPr>
          <w:b w:val="0"/>
          <w:i w:val="0"/>
        </w:rPr>
        <w:t>So there is a past tense of salvation, there is the present tense of salvation, and there is a future tense of salvation, where everybody here will be glorified. I believe everybody here is saved. We will be glorified — in other words, we're going to get a new body. Philippians 3:21, 1 John 3:1-2, Romans 8:18, 22, 23. And also right now, there's salvation going on presently in our lives. Romans 6, where we are yielding our members to the righteousness of God, and we're not yielding them to sin. An ongoing work in our lives, but a salvation in our past — we have been justified. We've been declared righteous, not by works, but by faith in Christ.</w:t>
      </w:r>
    </w:p>
    <w:p>
      <w:pPr>
        <w:spacing w:after="200"/>
        <w:jc w:val="both"/>
      </w:pPr>
      <w:r>
        <w:rPr>
          <w:b w:val="0"/>
          <w:i w:val="0"/>
        </w:rPr>
        <w:t>So we said there is a past tense, the present tense, and the future tense of salvation. But the Bible and the epistles are stronger on the past tense, because the past tense is the basis of the present tense and the future tense of salvation. The basis is what Christ has done and what we have received by the gospel. There's a finished work of Christ, what he did for us. There's an ongoing work of Christ, where we have been molded and patterned into the likeness of Jesus. And then there is the future work of Christ, where we'll take on ourselves a new body, a glorified body, all because of what Jesus has done.</w:t>
      </w:r>
    </w:p>
    <w:p>
      <w:pPr>
        <w:spacing w:after="200"/>
        <w:jc w:val="both"/>
      </w:pPr>
      <w:r>
        <w:rPr>
          <w:b w:val="0"/>
          <w:i w:val="0"/>
        </w:rPr>
        <w:t>Let me give you two scriptures that I forgot to give you in the first service.</w:t>
      </w:r>
    </w:p>
    <w:p>
      <w:pPr>
        <w:spacing w:before="160" w:after="40"/>
      </w:pPr>
      <w:r>
        <w:rPr>
          <w:b/>
        </w:rPr>
        <w:t>Ephesians 4:30</w:t>
      </w:r>
    </w:p>
    <w:p>
      <w:pPr>
        <w:spacing w:after="80"/>
        <w:ind w:left="432"/>
      </w:pPr>
      <w:r>
        <w:rPr>
          <w:b/>
        </w:rPr>
        <w:t>[30]</w:t>
      </w:r>
      <w:r>
        <w:rPr>
          <w:b w:val="0"/>
          <w:i w:val="0"/>
        </w:rPr>
        <w:t>And grieve not the holy Spirit of God, whereby ye are sealed unto the day of redemption.</w:t>
      </w:r>
    </w:p>
    <w:p>
      <w:pPr>
        <w:spacing w:after="200"/>
        <w:jc w:val="both"/>
      </w:pPr>
      <w:r>
        <w:rPr>
          <w:b w:val="0"/>
          <w:i w:val="0"/>
        </w:rPr>
        <w:t>Now, redemption of what? Of our bodies. So we have the Holy Spirit in us as a seal that our bodies will one day be glorified. The Holy Spirit is in us as a seal that one day the bodies that we have today will be glorified.</w:t>
      </w:r>
    </w:p>
    <w:p>
      <w:pPr>
        <w:spacing w:before="160" w:after="40"/>
      </w:pPr>
      <w:r>
        <w:rPr>
          <w:b/>
        </w:rPr>
        <w:t>Ephesians 1:13</w:t>
      </w:r>
    </w:p>
    <w:p>
      <w:pPr>
        <w:spacing w:after="80"/>
        <w:ind w:left="432"/>
      </w:pPr>
      <w:r>
        <w:rPr>
          <w:b/>
        </w:rPr>
        <w:t>[13]</w:t>
      </w:r>
      <w:r>
        <w:rPr>
          <w:b w:val="0"/>
          <w:i w:val="0"/>
        </w:rPr>
        <w:t>In whom ye also trusted, after that ye heard the word of truth, the gospel of your salvation: in whom also after that ye believed, ye were sealed with that holy Spirit of promise,</w:t>
      </w:r>
    </w:p>
    <w:p>
      <w:pPr>
        <w:spacing w:after="200"/>
        <w:jc w:val="both"/>
      </w:pPr>
      <w:r>
        <w:rPr>
          <w:b w:val="0"/>
          <w:i w:val="0"/>
        </w:rPr>
        <w:t>So there's a foretaste, and the full taste we do not have yet — we have a foretaste.</w:t>
      </w:r>
    </w:p>
    <w:p>
      <w:pPr>
        <w:pStyle w:val="Heading1"/>
      </w:pPr>
      <w:r>
        <w:rPr>
          <w:b/>
          <w:i w:val="0"/>
        </w:rPr>
        <w:t>The Work of the Holy Spirit in Salvation</w:t>
      </w:r>
    </w:p>
    <w:p>
      <w:pPr>
        <w:spacing w:after="200"/>
        <w:jc w:val="both"/>
      </w:pPr>
      <w:r>
        <w:rPr>
          <w:b w:val="0"/>
          <w:i w:val="0"/>
        </w:rPr>
        <w:t>So if you look at the work of the Holy Spirit, the Holy Spirit is present at salvation.</w:t>
      </w:r>
    </w:p>
    <w:p>
      <w:pPr>
        <w:spacing w:before="160" w:after="40"/>
      </w:pPr>
      <w:r>
        <w:rPr>
          <w:b/>
        </w:rPr>
        <w:t>1 Corinthians 12:3</w:t>
      </w:r>
    </w:p>
    <w:p>
      <w:pPr>
        <w:spacing w:after="80"/>
        <w:ind w:left="432"/>
      </w:pPr>
      <w:r>
        <w:rPr>
          <w:b/>
        </w:rPr>
        <w:t>[3]</w:t>
      </w:r>
      <w:r>
        <w:rPr>
          <w:b w:val="0"/>
          <w:i w:val="0"/>
        </w:rPr>
        <w:t>Wherefore I give you to understand, that no man speaking by the Spirit of God calleth Jesus accursed: and that no man can say that Jesus is the Lord, but by the Holy Ghost.</w:t>
      </w:r>
    </w:p>
    <w:p>
      <w:pPr>
        <w:spacing w:after="200"/>
        <w:jc w:val="both"/>
      </w:pPr>
      <w:r>
        <w:rPr>
          <w:b w:val="0"/>
          <w:i w:val="0"/>
        </w:rPr>
        <w:t>Remember that Jesus also said in John 16:</w:t>
      </w:r>
    </w:p>
    <w:p>
      <w:pPr>
        <w:spacing w:before="160" w:after="40"/>
      </w:pPr>
      <w:r>
        <w:rPr>
          <w:b/>
        </w:rPr>
        <w:t>John 16:8-9</w:t>
      </w:r>
    </w:p>
    <w:p>
      <w:pPr>
        <w:spacing w:after="80"/>
        <w:ind w:left="432"/>
      </w:pPr>
      <w:r>
        <w:rPr>
          <w:b/>
        </w:rPr>
        <w:t>[8]</w:t>
      </w:r>
      <w:r>
        <w:rPr>
          <w:b w:val="0"/>
          <w:i w:val="0"/>
        </w:rPr>
        <w:t>And when he is come, he will reprove the world of sin, and of righteousness, and of judgment:</w:t>
      </w:r>
    </w:p>
    <w:p>
      <w:pPr>
        <w:spacing w:after="80"/>
        <w:ind w:left="432"/>
      </w:pPr>
      <w:r>
        <w:rPr>
          <w:b/>
        </w:rPr>
        <w:t>[9]</w:t>
      </w:r>
      <w:r>
        <w:rPr>
          <w:b w:val="0"/>
          <w:i w:val="0"/>
        </w:rPr>
        <w:t>Of sin, because they believe not on me;</w:t>
      </w:r>
    </w:p>
    <w:p>
      <w:pPr>
        <w:spacing w:after="200"/>
        <w:jc w:val="both"/>
      </w:pPr>
      <w:r>
        <w:rPr>
          <w:b w:val="0"/>
          <w:i w:val="0"/>
        </w:rPr>
        <w:t>He is the Spirit of truth, so he is present at our salvation. He is also present in our everyday living.</w:t>
      </w:r>
    </w:p>
    <w:p>
      <w:pPr>
        <w:spacing w:before="160" w:after="40"/>
      </w:pPr>
      <w:r>
        <w:rPr>
          <w:b/>
        </w:rPr>
        <w:t>Galatians 5:16-17</w:t>
      </w:r>
    </w:p>
    <w:p>
      <w:pPr>
        <w:spacing w:after="80"/>
        <w:ind w:left="432"/>
      </w:pPr>
      <w:r>
        <w:rPr>
          <w:b/>
        </w:rPr>
        <w:t>[16]</w:t>
      </w:r>
      <w:r>
        <w:rPr>
          <w:b w:val="0"/>
          <w:i w:val="0"/>
        </w:rPr>
        <w:t>This I say then, Walk in the Spirit, and ye shall not fulfil the lust of the flesh.</w:t>
      </w:r>
    </w:p>
    <w:p>
      <w:pPr>
        <w:spacing w:after="80"/>
        <w:ind w:left="432"/>
      </w:pPr>
      <w:r>
        <w:rPr>
          <w:b/>
        </w:rPr>
        <w:t>[17]</w:t>
      </w:r>
      <w:r>
        <w:rPr>
          <w:b w:val="0"/>
          <w:i w:val="0"/>
        </w:rPr>
        <w:t>For the flesh lusteth against the Spirit, and the Spirit against the flesh: and these are contrary the one to the other: so that ye cannot do the things that ye would.</w:t>
      </w:r>
    </w:p>
    <w:p>
      <w:pPr>
        <w:spacing w:before="160" w:after="40"/>
      </w:pPr>
      <w:r>
        <w:rPr>
          <w:b/>
        </w:rPr>
        <w:t>Galatians 5:24</w:t>
      </w:r>
    </w:p>
    <w:p>
      <w:pPr>
        <w:spacing w:after="80"/>
        <w:ind w:left="432"/>
      </w:pPr>
      <w:r>
        <w:rPr>
          <w:b/>
        </w:rPr>
        <w:t>[24]</w:t>
      </w:r>
      <w:r>
        <w:rPr>
          <w:b w:val="0"/>
          <w:i w:val="0"/>
        </w:rPr>
        <w:t>And they that are Christ's have crucified the flesh with the affections and lusts.</w:t>
      </w:r>
    </w:p>
    <w:p>
      <w:pPr>
        <w:spacing w:after="200"/>
        <w:jc w:val="both"/>
      </w:pPr>
      <w:r>
        <w:rPr>
          <w:b w:val="0"/>
          <w:i w:val="0"/>
        </w:rPr>
        <w:t>If we live in the Spirit, let us also walk in the Spirit. So the Holy Spirit is in us today to build the life of Jesus in our everyday living. Some things are still being done. In our lives we've been made to walk in love, to walk by faith. That's the work of the Holy Spirit. But it's all based on the finished work of Jesus.</w:t>
      </w:r>
    </w:p>
    <w:p>
      <w:pPr>
        <w:spacing w:after="200"/>
        <w:jc w:val="both"/>
      </w:pPr>
      <w:r>
        <w:rPr>
          <w:b w:val="0"/>
          <w:i w:val="0"/>
        </w:rPr>
        <w:t>And so the future work of the Holy Spirit — what's that future work?</w:t>
      </w:r>
    </w:p>
    <w:p>
      <w:pPr>
        <w:spacing w:before="160" w:after="40"/>
      </w:pPr>
      <w:r>
        <w:rPr>
          <w:b/>
        </w:rPr>
        <w:t>Romans 8:11</w:t>
      </w:r>
    </w:p>
    <w:p>
      <w:pPr>
        <w:spacing w:after="80"/>
        <w:ind w:left="432"/>
      </w:pPr>
      <w:r>
        <w:rPr>
          <w:b/>
        </w:rPr>
        <w:t>[11]</w:t>
      </w:r>
      <w:r>
        <w:rPr>
          <w:b w:val="0"/>
          <w:i w:val="0"/>
        </w:rPr>
        <w:t>But if the Spirit of him that raised up Jesus from the dead dwell in you, he that raised up Christ from the dead shall also quicken your mortal bodies by his Spirit that dwelleth in you.</w:t>
      </w:r>
    </w:p>
    <w:p>
      <w:pPr>
        <w:spacing w:after="200"/>
        <w:jc w:val="both"/>
      </w:pPr>
      <w:r>
        <w:rPr>
          <w:b w:val="0"/>
          <w:i w:val="0"/>
        </w:rPr>
        <w:t>So one day he will quicken our mortal bodies.</w:t>
      </w:r>
    </w:p>
    <w:p>
      <w:pPr>
        <w:pStyle w:val="Heading1"/>
      </w:pPr>
      <w:r>
        <w:rPr>
          <w:b/>
          <w:i w:val="0"/>
        </w:rPr>
        <w:t>Salvation Is of God Alone</w:t>
      </w:r>
    </w:p>
    <w:p>
      <w:pPr>
        <w:spacing w:after="200"/>
        <w:jc w:val="both"/>
      </w:pPr>
      <w:r>
        <w:rPr>
          <w:b w:val="0"/>
          <w:i w:val="0"/>
        </w:rPr>
        <w:t>So we said that we concluded in the first session of this service that salvation is of who? Salvation is of God. Does a man have an impute in salvation? Nothing. Why? Because we said man is dead to God. A dead man has no part to play in how he's raised, except to get up. And the Bible says we were dead in our trespasses and our sins. We said there was nothing good that could come out of us. Nothing. So salvation is of God.</w:t>
      </w:r>
    </w:p>
    <w:p>
      <w:pPr>
        <w:spacing w:before="160" w:after="40"/>
      </w:pPr>
      <w:r>
        <w:rPr>
          <w:b/>
        </w:rPr>
        <w:t>Jonah 2:9</w:t>
      </w:r>
    </w:p>
    <w:p>
      <w:pPr>
        <w:spacing w:after="80"/>
        <w:ind w:left="432"/>
      </w:pPr>
      <w:r>
        <w:rPr>
          <w:b/>
        </w:rPr>
        <w:t>[9]</w:t>
      </w:r>
      <w:r>
        <w:rPr>
          <w:b w:val="0"/>
          <w:i w:val="0"/>
        </w:rPr>
        <w:t>But I will sacrifice unto thee with the voice of thanksgiving; I will pay that that I have vowed. Salvation is of the LORD.</w:t>
      </w:r>
    </w:p>
    <w:p>
      <w:pPr>
        <w:spacing w:before="160" w:after="40"/>
      </w:pPr>
      <w:r>
        <w:rPr>
          <w:b/>
        </w:rPr>
        <w:t>Ephesians 2:4</w:t>
      </w:r>
    </w:p>
    <w:p>
      <w:pPr>
        <w:spacing w:after="80"/>
        <w:ind w:left="432"/>
      </w:pPr>
      <w:r>
        <w:rPr>
          <w:b/>
        </w:rPr>
        <w:t>[4]</w:t>
      </w:r>
      <w:r>
        <w:rPr>
          <w:b w:val="0"/>
          <w:i w:val="0"/>
        </w:rPr>
        <w:t>But God, who is rich in mercy, for his great love wherewith he loved us,</w:t>
      </w:r>
    </w:p>
    <w:p>
      <w:pPr>
        <w:spacing w:after="200"/>
        <w:jc w:val="both"/>
      </w:pPr>
      <w:r>
        <w:rPr>
          <w:b w:val="0"/>
          <w:i w:val="0"/>
        </w:rPr>
        <w:t>We said God is holy, God is righteous, man is no good. There's nothing he can ever do. Man can never do anything that will please God. Remember that they that are in the flesh —</w:t>
      </w:r>
    </w:p>
    <w:p>
      <w:pPr>
        <w:spacing w:before="160" w:after="40"/>
      </w:pPr>
      <w:r>
        <w:rPr>
          <w:b/>
        </w:rPr>
        <w:t>Romans 8:5-8</w:t>
      </w:r>
    </w:p>
    <w:p>
      <w:pPr>
        <w:spacing w:after="80"/>
        <w:ind w:left="432"/>
      </w:pPr>
      <w:r>
        <w:rPr>
          <w:b/>
        </w:rPr>
        <w:t>[5]</w:t>
      </w:r>
      <w:r>
        <w:rPr>
          <w:b w:val="0"/>
          <w:i w:val="0"/>
        </w:rPr>
        <w:t>For they that are after the flesh do mind the things of the flesh; but they that are after the Spirit the things of the Spirit.</w:t>
      </w:r>
    </w:p>
    <w:p>
      <w:pPr>
        <w:spacing w:after="80"/>
        <w:ind w:left="432"/>
      </w:pPr>
      <w:r>
        <w:rPr>
          <w:b/>
        </w:rPr>
        <w:t>[6]</w:t>
      </w:r>
      <w:r>
        <w:rPr>
          <w:b w:val="0"/>
          <w:i w:val="0"/>
        </w:rPr>
        <w:t>For to be carnally minded is death; but to be spiritually minded is life and peace.</w:t>
      </w:r>
    </w:p>
    <w:p>
      <w:pPr>
        <w:spacing w:after="80"/>
        <w:ind w:left="432"/>
      </w:pPr>
      <w:r>
        <w:rPr>
          <w:b/>
        </w:rPr>
        <w:t>[7]</w:t>
      </w:r>
      <w:r>
        <w:rPr>
          <w:b w:val="0"/>
          <w:i w:val="0"/>
        </w:rPr>
        <w:t>Because the carnal mind is enmity against God: for it is not subject to the law of God, neither indeed can be.</w:t>
      </w:r>
    </w:p>
    <w:p>
      <w:pPr>
        <w:spacing w:after="80"/>
        <w:ind w:left="432"/>
      </w:pPr>
      <w:r>
        <w:rPr>
          <w:b/>
        </w:rPr>
        <w:t>[8]</w:t>
      </w:r>
      <w:r>
        <w:rPr>
          <w:b w:val="0"/>
          <w:i w:val="0"/>
        </w:rPr>
        <w:t>So then they that are in the flesh cannot please God.</w:t>
      </w:r>
    </w:p>
    <w:p>
      <w:pPr>
        <w:spacing w:after="200"/>
        <w:jc w:val="both"/>
      </w:pPr>
      <w:r>
        <w:rPr>
          <w:b w:val="0"/>
          <w:i w:val="0"/>
        </w:rPr>
        <w:t>So there is no way a man can please God. A perfect God can only be pleased by what he does. That's why salvation has to be his work. Salvation has to be his own work.</w:t>
      </w:r>
    </w:p>
    <w:p>
      <w:pPr>
        <w:spacing w:before="160" w:after="40"/>
      </w:pPr>
      <w:r>
        <w:rPr>
          <w:b/>
        </w:rPr>
        <w:t>1 Corinthians 1:29</w:t>
      </w:r>
    </w:p>
    <w:p>
      <w:pPr>
        <w:spacing w:after="80"/>
        <w:ind w:left="432"/>
      </w:pPr>
      <w:r>
        <w:rPr>
          <w:b/>
        </w:rPr>
        <w:t>[29]</w:t>
      </w:r>
      <w:r>
        <w:rPr>
          <w:b w:val="0"/>
          <w:i w:val="0"/>
        </w:rPr>
        <w:t>That no flesh should glory in his presence.</w:t>
      </w:r>
    </w:p>
    <w:p>
      <w:pPr>
        <w:spacing w:after="200"/>
        <w:jc w:val="both"/>
      </w:pPr>
      <w:r>
        <w:rPr>
          <w:b w:val="0"/>
          <w:i w:val="0"/>
        </w:rPr>
        <w:t>No man should glory in his presence. And over the years, people have put all kinds of things into salvation — repentance, baptism, all sorts of things. All these things are antichrist. Salvation must be traced only to God. Is it wrong to repent? No. Is it wrong to be baptized with water? Depends on you. But they are not sufficient to save. Nothing can ever be sufficient to save. Only God can save. Only God will save.</w:t>
      </w:r>
    </w:p>
    <w:p>
      <w:pPr>
        <w:spacing w:after="200"/>
        <w:jc w:val="both"/>
      </w:pPr>
      <w:r>
        <w:rPr>
          <w:b w:val="0"/>
          <w:i w:val="0"/>
        </w:rPr>
        <w:t>God took Ezekiel one time to the Valley of Dry Bones. The Valley of Dry Bones really speaks about humanity. God is testing you. He already told you who you are, son of man, of the flesh. And God gives instructions. Can the unbeliever be saved? God knows. Can a man who was chomped out of the Garden of Eden, dead, can he live? He can live, of course, if he tries to. So we have to look on God, and he will act as God. He is God.</w:t>
      </w:r>
    </w:p>
    <w:p>
      <w:pPr>
        <w:spacing w:after="200"/>
        <w:jc w:val="both"/>
      </w:pPr>
      <w:r>
        <w:rPr>
          <w:b w:val="0"/>
          <w:i w:val="0"/>
        </w:rPr>
        <w:t>Now he's not trying to prove that he's God. He's God. I always feel funny when I hear people tell me the story of how Satan wanted to overthrow God. Looks like nursery school tales. Satan, even in his sin, could not have imagined it. You want to overthrow God? God, how do you want to do it? You think God is seated in one place and trying to manage his seat? The Bible says anything you're thinking, he knew before you thought it. Man's attempt was to unseat Satan; Satan's attempt was to unseat man, not God. It can't cross your mind.</w:t>
      </w:r>
    </w:p>
    <w:p>
      <w:pPr>
        <w:spacing w:after="200"/>
        <w:jc w:val="both"/>
      </w:pPr>
      <w:r>
        <w:rPr>
          <w:b w:val="0"/>
          <w:i/>
        </w:rPr>
        <w:t>God knows what — when I was in secondary school, we wanted to, you know, God wanted to rake for one senior like that. And we all told ourselves, we're going to see him today. Yes, we're going to see you today. And I did most of the talking, but I was not in front of Aminu. Please, you think that you should have mercy on us? How would you imagine? We were in form two or form one. He was four classes ahead of us. How do you want to do it? You change the school, so form one will be senior, upper six will be junior? No.</w:t>
      </w:r>
    </w:p>
    <w:p>
      <w:pPr>
        <w:spacing w:after="200"/>
        <w:jc w:val="both"/>
      </w:pPr>
      <w:r>
        <w:rPr>
          <w:b w:val="0"/>
          <w:i w:val="0"/>
        </w:rPr>
        <w:t>So Satan could never have imagined it in his mind. God is God. He needs no help from you.</w:t>
      </w:r>
    </w:p>
    <w:p>
      <w:pPr>
        <w:pStyle w:val="Heading1"/>
      </w:pPr>
      <w:r>
        <w:rPr>
          <w:b/>
          <w:i w:val="0"/>
        </w:rPr>
        <w:t>The Basis of Salvation: Without Merit, Without Influence</w:t>
      </w:r>
    </w:p>
    <w:p>
      <w:pPr>
        <w:spacing w:after="200"/>
        <w:jc w:val="both"/>
      </w:pPr>
      <w:r>
        <w:rPr>
          <w:b w:val="0"/>
          <w:i w:val="0"/>
        </w:rPr>
        <w:t>So God will have to — this is the basis for salvation. If man will be saved, he will be saved only by God. If man will be saved, he will be saved without merits. Why would man be saved without merit? Because he has no merit anyway. Why must a man be saved only by God? Because man is dead spiritually and has nothing to contribute. So salvation has to be a hundred percent God.</w:t>
      </w:r>
    </w:p>
    <w:p>
      <w:pPr>
        <w:spacing w:after="200"/>
        <w:jc w:val="both"/>
      </w:pPr>
      <w:r>
        <w:rPr>
          <w:b w:val="0"/>
          <w:i w:val="0"/>
        </w:rPr>
        <w:t>And this is where people begin to talk about God's sovereignty. And I've had people talk about God's sovereignty as though God's sovereignty has the ability to just verse his powers in your universe, and I tell them you're wrong. Let me give you a simple Bible guide: this Bible is God's salvation plan, and in the salvation plan it reveals the character of God. The sovereignty of God is used, as it were. Now, sovereignty of God means he cannot be controlled. It cannot be influenced. Now, the sovereignty of God, therefore God's working to save man, is not his working to show his power and destroy. No, the sovereignty of God is the display of God's power to save man. Everything works together to save man. And I told you before that the sovereignty of God is the grace of God, where God saves without conditions, where he saves without requiring merit. Why are we saved without being influenced? That is the sovereignty.</w:t>
      </w:r>
    </w:p>
    <w:p>
      <w:pPr>
        <w:spacing w:before="160" w:after="40"/>
      </w:pPr>
      <w:r>
        <w:rPr>
          <w:b/>
        </w:rPr>
        <w:t>Ephesians 2:8</w:t>
      </w:r>
    </w:p>
    <w:p>
      <w:pPr>
        <w:spacing w:after="80"/>
        <w:ind w:left="432"/>
      </w:pPr>
      <w:r>
        <w:rPr>
          <w:b/>
        </w:rPr>
        <w:t>[8]</w:t>
      </w:r>
      <w:r>
        <w:rPr>
          <w:b w:val="0"/>
          <w:i w:val="0"/>
        </w:rPr>
        <w:t>For by grace are ye saved through faith; and that not of yourselves: it is the gift of God:</w:t>
      </w:r>
    </w:p>
    <w:p>
      <w:pPr>
        <w:spacing w:after="200"/>
        <w:jc w:val="both"/>
      </w:pPr>
      <w:r>
        <w:rPr>
          <w:b w:val="0"/>
          <w:i w:val="0"/>
        </w:rPr>
        <w:t>You see the basis of grace, because there's nothing you can offer anyway.</w:t>
      </w:r>
    </w:p>
    <w:p>
      <w:pPr>
        <w:spacing w:before="160" w:after="40"/>
      </w:pPr>
      <w:r>
        <w:rPr>
          <w:b/>
        </w:rPr>
        <w:t>2 Timothy 1:9</w:t>
      </w:r>
    </w:p>
    <w:p>
      <w:pPr>
        <w:spacing w:after="80"/>
        <w:ind w:left="432"/>
      </w:pPr>
      <w:r>
        <w:rPr>
          <w:b/>
        </w:rPr>
        <w:t>[9]</w:t>
      </w:r>
      <w:r>
        <w:rPr>
          <w:b w:val="0"/>
          <w:i w:val="0"/>
        </w:rPr>
        <w:t>Who hath saved us, and called us with an holy calling, not according to our works, but according to his own purpose and grace, which was given us in Christ Jesus before the world began,</w:t>
      </w:r>
    </w:p>
    <w:p>
      <w:pPr>
        <w:spacing w:after="200"/>
        <w:jc w:val="both"/>
      </w:pPr>
      <w:r>
        <w:rPr>
          <w:b w:val="0"/>
          <w:i w:val="0"/>
        </w:rPr>
        <w:t>Not according to our works. Why? Our works are dead works. Remember that all our righteousness is like a menstrual cloth. So he said, not according to our works.</w:t>
      </w:r>
    </w:p>
    <w:p>
      <w:pPr>
        <w:spacing w:before="160" w:after="40"/>
      </w:pPr>
      <w:r>
        <w:rPr>
          <w:b/>
        </w:rPr>
        <w:t>Romans 8:28-30</w:t>
      </w:r>
    </w:p>
    <w:p>
      <w:pPr>
        <w:spacing w:after="80"/>
        <w:ind w:left="432"/>
      </w:pPr>
      <w:r>
        <w:rPr>
          <w:b/>
        </w:rPr>
        <w:t>[28]</w:t>
      </w:r>
      <w:r>
        <w:rPr>
          <w:b w:val="0"/>
          <w:i w:val="0"/>
        </w:rPr>
        <w:t>And we know that all things work together for good to them that love God, to them who are the called according to his purpose.</w:t>
      </w:r>
    </w:p>
    <w:p>
      <w:pPr>
        <w:spacing w:after="80"/>
        <w:ind w:left="432"/>
      </w:pPr>
      <w:r>
        <w:rPr>
          <w:b/>
        </w:rPr>
        <w:t>[29]</w:t>
      </w:r>
      <w:r>
        <w:rPr>
          <w:b w:val="0"/>
          <w:i w:val="0"/>
        </w:rPr>
        <w:t>For whom he did foreknow, he also did predestinate to be conformed to the image of his Son, that he might be the firstborn among many brethren.</w:t>
      </w:r>
    </w:p>
    <w:p>
      <w:pPr>
        <w:spacing w:after="80"/>
        <w:ind w:left="432"/>
      </w:pPr>
      <w:r>
        <w:rPr>
          <w:b/>
        </w:rPr>
        <w:t>[30]</w:t>
      </w:r>
      <w:r>
        <w:rPr>
          <w:b w:val="0"/>
          <w:i w:val="0"/>
        </w:rPr>
        <w:t>Moreover whom he did predestinate, them he also called: and whom he called, them he also justified: and whom he justified, them he also glorified.</w:t>
      </w:r>
    </w:p>
    <w:p>
      <w:pPr>
        <w:spacing w:after="200"/>
        <w:jc w:val="both"/>
      </w:pPr>
      <w:r>
        <w:rPr>
          <w:b w:val="0"/>
          <w:i w:val="0"/>
        </w:rPr>
        <w:t>Have you observed something? In Second Timothy 1:9, he says, before the world began — it was according to his own purpose, according to his own intent. Now when it's according to his own purpose, before the world began, that is his sovereignty. For whom he did foreknow, he also did predestinate. Now, foreknowledge is only in God. Foreknowledge means to see things before they happen. Predestinate means to set the boundaries for things to happen. It's only God that can do that, and this is talking about salvation. Whom he did predestinate, them he also called; whom he called, them he also justified; whom he justified, them he also glorified.</w:t>
      </w:r>
    </w:p>
    <w:p>
      <w:pPr>
        <w:spacing w:after="200"/>
        <w:jc w:val="both"/>
      </w:pPr>
      <w:r>
        <w:rPr>
          <w:b w:val="0"/>
          <w:i w:val="0"/>
        </w:rPr>
        <w:t>Verse 31 — what shall we say then to these things? These things — what are the things? God's predestination, his calling, his justification, and his glorification. Now, what do those things prove to us?</w:t>
      </w:r>
    </w:p>
    <w:p>
      <w:pPr>
        <w:spacing w:before="160" w:after="40"/>
      </w:pPr>
      <w:r>
        <w:rPr>
          <w:b/>
        </w:rPr>
        <w:t>Romans 8:31</w:t>
      </w:r>
    </w:p>
    <w:p>
      <w:pPr>
        <w:spacing w:after="80"/>
        <w:ind w:left="432"/>
      </w:pPr>
      <w:r>
        <w:rPr>
          <w:b/>
        </w:rPr>
        <w:t>[31]</w:t>
      </w:r>
      <w:r>
        <w:rPr>
          <w:b w:val="0"/>
          <w:i w:val="0"/>
        </w:rPr>
        <w:t>What shall we then say to these things? If God be for us, who can be against us?</w:t>
      </w:r>
    </w:p>
    <w:p>
      <w:pPr>
        <w:spacing w:after="200"/>
        <w:jc w:val="both"/>
      </w:pPr>
      <w:r>
        <w:rPr>
          <w:b w:val="0"/>
          <w:i w:val="0"/>
        </w:rPr>
        <w:t>So those things prove that God is for us. Now, how did he do it for us — when we prayed, when we did what was right in his sight, whom he did foreknow, then he predestinated. The ones he predestinated, he called; the ones he called, he justified; the ones he justified, he glorified. If God be for us, who can be against us? It's an open challenge that if God is for us, there's no other person, because it is God that will impute sin, it is God that will judge sin. He is the Holy One, the righteous one, and now he is for us. Who can be against us?</w:t>
      </w:r>
    </w:p>
    <w:p>
      <w:pPr>
        <w:spacing w:before="160" w:after="40"/>
      </w:pPr>
      <w:r>
        <w:rPr>
          <w:b/>
        </w:rPr>
        <w:t>Romans 8:32</w:t>
      </w:r>
    </w:p>
    <w:p>
      <w:pPr>
        <w:spacing w:after="80"/>
        <w:ind w:left="432"/>
      </w:pPr>
      <w:r>
        <w:rPr>
          <w:b/>
        </w:rPr>
        <w:t>[32]</w:t>
      </w:r>
      <w:r>
        <w:rPr>
          <w:b w:val="0"/>
          <w:i w:val="0"/>
        </w:rPr>
        <w:t>He that spared not his own Son, but delivered him up for us all, how shall he not with him also freely give us all things?</w:t>
      </w:r>
    </w:p>
    <w:p>
      <w:pPr>
        <w:spacing w:after="200"/>
        <w:jc w:val="both"/>
      </w:pPr>
      <w:r>
        <w:rPr>
          <w:b w:val="0"/>
          <w:i w:val="0"/>
        </w:rPr>
        <w:t>What are the all things? These are the all things that work together for good.</w:t>
      </w:r>
    </w:p>
    <w:p>
      <w:pPr>
        <w:spacing w:before="160" w:after="40"/>
      </w:pPr>
      <w:r>
        <w:rPr>
          <w:b/>
        </w:rPr>
        <w:t>Romans 8:33-34</w:t>
      </w:r>
    </w:p>
    <w:p>
      <w:pPr>
        <w:spacing w:after="80"/>
        <w:ind w:left="432"/>
      </w:pPr>
      <w:r>
        <w:rPr>
          <w:b/>
        </w:rPr>
        <w:t>[33]</w:t>
      </w:r>
      <w:r>
        <w:rPr>
          <w:b w:val="0"/>
          <w:i w:val="0"/>
        </w:rPr>
        <w:t>Who shall lay any thing to the charge of God's elect? It is God that justifieth.</w:t>
      </w:r>
    </w:p>
    <w:p>
      <w:pPr>
        <w:spacing w:after="80"/>
        <w:ind w:left="432"/>
      </w:pPr>
      <w:r>
        <w:rPr>
          <w:b/>
        </w:rPr>
        <w:t>[34]</w:t>
      </w:r>
      <w:r>
        <w:rPr>
          <w:b w:val="0"/>
          <w:i w:val="0"/>
        </w:rPr>
        <w:t>Who is he that condemneth? It is Christ that died, yea rather, that is risen again, who is even at the right hand of God, who also maketh intercession for us.</w:t>
      </w:r>
    </w:p>
    <w:p>
      <w:pPr>
        <w:spacing w:after="200"/>
        <w:jc w:val="both"/>
      </w:pPr>
      <w:r>
        <w:rPr>
          <w:b w:val="0"/>
          <w:i w:val="0"/>
        </w:rPr>
        <w:t>Why does he justify? What does he justify is his choice. Is this his choice? Did you influence him to justify you? He said he foreknew — foreknew means before. So all these scriptures we read confer the ownership of salvation a hundred percent to God. As I said earlier in the first service, you are only a recipient of what he did. You are not a contributor. You know, sometimes you write a book, and you now say I acknowledge the contributions of my wife, even if she's illiterate — is it my first son you say, my teachers — then what you do, you say reference. In salvation, there are no references, no acknowledgment. Everything is written by God. Yours is to take the book and read it.</w:t>
      </w:r>
    </w:p>
    <w:p>
      <w:pPr>
        <w:pStyle w:val="Heading1"/>
      </w:pPr>
      <w:r>
        <w:rPr>
          <w:b/>
          <w:i w:val="0"/>
        </w:rPr>
        <w:t>Election: God's Choice, Made Without Influence</w:t>
      </w:r>
    </w:p>
    <w:p>
      <w:pPr>
        <w:spacing w:after="200"/>
        <w:jc w:val="both"/>
      </w:pPr>
      <w:r>
        <w:rPr>
          <w:b w:val="0"/>
          <w:i w:val="0"/>
        </w:rPr>
        <w:t>If you know how salvation came to you, you know what salvation is, because I know some people think salvation is what they did in their church. What were you surrendered? You will get none. He surrendered all — you received. Now, I'm not saying that when you are not saved you cannot surrender all in the sense of Christian service, but Christian service is not salvation. Christian service comes after salvation. You don't serve to be saved. You are saved, then you serve. That's why we serve as a proof of love, not as a duty to justify.</w:t>
      </w:r>
    </w:p>
    <w:p>
      <w:pPr>
        <w:spacing w:before="160" w:after="40"/>
      </w:pPr>
      <w:r>
        <w:rPr>
          <w:b/>
        </w:rPr>
        <w:t>Ephesians 1:4-7</w:t>
      </w:r>
    </w:p>
    <w:p>
      <w:pPr>
        <w:spacing w:after="80"/>
        <w:ind w:left="432"/>
      </w:pPr>
      <w:r>
        <w:rPr>
          <w:b/>
        </w:rPr>
        <w:t>[4]</w:t>
      </w:r>
      <w:r>
        <w:rPr>
          <w:b w:val="0"/>
          <w:i w:val="0"/>
        </w:rPr>
        <w:t>According as he hath chosen us in him before the foundation of the world, that we should be holy and without blame before him in love:</w:t>
      </w:r>
    </w:p>
    <w:p>
      <w:pPr>
        <w:spacing w:after="80"/>
        <w:ind w:left="432"/>
      </w:pPr>
      <w:r>
        <w:rPr>
          <w:b/>
        </w:rPr>
        <w:t>[5]</w:t>
      </w:r>
      <w:r>
        <w:rPr>
          <w:b w:val="0"/>
          <w:i w:val="0"/>
        </w:rPr>
        <w:t>Having predestinated us unto the adoption of children by Jesus Christ to himself, according to the good pleasure of his will,</w:t>
      </w:r>
    </w:p>
    <w:p>
      <w:pPr>
        <w:spacing w:after="80"/>
        <w:ind w:left="432"/>
      </w:pPr>
      <w:r>
        <w:rPr>
          <w:b/>
        </w:rPr>
        <w:t>[6]</w:t>
      </w:r>
      <w:r>
        <w:rPr>
          <w:b w:val="0"/>
          <w:i w:val="0"/>
        </w:rPr>
        <w:t>To the praise of the glory of his grace, wherein he hath made us accepted in the beloved.</w:t>
      </w:r>
    </w:p>
    <w:p>
      <w:pPr>
        <w:spacing w:after="80"/>
        <w:ind w:left="432"/>
      </w:pPr>
      <w:r>
        <w:rPr>
          <w:b/>
        </w:rPr>
        <w:t>[7]</w:t>
      </w:r>
      <w:r>
        <w:rPr>
          <w:b w:val="0"/>
          <w:i w:val="0"/>
        </w:rPr>
        <w:t>In whom we have redemption through his blood, the forgiveness of sins, according to the riches of his grace;</w:t>
      </w:r>
    </w:p>
    <w:p>
      <w:pPr>
        <w:spacing w:after="200"/>
        <w:jc w:val="both"/>
      </w:pPr>
      <w:r>
        <w:rPr>
          <w:b w:val="0"/>
          <w:i w:val="0"/>
        </w:rPr>
        <w:t>Blessed be the God and Father of our Lord Jesus Christ, who has blessed us, who is continually blessing us. Blessed means it has happened — so if it says "who has blessed," it means we are blessed. According as he chose us in him. Who did the choosing? God chose us in him. The word choice there is a Greek word that means without influence — something you predetermined beforehand. Before the foundation of the world, he chose us in him. If someone makes a choice before you did anything, why would you do something to change his choice? So before the foundation of the world, he chose us in him.</w:t>
      </w:r>
    </w:p>
    <w:p>
      <w:pPr>
        <w:spacing w:before="160" w:after="40"/>
      </w:pPr>
      <w:r>
        <w:rPr>
          <w:b/>
        </w:rPr>
        <w:t>John 15:16</w:t>
      </w:r>
    </w:p>
    <w:p>
      <w:pPr>
        <w:spacing w:after="80"/>
        <w:ind w:left="432"/>
      </w:pPr>
      <w:r>
        <w:rPr>
          <w:b/>
        </w:rPr>
        <w:t>[16]</w:t>
      </w:r>
      <w:r>
        <w:rPr>
          <w:b w:val="0"/>
          <w:i w:val="0"/>
        </w:rPr>
        <w:t>Ye have not chosen me, but I have chosen you, and ordained you, that ye should go and bring forth fruit, and that your fruit should remain: that whatsoever ye shall ask of the Father in my name, he may give it you.</w:t>
      </w:r>
    </w:p>
    <w:p>
      <w:pPr>
        <w:spacing w:after="200"/>
        <w:jc w:val="both"/>
      </w:pPr>
      <w:r>
        <w:rPr>
          <w:b w:val="0"/>
          <w:i w:val="0"/>
        </w:rPr>
        <w:t>So who ordained us to bear fruit? Who chose us to bear fruit? Are we bearing fruit for him? No, he's bearing fruit through us. He said, you didn't choose me, I chose you.</w:t>
      </w:r>
    </w:p>
    <w:p>
      <w:pPr>
        <w:spacing w:before="160" w:after="40"/>
      </w:pPr>
      <w:r>
        <w:rPr>
          <w:b/>
        </w:rPr>
        <w:t>1 Corinthians 1:26-29</w:t>
      </w:r>
    </w:p>
    <w:p>
      <w:pPr>
        <w:spacing w:after="80"/>
        <w:ind w:left="432"/>
      </w:pPr>
      <w:r>
        <w:rPr>
          <w:b/>
        </w:rPr>
        <w:t>[26]</w:t>
      </w:r>
      <w:r>
        <w:rPr>
          <w:b w:val="0"/>
          <w:i w:val="0"/>
        </w:rPr>
        <w:t>For ye see your calling, brethren, how that not many wise men after the flesh, not many mighty, not many noble, are called:</w:t>
      </w:r>
    </w:p>
    <w:p>
      <w:pPr>
        <w:spacing w:after="80"/>
        <w:ind w:left="432"/>
      </w:pPr>
      <w:r>
        <w:rPr>
          <w:b/>
        </w:rPr>
        <w:t>[27]</w:t>
      </w:r>
      <w:r>
        <w:rPr>
          <w:b w:val="0"/>
          <w:i w:val="0"/>
        </w:rPr>
        <w:t>But God hath chosen the foolish things of the world to confound the wise; and God hath chosen the weak things of the world to confound the things which are mighty;</w:t>
      </w:r>
    </w:p>
    <w:p>
      <w:pPr>
        <w:spacing w:after="80"/>
        <w:ind w:left="432"/>
      </w:pPr>
      <w:r>
        <w:rPr>
          <w:b/>
        </w:rPr>
        <w:t>[28]</w:t>
      </w:r>
      <w:r>
        <w:rPr>
          <w:b w:val="0"/>
          <w:i w:val="0"/>
        </w:rPr>
        <w:t>And base things of the world, and things which are despised, hath God chosen, yea, and things which are not, to bring to nought things that are:</w:t>
      </w:r>
    </w:p>
    <w:p>
      <w:pPr>
        <w:spacing w:after="80"/>
        <w:ind w:left="432"/>
      </w:pPr>
      <w:r>
        <w:rPr>
          <w:b/>
        </w:rPr>
        <w:t>[29]</w:t>
      </w:r>
      <w:r>
        <w:rPr>
          <w:b w:val="0"/>
          <w:i w:val="0"/>
        </w:rPr>
        <w:t>That no flesh should glory in his presence.</w:t>
      </w:r>
    </w:p>
    <w:p>
      <w:pPr>
        <w:spacing w:after="200"/>
        <w:jc w:val="both"/>
      </w:pPr>
      <w:r>
        <w:rPr>
          <w:b w:val="0"/>
          <w:i w:val="0"/>
        </w:rPr>
        <w:t>Notice the word — God has chosen. It's his choice.</w:t>
      </w:r>
    </w:p>
    <w:p>
      <w:pPr>
        <w:spacing w:before="160" w:after="40"/>
      </w:pPr>
      <w:r>
        <w:rPr>
          <w:b/>
        </w:rPr>
        <w:t>John 6:37</w:t>
      </w:r>
    </w:p>
    <w:p>
      <w:pPr>
        <w:spacing w:after="80"/>
        <w:ind w:left="432"/>
      </w:pPr>
      <w:r>
        <w:rPr>
          <w:b/>
        </w:rPr>
        <w:t>[37]</w:t>
      </w:r>
      <w:r>
        <w:rPr>
          <w:b w:val="0"/>
          <w:i w:val="0"/>
        </w:rPr>
        <w:t>All that the Father giveth me shall come to me; and him that cometh to me I will in no wise cast out.</w:t>
      </w:r>
    </w:p>
    <w:p>
      <w:pPr>
        <w:spacing w:after="200"/>
        <w:jc w:val="both"/>
      </w:pPr>
      <w:r>
        <w:rPr>
          <w:b w:val="0"/>
          <w:i w:val="0"/>
        </w:rPr>
        <w:t>He that comes to me, I will in no way cast out, because all that I have, the Father has given me. That's what Jesus said.</w:t>
      </w:r>
    </w:p>
    <w:p>
      <w:pPr>
        <w:spacing w:before="160" w:after="40"/>
      </w:pPr>
      <w:r>
        <w:rPr>
          <w:b/>
        </w:rPr>
        <w:t>John 6:44</w:t>
      </w:r>
    </w:p>
    <w:p>
      <w:pPr>
        <w:spacing w:after="80"/>
        <w:ind w:left="432"/>
      </w:pPr>
      <w:r>
        <w:rPr>
          <w:b/>
        </w:rPr>
        <w:t>[44]</w:t>
      </w:r>
      <w:r>
        <w:rPr>
          <w:b w:val="0"/>
          <w:i w:val="0"/>
        </w:rPr>
        <w:t>No man can come to me, except the Father which hath sent me draw him: and I will raise him up at the last day.</w:t>
      </w:r>
    </w:p>
    <w:p>
      <w:pPr>
        <w:spacing w:before="160" w:after="40"/>
      </w:pPr>
      <w:r>
        <w:rPr>
          <w:b/>
        </w:rPr>
        <w:t>John 6:65</w:t>
      </w:r>
    </w:p>
    <w:p>
      <w:pPr>
        <w:spacing w:after="80"/>
        <w:ind w:left="432"/>
      </w:pPr>
      <w:r>
        <w:rPr>
          <w:b/>
        </w:rPr>
        <w:t>[65]</w:t>
      </w:r>
      <w:r>
        <w:rPr>
          <w:b w:val="0"/>
          <w:i w:val="0"/>
        </w:rPr>
        <w:t>Therefore said I unto you, that no man can come unto me, except it were given unto him of my Father.</w:t>
      </w:r>
    </w:p>
    <w:p>
      <w:pPr>
        <w:spacing w:after="200"/>
        <w:jc w:val="both"/>
      </w:pPr>
      <w:r>
        <w:rPr>
          <w:b w:val="0"/>
          <w:i w:val="0"/>
        </w:rPr>
        <w:t>Can you see what salvation is? I didn't choose him, I didn't come to him — he came to me. Because I came to him through him, it's God's choice, it's God's will.</w:t>
      </w:r>
    </w:p>
    <w:p>
      <w:pPr>
        <w:spacing w:before="160" w:after="40"/>
      </w:pPr>
      <w:r>
        <w:rPr>
          <w:b/>
        </w:rPr>
        <w:t>Matthew 22:14</w:t>
      </w:r>
    </w:p>
    <w:p>
      <w:pPr>
        <w:spacing w:after="80"/>
        <w:ind w:left="432"/>
      </w:pPr>
      <w:r>
        <w:rPr>
          <w:b/>
        </w:rPr>
        <w:t>[14]</w:t>
      </w:r>
      <w:r>
        <w:rPr>
          <w:b w:val="0"/>
          <w:i w:val="0"/>
        </w:rPr>
        <w:t>For many are called, but few are chosen.</w:t>
      </w:r>
    </w:p>
    <w:p>
      <w:pPr>
        <w:spacing w:after="200"/>
        <w:jc w:val="both"/>
      </w:pPr>
      <w:r>
        <w:rPr>
          <w:b w:val="0"/>
          <w:i w:val="0"/>
        </w:rPr>
        <w:t>So many are called, but few are chosen, is what the Bible says. Get back to Ephesians again — do some quiet study of Ephesians 1:3. Blessed be the God and Father of our Lord Jesus Christ, who has blessed us with all — what's the word? In Christ. Union with Christ. So in other words, everything he will do, every blessing he will give, he put it in Christ. So Christ becomes the determining factor, because everything he did, he put it in Christ.</w:t>
      </w:r>
    </w:p>
    <w:p>
      <w:pPr>
        <w:spacing w:after="200"/>
        <w:jc w:val="both"/>
      </w:pPr>
      <w:r>
        <w:rPr>
          <w:b w:val="0"/>
          <w:i w:val="0"/>
        </w:rPr>
        <w:t>According as he has chosen us in him. When? So the timing shows it's God — before the foundation of the world. Romans 8:29, 30 tells us he foreknew it, predestinated it, called it, justified it, and glorified it — that is, before anything happens. Let's assume this is you now. There was no you, and God says there will be you. And when there's you, I'll choose him, I'll save him, I'll qualify him, I'll justify him. Everything that he will do for you, he has predetermined, so you will not change him. He chose you before you became you. That shows God's power in salvation. He chose you before the world began. What did he choose about you? He said you will be holy and without blame before him in love. That's what he chose you to be. So he has chosen us — it's his choice that we be holy without blame before him in love.</w:t>
      </w:r>
    </w:p>
    <w:p>
      <w:pPr>
        <w:spacing w:after="200"/>
        <w:jc w:val="both"/>
      </w:pPr>
      <w:r>
        <w:rPr>
          <w:b w:val="0"/>
          <w:i w:val="0"/>
        </w:rPr>
        <w:t>What is the basis of this choice? Having predestinated us unto the adoption of children by Jesus Christ to himself. How? According to what — the good pleasure of his will. That is what will please him. So what God did to you is to please himself. He was pleased before the world began to do all he did at salvation.</w:t>
      </w:r>
    </w:p>
    <w:p>
      <w:pPr>
        <w:spacing w:after="200"/>
        <w:jc w:val="both"/>
      </w:pPr>
      <w:r>
        <w:rPr>
          <w:b w:val="0"/>
          <w:i w:val="0"/>
        </w:rPr>
        <w:t>To the praise of the glory of his grace. Everything is for him, wherein he has made us accepted in the Beloved. When were you accepted? Before the world began. It's his choice to accept me.</w:t>
      </w:r>
    </w:p>
    <w:p>
      <w:pPr>
        <w:pStyle w:val="Heading1"/>
      </w:pPr>
      <w:r>
        <w:rPr>
          <w:b/>
          <w:i w:val="0"/>
        </w:rPr>
        <w:t>Forgiveness Predetermined Before the Act of Sin</w:t>
      </w:r>
    </w:p>
    <w:p>
      <w:pPr>
        <w:spacing w:after="200"/>
        <w:jc w:val="both"/>
      </w:pPr>
      <w:r>
        <w:rPr>
          <w:b w:val="0"/>
          <w:i w:val="0"/>
        </w:rPr>
        <w:t>In whom we have redemption through his blood, the forgiveness of sins, according to the riches of his grace. So God had determined forgiveness before the acts of sin. He was not responding to our sin — he had responded before the sin. That's why it's God: if he had to react, he's not God. He didn't react, he proacted. Everything worked together for our good. God sent his Son not as a reaction, but as a proaction. Therefore no flesh should glory in his presence. That is, I brought nothing to the table, but thank God, he brought us to the table and he qualified us to sit at the table. We have no qualification, we have no degree, nothing to say we can be accepted. But he chose us in him. He chose to love us the way we are. If God loved you as a sinner, as a rebel, how much more now that you are his son.</w:t>
      </w:r>
    </w:p>
    <w:p>
      <w:pPr>
        <w:spacing w:after="200"/>
        <w:jc w:val="both"/>
      </w:pPr>
      <w:r>
        <w:rPr>
          <w:b w:val="0"/>
          <w:i w:val="0"/>
        </w:rPr>
        <w:t>How did God do all that? He did it in his Son, he did it through Jesus. Through his Son, in him — it was in Jesus that he perfected and executed the plan. We are only receivers of what God did in Jesus.</w:t>
      </w:r>
    </w:p>
    <w:p>
      <w:pPr>
        <w:spacing w:before="160" w:after="40"/>
      </w:pPr>
      <w:r>
        <w:rPr>
          <w:b/>
        </w:rPr>
        <w:t>John 16:8</w:t>
      </w:r>
    </w:p>
    <w:p>
      <w:pPr>
        <w:spacing w:after="80"/>
        <w:ind w:left="432"/>
      </w:pPr>
      <w:r>
        <w:rPr>
          <w:b/>
        </w:rPr>
        <w:t>[8]</w:t>
      </w:r>
      <w:r>
        <w:rPr>
          <w:b w:val="0"/>
          <w:i w:val="0"/>
        </w:rPr>
        <w:t>And when he is come, he will reprove the world of sin, and of righteousness, and of judgment:</w:t>
      </w:r>
    </w:p>
    <w:p>
      <w:pPr>
        <w:spacing w:after="200"/>
        <w:jc w:val="both"/>
      </w:pPr>
      <w:r>
        <w:rPr>
          <w:b w:val="0"/>
          <w:i w:val="0"/>
        </w:rPr>
        <w:t>The word reprove there means to convince. So the Holy Spirit comes to convince us, he is the Spirit of truth, the Spirit of faith. He comes to convince the man who is a sinner that his sins are being put on Jesus. He comes to convince a man who is a sinner that Jesus has become his righteousness. He comes to convince a man who is a sinner that Jesus has judged the devil for him. Jesus is seated at the right hand of God for us. He became sin for us, he became righteousness for us, he sits at the right hand of the Father for us.</w:t>
      </w:r>
    </w:p>
    <w:p>
      <w:pPr>
        <w:pStyle w:val="Heading1"/>
      </w:pPr>
      <w:r>
        <w:rPr>
          <w:b/>
          <w:i w:val="0"/>
        </w:rPr>
        <w:t>Our Inheritance in Christ</w:t>
      </w:r>
    </w:p>
    <w:p>
      <w:pPr>
        <w:spacing w:before="160" w:after="40"/>
      </w:pPr>
      <w:r>
        <w:rPr>
          <w:b/>
        </w:rPr>
        <w:t>Ephesians 1:9-11</w:t>
      </w:r>
    </w:p>
    <w:p>
      <w:pPr>
        <w:spacing w:after="80"/>
        <w:ind w:left="432"/>
      </w:pPr>
      <w:r>
        <w:rPr>
          <w:b/>
        </w:rPr>
        <w:t>[9]</w:t>
      </w:r>
      <w:r>
        <w:rPr>
          <w:b w:val="0"/>
          <w:i w:val="0"/>
        </w:rPr>
        <w:t>Having made known unto us the mystery of his will, according to his good pleasure which he hath purposed in himself:</w:t>
      </w:r>
    </w:p>
    <w:p>
      <w:pPr>
        <w:spacing w:after="80"/>
        <w:ind w:left="432"/>
      </w:pPr>
      <w:r>
        <w:rPr>
          <w:b/>
        </w:rPr>
        <w:t>[10]</w:t>
      </w:r>
      <w:r>
        <w:rPr>
          <w:b w:val="0"/>
          <w:i w:val="0"/>
        </w:rPr>
        <w:t>That in the dispensation of the fulness of times he might gather together in one all things in Christ, both which are in heaven, and which are on earth; even in him:</w:t>
      </w:r>
    </w:p>
    <w:p>
      <w:pPr>
        <w:spacing w:after="80"/>
        <w:ind w:left="432"/>
      </w:pPr>
      <w:r>
        <w:rPr>
          <w:b/>
        </w:rPr>
        <w:t>[11]</w:t>
      </w:r>
      <w:r>
        <w:rPr>
          <w:b w:val="0"/>
          <w:i w:val="0"/>
        </w:rPr>
        <w:t>In whom also we have obtained an inheritance, being predestinated according to the purpose of him who worketh all things after the counsel of his own will:</w:t>
      </w:r>
    </w:p>
    <w:p>
      <w:pPr>
        <w:spacing w:after="200"/>
        <w:jc w:val="both"/>
      </w:pPr>
      <w:r>
        <w:rPr>
          <w:b w:val="0"/>
          <w:i w:val="0"/>
        </w:rPr>
        <w:t>What's a mystery? Something that is [written] but is not revealed. The mystery of his will was that according to his good pleasure, which he had proposed in himself, in the dispensation of the fullness of times he might gather together and unite all things wherein Christ, both which are in heaven, and which are on earth, even in him. In whom also we have obtained an inheritance.</w:t>
      </w:r>
    </w:p>
    <w:p>
      <w:pPr>
        <w:spacing w:after="200"/>
        <w:jc w:val="both"/>
      </w:pPr>
      <w:r>
        <w:rPr>
          <w:b w:val="0"/>
          <w:i/>
        </w:rPr>
        <w:t>How many of you inherit your salaries? You get a salary from your staff every month. They are determined, thank you, Christians. But I know the face changes on the 30th and 31st — they rejoice in Christ Jesus. But nobody comes to me and says, thank you, sir, I'm so grateful, I'm not worthy. If you're not worthy, I'll sack you. Say I'm not worthy, sir, I'm not worthy — what do you mean, I don't deserve this salary? I check the account, I check the productivity. That means you've not been working.</w:t>
      </w:r>
    </w:p>
    <w:p>
      <w:pPr>
        <w:spacing w:after="200"/>
        <w:jc w:val="both"/>
      </w:pPr>
      <w:r>
        <w:rPr>
          <w:b w:val="0"/>
          <w:i w:val="0"/>
        </w:rPr>
        <w:t>Watch me now — it's an inheritance because you have no part in it. It was given to you by someone else. What is inheritance? Someone else worked, then he gives it to you.</w:t>
      </w:r>
    </w:p>
    <w:p>
      <w:pPr>
        <w:spacing w:after="200"/>
        <w:jc w:val="both"/>
      </w:pPr>
      <w:r>
        <w:rPr>
          <w:b w:val="0"/>
          <w:i/>
        </w:rPr>
        <w:t>I've heard about a woman who died and left about — is it $30 million or $300 million — for a cat. What, a cat? How long you want that? I like that card, a $300 million card. I like you, I will kill you later, maybe.</w:t>
      </w:r>
    </w:p>
    <w:p>
      <w:pPr>
        <w:spacing w:after="200"/>
        <w:jc w:val="both"/>
      </w:pPr>
      <w:r>
        <w:rPr>
          <w:b w:val="0"/>
          <w:i w:val="0"/>
        </w:rPr>
        <w:t>An inheritance is something you did not work for. Salvation, adoption, there's an inheritance in Christ — you don't work for it. So what did not come to you based on works cannot be lost based on works, because works never qualified it anyway. Being predestinated according to the purpose of him who worketh all things after the counsel of his own will. You can't advise God — it's after the counsel of his own will.</w:t>
      </w:r>
    </w:p>
    <w:p>
      <w:pPr>
        <w:spacing w:before="160" w:after="40"/>
      </w:pPr>
      <w:r>
        <w:rPr>
          <w:b/>
        </w:rPr>
        <w:t>Ephesians 1:12</w:t>
      </w:r>
    </w:p>
    <w:p>
      <w:pPr>
        <w:spacing w:after="80"/>
        <w:ind w:left="432"/>
      </w:pPr>
      <w:r>
        <w:rPr>
          <w:b/>
        </w:rPr>
        <w:t>[12]</w:t>
      </w:r>
      <w:r>
        <w:rPr>
          <w:b w:val="0"/>
          <w:i w:val="0"/>
        </w:rPr>
        <w:t>That we should be to the praise of his glory, who first trusted in Christ.</w:t>
      </w:r>
    </w:p>
    <w:p>
      <w:pPr>
        <w:pStyle w:val="Heading1"/>
      </w:pPr>
      <w:r>
        <w:rPr>
          <w:b/>
          <w:i w:val="0"/>
        </w:rPr>
        <w:t>Foreknowledge and the Doctrine of Election</w:t>
      </w:r>
    </w:p>
    <w:p>
      <w:pPr>
        <w:spacing w:after="200"/>
        <w:jc w:val="both"/>
      </w:pPr>
      <w:r>
        <w:rPr>
          <w:b w:val="0"/>
          <w:i w:val="0"/>
        </w:rPr>
        <w:t>Now, when you know the characteristics of salvation, you will understand what it is. When I remember what the Lord has done, I will never go back to the world. But when you go back into the world, he has already chosen you out of the world. So in the midst of all that's happening in the world, you are chosen in here.</w:t>
      </w:r>
    </w:p>
    <w:p>
      <w:pPr>
        <w:spacing w:before="160" w:after="40"/>
      </w:pPr>
      <w:r>
        <w:rPr>
          <w:b/>
        </w:rPr>
        <w:t>1 Peter 1:2</w:t>
      </w:r>
    </w:p>
    <w:p>
      <w:pPr>
        <w:spacing w:after="80"/>
        <w:ind w:left="432"/>
      </w:pPr>
      <w:r>
        <w:rPr>
          <w:b/>
        </w:rPr>
        <w:t>[2]</w:t>
      </w:r>
      <w:r>
        <w:rPr>
          <w:b w:val="0"/>
          <w:i w:val="0"/>
        </w:rPr>
        <w:t>Elect according to the foreknowledge of God the Father, through sanctification of the Spirit, unto obedience and sprinkling of the blood of Jesus Christ: Grace unto you, and peace, be multiplied.</w:t>
      </w:r>
    </w:p>
    <w:p>
      <w:pPr>
        <w:spacing w:after="200"/>
        <w:jc w:val="both"/>
      </w:pPr>
      <w:r>
        <w:rPr>
          <w:b w:val="0"/>
          <w:i w:val="0"/>
        </w:rPr>
        <w:t xml:space="preserve">Elect — elect is chosen. According to the foreknowledge of God the Father. So foreknowledge is part of the characteristics of salvation. Romans 8:29 says the same thing — foreknowledge. Acts 2:23 — foreknowledge. I told you the word is </w:t>
      </w:r>
      <w:r>
        <w:rPr>
          <w:b w:val="0"/>
          <w:i/>
        </w:rPr>
        <w:t>proginosko</w:t>
      </w:r>
      <w:r>
        <w:rPr>
          <w:b w:val="0"/>
          <w:i w:val="0"/>
        </w:rPr>
        <w:t>. It means to see it before it happened.</w:t>
      </w:r>
    </w:p>
    <w:p>
      <w:pPr>
        <w:spacing w:before="160" w:after="40"/>
      </w:pPr>
      <w:r>
        <w:rPr>
          <w:b/>
        </w:rPr>
        <w:t>Acts 2:23</w:t>
      </w:r>
    </w:p>
    <w:p>
      <w:pPr>
        <w:spacing w:after="80"/>
        <w:ind w:left="432"/>
      </w:pPr>
      <w:r>
        <w:rPr>
          <w:b/>
        </w:rPr>
        <w:t>[23]</w:t>
      </w:r>
      <w:r>
        <w:rPr>
          <w:b w:val="0"/>
          <w:i w:val="0"/>
        </w:rPr>
        <w:t>Him, being delivered by the determinate counsel and foreknowledge of God, ye have taken, and by wicked hands have crucified and slain:</w:t>
      </w:r>
    </w:p>
    <w:p>
      <w:pPr>
        <w:spacing w:after="200"/>
        <w:jc w:val="both"/>
      </w:pPr>
      <w:r>
        <w:rPr>
          <w:b w:val="0"/>
          <w:i w:val="0"/>
        </w:rPr>
        <w:t>So Jesus' sacrifice was pre-planned, it was preordained of God. The word predestined means to set the limits before they happen — it means to determine the things, the way the things will happen, before they did. The word election means your choice, independent of influence. Your choice independent of influence — there's nobody going to influence me to do this, not even the object in question. I'm going to do it without any pressure, any influence at all whatsoever.</w:t>
      </w:r>
    </w:p>
    <w:p>
      <w:pPr>
        <w:spacing w:after="200"/>
        <w:jc w:val="both"/>
      </w:pPr>
      <w:r>
        <w:rPr>
          <w:b w:val="0"/>
          <w:i w:val="0"/>
        </w:rPr>
        <w:t>In Romans chapter 9, Paul explains the concept and the doctrine of election. I know I've taken the time to explain this in detail in our second series, So Great Salvation — you can lay your hands on that. I'm just going to go over them.</w:t>
      </w:r>
    </w:p>
    <w:p>
      <w:pPr>
        <w:spacing w:before="160" w:after="40"/>
      </w:pPr>
      <w:r>
        <w:rPr>
          <w:b/>
        </w:rPr>
        <w:t>Romans 9:7</w:t>
      </w:r>
    </w:p>
    <w:p>
      <w:pPr>
        <w:spacing w:after="80"/>
        <w:ind w:left="432"/>
      </w:pPr>
      <w:r>
        <w:rPr>
          <w:b/>
        </w:rPr>
        <w:t>[7]</w:t>
      </w:r>
      <w:r>
        <w:rPr>
          <w:b w:val="0"/>
          <w:i w:val="0"/>
        </w:rPr>
        <w:t>Neither, because they are the seed of Abraham, are they all children: but, In Isaac shall thy seed be called.</w:t>
      </w:r>
    </w:p>
    <w:p>
      <w:pPr>
        <w:spacing w:after="200"/>
        <w:jc w:val="both"/>
      </w:pPr>
      <w:r>
        <w:rPr>
          <w:b w:val="0"/>
          <w:i w:val="0"/>
        </w:rPr>
        <w:t>He's saying this because there was Ishmael and God chose Isaac. God chose Isaac before Isaac was born, before Ishmael was born. Even after Ishmael was born, he did not undo the fact that God chose Isaac. That's his choice — Isaac was chosen. Abraham went in the flesh and had Ishmael, and God still said, my choice was before you married Sarah, was before you gave birth to Ishmael. I chose Isaac. In Isaac shall the seed be called, independent of our actions. So the Bible says the acts and actions of Abraham did not undo the promise. Abraham went in the flesh, Abraham chose Ishmael, God chose Isaac, and God talked with Isaac and blessed Abraham because it's God's choice. God had chosen Isaac before Abraham had Isaac, he had chosen Isaac before Abraham had Ishmael. That's basically what election is.</w:t>
      </w:r>
    </w:p>
    <w:p>
      <w:pPr>
        <w:spacing w:after="200"/>
        <w:jc w:val="both"/>
      </w:pPr>
      <w:r>
        <w:rPr>
          <w:b w:val="0"/>
          <w:i w:val="0"/>
        </w:rPr>
        <w:t>He says the law that came four hundred years after cannot disannul the promise that was made. So whatever happened after will not change God's choice.</w:t>
      </w:r>
    </w:p>
    <w:p>
      <w:pPr>
        <w:spacing w:after="200"/>
        <w:jc w:val="both"/>
      </w:pPr>
      <w:r>
        <w:rPr>
          <w:b w:val="0"/>
          <w:i/>
        </w:rPr>
        <w:t>Someone said to me — he said, look, I mean the way the body of Christ, the church — and he was saying, he said things are getting bad and all that, he doesn't believe that people are getting saved the way they're getting saved. And I smile.</w:t>
      </w:r>
    </w:p>
    <w:p>
      <w:pPr>
        <w:spacing w:after="200"/>
        <w:jc w:val="both"/>
      </w:pPr>
      <w:r>
        <w:rPr>
          <w:b w:val="0"/>
          <w:i w:val="0"/>
        </w:rPr>
        <w:t>God had determined the way he was going to save before the decadence — [what's] happening in the world today is still going to be saving like that. Nothing is going to influence his choice. Nothing. Whosoever calls upon the name of the Lord shall be saved. No conditions.</w:t>
      </w:r>
    </w:p>
    <w:p>
      <w:pPr>
        <w:spacing w:before="160" w:after="40"/>
      </w:pPr>
      <w:r>
        <w:rPr>
          <w:b/>
        </w:rPr>
        <w:t>Romans 9:9-13</w:t>
      </w:r>
    </w:p>
    <w:p>
      <w:pPr>
        <w:spacing w:after="80"/>
        <w:ind w:left="432"/>
      </w:pPr>
      <w:r>
        <w:rPr>
          <w:b/>
        </w:rPr>
        <w:t>[9]</w:t>
      </w:r>
      <w:r>
        <w:rPr>
          <w:b w:val="0"/>
          <w:i w:val="0"/>
        </w:rPr>
        <w:t>For this is the word of promise, At this time will I come, and Sara shall have a son.</w:t>
      </w:r>
    </w:p>
    <w:p>
      <w:pPr>
        <w:spacing w:after="80"/>
        <w:ind w:left="432"/>
      </w:pPr>
      <w:r>
        <w:rPr>
          <w:b/>
        </w:rPr>
        <w:t>[10]</w:t>
      </w:r>
      <w:r>
        <w:rPr>
          <w:b w:val="0"/>
          <w:i w:val="0"/>
        </w:rPr>
        <w:t>And not only this; but when Rebecca also had conceived by one, even by our father Isaac;</w:t>
      </w:r>
    </w:p>
    <w:p>
      <w:pPr>
        <w:spacing w:after="80"/>
        <w:ind w:left="432"/>
      </w:pPr>
      <w:r>
        <w:rPr>
          <w:b/>
        </w:rPr>
        <w:t>[11]</w:t>
      </w:r>
      <w:r>
        <w:rPr>
          <w:b w:val="0"/>
          <w:i w:val="0"/>
        </w:rPr>
        <w:t>For the children being not yet born, neither having done any good or evil, that the purpose of God according to election might stand, not of works, but of him that calleth;</w:t>
      </w:r>
    </w:p>
    <w:p>
      <w:pPr>
        <w:spacing w:after="80"/>
        <w:ind w:left="432"/>
      </w:pPr>
      <w:r>
        <w:rPr>
          <w:b/>
        </w:rPr>
        <w:t>[12]</w:t>
      </w:r>
      <w:r>
        <w:rPr>
          <w:b w:val="0"/>
          <w:i w:val="0"/>
        </w:rPr>
        <w:t>It was said unto her, The elder shall serve the younger.</w:t>
      </w:r>
    </w:p>
    <w:p>
      <w:pPr>
        <w:spacing w:after="80"/>
        <w:ind w:left="432"/>
      </w:pPr>
      <w:r>
        <w:rPr>
          <w:b/>
        </w:rPr>
        <w:t>[13]</w:t>
      </w:r>
      <w:r>
        <w:rPr>
          <w:b w:val="0"/>
          <w:i w:val="0"/>
        </w:rPr>
        <w:t>As it is written, Jacob have I loved, but Esau have I hated.</w:t>
      </w:r>
    </w:p>
    <w:p>
      <w:pPr>
        <w:spacing w:after="200"/>
        <w:jc w:val="both"/>
      </w:pPr>
      <w:r>
        <w:rPr>
          <w:b w:val="0"/>
          <w:i w:val="0"/>
        </w:rPr>
        <w:t>That is, before they were born, what they were going to do after was not going to change what God had chosen before they were born. That's simply what he was saying — that when it comes to salvation, the purpose of God is God's election, God's choice. God's reasons are his reasons, independent of man's actions. Jacob never undid the plan of God, had he not done what Esau did — God says, I love Jacob, I prefer Jacob. The word "hated" there is actually preference — I prefer Jacob to Esau. Simple. Esau was the elder — makes no difference, I chose Jacob. Why was God doing that? So that he will establish the plan of salvation. Salvation was going to be without works.</w:t>
      </w:r>
    </w:p>
    <w:p>
      <w:pPr>
        <w:pStyle w:val="Heading1"/>
      </w:pPr>
      <w:r>
        <w:rPr>
          <w:b/>
          <w:i w:val="0"/>
        </w:rPr>
        <w:t>Election and Mercy</w:t>
      </w:r>
    </w:p>
    <w:p>
      <w:pPr>
        <w:spacing w:after="200"/>
        <w:jc w:val="both"/>
      </w:pPr>
      <w:r>
        <w:rPr>
          <w:b w:val="0"/>
          <w:i w:val="0"/>
        </w:rPr>
        <w:t>He says God will have mercy on whom he will have mercy.</w:t>
      </w:r>
    </w:p>
    <w:p>
      <w:pPr>
        <w:spacing w:before="160" w:after="40"/>
      </w:pPr>
      <w:r>
        <w:rPr>
          <w:b/>
        </w:rPr>
        <w:t>Romans 9:15-16</w:t>
      </w:r>
    </w:p>
    <w:p>
      <w:pPr>
        <w:spacing w:after="80"/>
        <w:ind w:left="432"/>
      </w:pPr>
      <w:r>
        <w:rPr>
          <w:b/>
        </w:rPr>
        <w:t>[15]</w:t>
      </w:r>
      <w:r>
        <w:rPr>
          <w:b w:val="0"/>
          <w:i w:val="0"/>
        </w:rPr>
        <w:t>For he saith to Moses, I will have mercy on whom I will have mercy, and I will have compassion on whom I will have compassion.</w:t>
      </w:r>
    </w:p>
    <w:p>
      <w:pPr>
        <w:spacing w:after="80"/>
        <w:ind w:left="432"/>
      </w:pPr>
      <w:r>
        <w:rPr>
          <w:b/>
        </w:rPr>
        <w:t>[16]</w:t>
      </w:r>
      <w:r>
        <w:rPr>
          <w:b w:val="0"/>
          <w:i w:val="0"/>
        </w:rPr>
        <w:t>So then it is not of him that willeth, nor of him that runneth, but of God that sheweth mercy.</w:t>
      </w:r>
    </w:p>
    <w:p>
      <w:pPr>
        <w:spacing w:after="200"/>
        <w:jc w:val="both"/>
      </w:pPr>
      <w:r>
        <w:rPr>
          <w:b w:val="0"/>
          <w:i w:val="0"/>
        </w:rPr>
        <w:t>So election will be mercy — God's choice is mercy, compassion. Mercy takes away from you what you deserve; grace gives to you what you don't deserve. Mercy means you deserve this, and I won't let you have it. That is God's election. In God's election, mercy is his choice — chosen to have mercy.</w:t>
      </w:r>
    </w:p>
    <w:p>
      <w:pPr>
        <w:spacing w:before="160" w:after="40"/>
      </w:pPr>
      <w:r>
        <w:rPr>
          <w:b/>
        </w:rPr>
        <w:t>Psalm 130:3</w:t>
      </w:r>
    </w:p>
    <w:p>
      <w:pPr>
        <w:spacing w:after="80"/>
        <w:ind w:left="432"/>
      </w:pPr>
      <w:r>
        <w:rPr>
          <w:b/>
        </w:rPr>
        <w:t>[3]</w:t>
      </w:r>
      <w:r>
        <w:rPr>
          <w:b w:val="0"/>
          <w:i w:val="0"/>
        </w:rPr>
        <w:t>If thou, LORD, shouldest mark iniquities, O Lord, who shall stand?</w:t>
      </w:r>
    </w:p>
    <w:p>
      <w:pPr>
        <w:spacing w:before="160" w:after="40"/>
      </w:pPr>
      <w:r>
        <w:rPr>
          <w:b/>
        </w:rPr>
        <w:t>Lamentations 3:22-23</w:t>
      </w:r>
    </w:p>
    <w:p>
      <w:pPr>
        <w:spacing w:after="80"/>
        <w:ind w:left="432"/>
      </w:pPr>
      <w:r>
        <w:rPr>
          <w:b/>
        </w:rPr>
        <w:t>[22]</w:t>
      </w:r>
      <w:r>
        <w:rPr>
          <w:b w:val="0"/>
          <w:i w:val="0"/>
        </w:rPr>
        <w:t>It is of the LORD's mercies that we are not consumed, because his compassions fail not.</w:t>
      </w:r>
    </w:p>
    <w:p>
      <w:pPr>
        <w:spacing w:after="80"/>
        <w:ind w:left="432"/>
      </w:pPr>
      <w:r>
        <w:rPr>
          <w:b/>
        </w:rPr>
        <w:t>[23]</w:t>
      </w:r>
      <w:r>
        <w:rPr>
          <w:b w:val="0"/>
          <w:i w:val="0"/>
        </w:rPr>
        <w:t>They are new every morning: great is thy faithfulness.</w:t>
      </w:r>
    </w:p>
    <w:p>
      <w:pPr>
        <w:spacing w:after="200"/>
        <w:jc w:val="both"/>
      </w:pPr>
      <w:r>
        <w:rPr>
          <w:b w:val="0"/>
          <w:i w:val="0"/>
        </w:rPr>
        <w:t>If it is not for the Lord's mercy, we will be consumed. Mercy is his choice — it has nothing to do with the recipient. Mercy is a choice, it is election. He will have mercy on whom he will have mercy. And this he established through his Son Jesus.</w:t>
      </w:r>
    </w:p>
    <w:p>
      <w:pPr>
        <w:spacing w:before="160" w:after="40"/>
      </w:pPr>
      <w:r>
        <w:rPr>
          <w:b/>
        </w:rPr>
        <w:t>Galatians 3:15,18</w:t>
      </w:r>
    </w:p>
    <w:p>
      <w:pPr>
        <w:spacing w:after="80"/>
        <w:ind w:left="432"/>
      </w:pPr>
      <w:r>
        <w:rPr>
          <w:b/>
        </w:rPr>
        <w:t>[15]</w:t>
      </w:r>
      <w:r>
        <w:rPr>
          <w:b w:val="0"/>
          <w:i w:val="0"/>
        </w:rPr>
        <w:t>Brethren, I speak after the manner of men; Though it be but a man's covenant, yet if it be confirmed, no man disannulleth, or addeth thereto.</w:t>
      </w:r>
    </w:p>
    <w:p>
      <w:pPr>
        <w:spacing w:after="80"/>
        <w:ind w:left="432"/>
      </w:pPr>
      <w:r>
        <w:rPr>
          <w:b/>
        </w:rPr>
        <w:t>[18]</w:t>
      </w:r>
      <w:r>
        <w:rPr>
          <w:b w:val="0"/>
          <w:i w:val="0"/>
        </w:rPr>
        <w:t>For if the inheritance be of the law, it is no more of promise: but God gave it to Abraham by promise.</w:t>
      </w:r>
    </w:p>
    <w:p>
      <w:pPr>
        <w:spacing w:after="200"/>
        <w:jc w:val="both"/>
      </w:pPr>
      <w:r>
        <w:rPr>
          <w:b w:val="0"/>
          <w:i w:val="0"/>
        </w:rPr>
        <w:t xml:space="preserve">By what promise? The Greek word is </w:t>
      </w:r>
      <w:r>
        <w:rPr>
          <w:b w:val="0"/>
          <w:i/>
        </w:rPr>
        <w:t>epangelia</w:t>
      </w:r>
      <w:r>
        <w:rPr>
          <w:b w:val="0"/>
          <w:i w:val="0"/>
        </w:rPr>
        <w:t xml:space="preserve"> — it means a commitment that you will make happen. So it's not human beings promising here, it's God promising. If he said it, he'll do it.</w:t>
      </w:r>
    </w:p>
    <w:p>
      <w:pPr>
        <w:spacing w:before="160" w:after="40"/>
      </w:pPr>
      <w:r>
        <w:rPr>
          <w:b/>
        </w:rPr>
        <w:t>Genesis 3:15</w:t>
      </w:r>
    </w:p>
    <w:p>
      <w:pPr>
        <w:spacing w:after="80"/>
        <w:ind w:left="432"/>
      </w:pPr>
      <w:r>
        <w:rPr>
          <w:b/>
        </w:rPr>
        <w:t>[15]</w:t>
      </w:r>
      <w:r>
        <w:rPr>
          <w:b w:val="0"/>
          <w:i w:val="0"/>
        </w:rPr>
        <w:t>And I will put enmity between thee and the woman, and between thy seed and her seed; it shall bruise thy head, and thou shalt bruise his heel.</w:t>
      </w:r>
    </w:p>
    <w:p>
      <w:pPr>
        <w:spacing w:after="200"/>
        <w:jc w:val="both"/>
      </w:pPr>
      <w:r>
        <w:rPr>
          <w:b w:val="0"/>
          <w:i w:val="0"/>
        </w:rPr>
        <w:t>God said it will bruise the head of the serpent. Did you see any seed of the woman talking? God was going to bring that to pass. Who was the seed of the woman? Jesus Christ is the seed of the woman.</w:t>
      </w:r>
    </w:p>
    <w:p>
      <w:pPr>
        <w:pStyle w:val="Heading1"/>
      </w:pPr>
      <w:r>
        <w:rPr>
          <w:b/>
          <w:i w:val="0"/>
        </w:rPr>
        <w:t>Jesus Christ, the Savior of the World</w:t>
      </w:r>
    </w:p>
    <w:p>
      <w:pPr>
        <w:spacing w:before="160" w:after="40"/>
      </w:pPr>
      <w:r>
        <w:rPr>
          <w:b/>
        </w:rPr>
        <w:t>Matthew 1:21</w:t>
      </w:r>
    </w:p>
    <w:p>
      <w:pPr>
        <w:spacing w:after="80"/>
        <w:ind w:left="432"/>
      </w:pPr>
      <w:r>
        <w:rPr>
          <w:b/>
        </w:rPr>
        <w:t>[21]</w:t>
      </w:r>
      <w:r>
        <w:rPr>
          <w:b w:val="0"/>
          <w:i w:val="0"/>
        </w:rPr>
        <w:t>And she shall bring forth a son, and thou shalt call his name JESUS: for he shall save his people from their sins.</w:t>
      </w:r>
    </w:p>
    <w:p>
      <w:pPr>
        <w:spacing w:after="200"/>
        <w:jc w:val="both"/>
      </w:pPr>
      <w:r>
        <w:rPr>
          <w:b w:val="0"/>
          <w:i w:val="0"/>
        </w:rPr>
        <w:t>We said this morning that salvation means there will be a need for what — a Savior. There must be a Savior for there to be a salvation. And are we the saviors? No. There is a Savior. Jesus Christ is the Savior. He determines who is saved and who is not saved.</w:t>
      </w:r>
    </w:p>
    <w:p>
      <w:pPr>
        <w:spacing w:after="200"/>
        <w:jc w:val="both"/>
      </w:pPr>
      <w:r>
        <w:rPr>
          <w:b w:val="0"/>
          <w:i w:val="0"/>
        </w:rPr>
        <w:t>He said someone's name will be removed from the book of life. I said that means — you're assuming there'll be erasers or Tipp-Ex in heaven. Doesn't that look funny, changing writings every day in heaven? He shall bring forth a son and shall call his name Jesus. For he shall save his people from their sins.</w:t>
      </w:r>
    </w:p>
    <w:p>
      <w:pPr>
        <w:spacing w:before="160" w:after="40"/>
      </w:pPr>
      <w:r>
        <w:rPr>
          <w:b/>
        </w:rPr>
        <w:t>1 John 4:14</w:t>
      </w:r>
    </w:p>
    <w:p>
      <w:pPr>
        <w:spacing w:after="80"/>
        <w:ind w:left="432"/>
      </w:pPr>
      <w:r>
        <w:rPr>
          <w:b/>
        </w:rPr>
        <w:t>[14]</w:t>
      </w:r>
      <w:r>
        <w:rPr>
          <w:b w:val="0"/>
          <w:i w:val="0"/>
        </w:rPr>
        <w:t>And we have seen and do testify that the Father sent the Son to be the Saviour of the world.</w:t>
      </w:r>
    </w:p>
    <w:p>
      <w:pPr>
        <w:spacing w:after="200"/>
        <w:jc w:val="both"/>
      </w:pPr>
      <w:r>
        <w:rPr>
          <w:b w:val="0"/>
          <w:i w:val="0"/>
        </w:rPr>
        <w:t>Always know the difference between pastor and savior. Pastors have to be saved before they go [and pastor]. We are all saved by the same blood. The Father has sent the Son. Somebody bore the title — always know there's only one called personal Savior. He's not a personal savior to you alone, he didn't die for you alone.</w:t>
      </w:r>
    </w:p>
    <w:p>
      <w:pPr>
        <w:spacing w:before="160" w:after="40"/>
      </w:pPr>
      <w:r>
        <w:rPr>
          <w:b/>
        </w:rPr>
        <w:t>John 4:42</w:t>
      </w:r>
    </w:p>
    <w:p>
      <w:pPr>
        <w:spacing w:after="80"/>
        <w:ind w:left="432"/>
      </w:pPr>
      <w:r>
        <w:rPr>
          <w:b/>
        </w:rPr>
        <w:t>[42]</w:t>
      </w:r>
      <w:r>
        <w:rPr>
          <w:b w:val="0"/>
          <w:i w:val="0"/>
        </w:rPr>
        <w:t>...for we have heard him ourselves, and know that this is indeed the Christ, the Saviour of the world.</w:t>
      </w:r>
    </w:p>
    <w:p>
      <w:pPr>
        <w:spacing w:after="200"/>
        <w:jc w:val="both"/>
      </w:pPr>
      <w:r>
        <w:rPr>
          <w:b w:val="0"/>
          <w:i w:val="0"/>
        </w:rPr>
        <w:t>Always know who the Savior is. Christ is called again the Savior of the world.</w:t>
      </w:r>
    </w:p>
    <w:p>
      <w:pPr>
        <w:spacing w:before="160" w:after="40"/>
      </w:pPr>
      <w:r>
        <w:rPr>
          <w:b/>
        </w:rPr>
        <w:t>John 1:29</w:t>
      </w:r>
    </w:p>
    <w:p>
      <w:pPr>
        <w:spacing w:after="80"/>
        <w:ind w:left="432"/>
      </w:pPr>
      <w:r>
        <w:rPr>
          <w:b/>
        </w:rPr>
        <w:t>[29]</w:t>
      </w:r>
      <w:r>
        <w:rPr>
          <w:b w:val="0"/>
          <w:i w:val="0"/>
        </w:rPr>
        <w:t>The next day John seeth Jesus coming unto him, and saith, Behold the Lamb of God, which taketh away the sin of the world.</w:t>
      </w:r>
    </w:p>
    <w:p>
      <w:pPr>
        <w:spacing w:after="200"/>
        <w:jc w:val="both"/>
      </w:pPr>
      <w:r>
        <w:rPr>
          <w:b w:val="0"/>
          <w:i w:val="0"/>
        </w:rPr>
        <w:t>So who takes away the sin of the whole world? He is the Savior, he is the Lamb of God who takes away the sin of the whole world. Have you observed that you have not been mentioned at all so far? Seems like God and his Son are just talking and we are just watching what they're going to do with our lives. It's a good plan. So he sends the preacher to tell you what they were saying. What are they saying? I've chosen you before the foundation of the world.</w:t>
      </w:r>
    </w:p>
    <w:p>
      <w:pPr>
        <w:spacing w:after="200"/>
        <w:jc w:val="both"/>
      </w:pPr>
      <w:r>
        <w:rPr>
          <w:b w:val="0"/>
          <w:i/>
        </w:rPr>
        <w:t>My little brother one time said, no matter how ugly you are, you're the temple of the Holy Ghost. How blessed are you now. God just showed you the way you are, even though you lost the beauty pageant. He put you on campus, the ugliest guy in the department. God is not relying on the pictures or your DP that will be photoshopped every day. God doesn't have to photoshop you. He just shows you the way you are, and he came in and he dwelt in you.</w:t>
      </w:r>
    </w:p>
    <w:p>
      <w:pPr>
        <w:spacing w:after="200"/>
        <w:jc w:val="both"/>
      </w:pPr>
      <w:r>
        <w:rPr>
          <w:b w:val="0"/>
          <w:i w:val="0"/>
        </w:rPr>
        <w:t>Is he staying in there because he chose it before the world began?</w:t>
      </w:r>
    </w:p>
    <w:p>
      <w:pPr>
        <w:spacing w:before="160" w:after="40"/>
      </w:pPr>
      <w:r>
        <w:rPr>
          <w:b/>
        </w:rPr>
        <w:t>Hebrews 9:12</w:t>
      </w:r>
    </w:p>
    <w:p>
      <w:pPr>
        <w:spacing w:after="80"/>
        <w:ind w:left="432"/>
      </w:pPr>
      <w:r>
        <w:rPr>
          <w:b/>
        </w:rPr>
        <w:t>[12]</w:t>
      </w:r>
      <w:r>
        <w:rPr>
          <w:b w:val="0"/>
          <w:i w:val="0"/>
        </w:rPr>
        <w:t>Neither by the blood of goats and calves, but by his own blood he entered in once into the holy place, having obtained eternal redemption for us.</w:t>
      </w:r>
    </w:p>
    <w:p>
      <w:pPr>
        <w:spacing w:after="200"/>
        <w:jc w:val="both"/>
      </w:pPr>
      <w:r>
        <w:rPr>
          <w:b w:val="0"/>
          <w:i w:val="0"/>
        </w:rPr>
        <w:t>He is the Savior.</w:t>
      </w:r>
    </w:p>
    <w:p>
      <w:pPr>
        <w:spacing w:before="160" w:after="40"/>
      </w:pPr>
      <w:r>
        <w:rPr>
          <w:b/>
        </w:rPr>
        <w:t>1 Timothy 2:5</w:t>
      </w:r>
    </w:p>
    <w:p>
      <w:pPr>
        <w:spacing w:after="80"/>
        <w:ind w:left="432"/>
      </w:pPr>
      <w:r>
        <w:rPr>
          <w:b/>
        </w:rPr>
        <w:t>[5]</w:t>
      </w:r>
      <w:r>
        <w:rPr>
          <w:b w:val="0"/>
          <w:i w:val="0"/>
        </w:rPr>
        <w:t>For there is one God, and one mediator between God and men, the man Christ Jesus;</w:t>
      </w:r>
    </w:p>
    <w:p>
      <w:pPr>
        <w:spacing w:after="200"/>
        <w:jc w:val="both"/>
      </w:pPr>
      <w:r>
        <w:rPr>
          <w:b w:val="0"/>
          <w:i w:val="0"/>
        </w:rPr>
        <w:t>So only one man is responsible for the reconciliation. Only one man. There's just one mediator, and that is Jesus Christ.</w:t>
      </w:r>
    </w:p>
    <w:p>
      <w:pPr>
        <w:spacing w:before="160" w:after="40"/>
      </w:pPr>
      <w:r>
        <w:rPr>
          <w:b/>
        </w:rPr>
        <w:t>Hebrews 9:15</w:t>
      </w:r>
    </w:p>
    <w:p>
      <w:pPr>
        <w:spacing w:after="80"/>
        <w:ind w:left="432"/>
      </w:pPr>
      <w:r>
        <w:rPr>
          <w:b/>
        </w:rPr>
        <w:t>[15]</w:t>
      </w:r>
      <w:r>
        <w:rPr>
          <w:b w:val="0"/>
          <w:i w:val="0"/>
        </w:rPr>
        <w:t>And for this cause he is the mediator of the new testament, that by means of death, for the redemption of the transgressions that were under the first testament, they which are called might receive the promise of eternal inheritance.</w:t>
      </w:r>
    </w:p>
    <w:p>
      <w:pPr>
        <w:spacing w:after="200"/>
        <w:jc w:val="both"/>
      </w:pPr>
      <w:r>
        <w:rPr>
          <w:b w:val="0"/>
          <w:i w:val="0"/>
        </w:rPr>
        <w:t>By the means of his own death, he has become the mediator of the new covenant.</w:t>
      </w:r>
    </w:p>
    <w:p>
      <w:pPr>
        <w:pStyle w:val="Heading1"/>
      </w:pPr>
      <w:r>
        <w:rPr>
          <w:b/>
          <w:i w:val="0"/>
        </w:rPr>
        <w:t>The Qualifications of Jesus as Savior</w:t>
      </w:r>
    </w:p>
    <w:p>
      <w:pPr>
        <w:spacing w:after="200"/>
        <w:jc w:val="both"/>
      </w:pPr>
      <w:r>
        <w:rPr>
          <w:b w:val="0"/>
          <w:i w:val="0"/>
        </w:rPr>
        <w:t>Who is he anyway?</w:t>
      </w:r>
    </w:p>
    <w:p>
      <w:pPr>
        <w:spacing w:before="160" w:after="40"/>
      </w:pPr>
      <w:r>
        <w:rPr>
          <w:b/>
        </w:rPr>
        <w:t>John 1:13</w:t>
      </w:r>
    </w:p>
    <w:p>
      <w:pPr>
        <w:spacing w:after="80"/>
        <w:ind w:left="432"/>
      </w:pPr>
      <w:r>
        <w:rPr>
          <w:b/>
        </w:rPr>
        <w:t>[13]</w:t>
      </w:r>
      <w:r>
        <w:rPr>
          <w:b w:val="0"/>
          <w:i w:val="0"/>
        </w:rPr>
        <w:t>Which were born, not of blood, nor of the will of the flesh, nor of the will of man, but of God.</w:t>
      </w:r>
    </w:p>
    <w:p>
      <w:pPr>
        <w:spacing w:after="200"/>
        <w:jc w:val="both"/>
      </w:pPr>
      <w:r>
        <w:rPr>
          <w:b w:val="0"/>
          <w:i w:val="0"/>
        </w:rPr>
        <w:t>He is not born of the will of the flesh, he is born of God.</w:t>
      </w:r>
    </w:p>
    <w:p>
      <w:pPr>
        <w:spacing w:before="160" w:after="40"/>
      </w:pPr>
      <w:r>
        <w:rPr>
          <w:b/>
        </w:rPr>
        <w:t>John 1:1-5</w:t>
      </w:r>
    </w:p>
    <w:p>
      <w:pPr>
        <w:spacing w:after="80"/>
        <w:ind w:left="432"/>
      </w:pPr>
      <w:r>
        <w:rPr>
          <w:b/>
        </w:rPr>
        <w:t>[1]</w:t>
      </w:r>
      <w:r>
        <w:rPr>
          <w:b w:val="0"/>
          <w:i w:val="0"/>
        </w:rPr>
        <w:t>In the beginning was the Word, and the Word was with God, and the Word was God.</w:t>
      </w:r>
    </w:p>
    <w:p>
      <w:pPr>
        <w:spacing w:after="80"/>
        <w:ind w:left="432"/>
      </w:pPr>
      <w:r>
        <w:rPr>
          <w:b/>
        </w:rPr>
        <w:t>[2]</w:t>
      </w:r>
      <w:r>
        <w:rPr>
          <w:b w:val="0"/>
          <w:i w:val="0"/>
        </w:rPr>
        <w:t>The same was in the beginning with God.</w:t>
      </w:r>
    </w:p>
    <w:p>
      <w:pPr>
        <w:spacing w:after="80"/>
        <w:ind w:left="432"/>
      </w:pPr>
      <w:r>
        <w:rPr>
          <w:b/>
        </w:rPr>
        <w:t>[3]</w:t>
      </w:r>
      <w:r>
        <w:rPr>
          <w:b w:val="0"/>
          <w:i w:val="0"/>
        </w:rPr>
        <w:t>All things were made by him; and without him was not any thing made that was made.</w:t>
      </w:r>
    </w:p>
    <w:p>
      <w:pPr>
        <w:spacing w:after="80"/>
        <w:ind w:left="432"/>
      </w:pPr>
      <w:r>
        <w:rPr>
          <w:b/>
        </w:rPr>
        <w:t>[4]</w:t>
      </w:r>
      <w:r>
        <w:rPr>
          <w:b w:val="0"/>
          <w:i w:val="0"/>
        </w:rPr>
        <w:t>In him was life; and the life was the light of men.</w:t>
      </w:r>
    </w:p>
    <w:p>
      <w:pPr>
        <w:spacing w:after="80"/>
        <w:ind w:left="432"/>
      </w:pPr>
      <w:r>
        <w:rPr>
          <w:b/>
        </w:rPr>
        <w:t>[5]</w:t>
      </w:r>
      <w:r>
        <w:rPr>
          <w:b w:val="0"/>
          <w:i w:val="0"/>
        </w:rPr>
        <w:t>And the light shineth in darkness; and the darkness comprehended it not.</w:t>
      </w:r>
    </w:p>
    <w:p>
      <w:pPr>
        <w:spacing w:after="200"/>
        <w:jc w:val="both"/>
      </w:pPr>
      <w:r>
        <w:rPr>
          <w:b w:val="0"/>
          <w:i w:val="0"/>
        </w:rPr>
        <w:t>So the person who became flesh and dwelt amongst us is God. So Jesus is divine. What a sacrifice.</w:t>
      </w:r>
    </w:p>
    <w:p>
      <w:pPr>
        <w:spacing w:before="160" w:after="40"/>
      </w:pPr>
      <w:r>
        <w:rPr>
          <w:b/>
        </w:rPr>
        <w:t>Colossians 2:9</w:t>
      </w:r>
    </w:p>
    <w:p>
      <w:pPr>
        <w:spacing w:after="80"/>
        <w:ind w:left="432"/>
      </w:pPr>
      <w:r>
        <w:rPr>
          <w:b/>
        </w:rPr>
        <w:t>[9]</w:t>
      </w:r>
      <w:r>
        <w:rPr>
          <w:b w:val="0"/>
          <w:i w:val="0"/>
        </w:rPr>
        <w:t>For in him dwelleth all the fulness of the Godhead bodily.</w:t>
      </w:r>
    </w:p>
    <w:p>
      <w:pPr>
        <w:spacing w:after="200"/>
        <w:jc w:val="both"/>
      </w:pPr>
      <w:r>
        <w:rPr>
          <w:b w:val="0"/>
          <w:i w:val="0"/>
        </w:rPr>
        <w:t>He is divine, bodily. So the first qualification Jesus has is that he is divine. He is divine, [and he] became a man. His obedience qualifies him.</w:t>
      </w:r>
    </w:p>
    <w:p>
      <w:pPr>
        <w:spacing w:before="160" w:after="40"/>
      </w:pPr>
      <w:r>
        <w:rPr>
          <w:b/>
        </w:rPr>
        <w:t>Hebrews 5:8-9</w:t>
      </w:r>
    </w:p>
    <w:p>
      <w:pPr>
        <w:spacing w:after="80"/>
        <w:ind w:left="432"/>
      </w:pPr>
      <w:r>
        <w:rPr>
          <w:b/>
        </w:rPr>
        <w:t>[8]</w:t>
      </w:r>
      <w:r>
        <w:rPr>
          <w:b w:val="0"/>
          <w:i w:val="0"/>
        </w:rPr>
        <w:t>Though he were a Son, yet learned he obedience by the things which he suffered;</w:t>
      </w:r>
    </w:p>
    <w:p>
      <w:pPr>
        <w:spacing w:after="80"/>
        <w:ind w:left="432"/>
      </w:pPr>
      <w:r>
        <w:rPr>
          <w:b/>
        </w:rPr>
        <w:t>[9]</w:t>
      </w:r>
      <w:r>
        <w:rPr>
          <w:b w:val="0"/>
          <w:i w:val="0"/>
        </w:rPr>
        <w:t>And being made perfect, he became the author of eternal salvation unto all them that obey him;</w:t>
      </w:r>
    </w:p>
    <w:p>
      <w:pPr>
        <w:spacing w:after="200"/>
        <w:jc w:val="both"/>
      </w:pPr>
      <w:r>
        <w:rPr>
          <w:b w:val="0"/>
          <w:i w:val="0"/>
        </w:rPr>
        <w:t>The word obey there is to believe.</w:t>
      </w:r>
    </w:p>
    <w:p>
      <w:pPr>
        <w:spacing w:before="160" w:after="40"/>
      </w:pPr>
      <w:r>
        <w:rPr>
          <w:b/>
        </w:rPr>
        <w:t>Romans 5:19</w:t>
      </w:r>
    </w:p>
    <w:p>
      <w:pPr>
        <w:spacing w:after="80"/>
        <w:ind w:left="432"/>
      </w:pPr>
      <w:r>
        <w:rPr>
          <w:b/>
        </w:rPr>
        <w:t>[19]</w:t>
      </w:r>
      <w:r>
        <w:rPr>
          <w:b w:val="0"/>
          <w:i w:val="0"/>
        </w:rPr>
        <w:t>For as by one man's disobedience many were made sinners, so by the obedience of one shall many be made righteous.</w:t>
      </w:r>
    </w:p>
    <w:p>
      <w:pPr>
        <w:spacing w:after="200"/>
        <w:jc w:val="both"/>
      </w:pPr>
      <w:r>
        <w:rPr>
          <w:b w:val="0"/>
          <w:i w:val="0"/>
        </w:rPr>
        <w:t>So is it your obedience that made you righteous? No, it is Jesus' obedience that justifies, not your obedience. You obey after you have been made righteous, but you are not made righteous because you obey. His obedience — also he qualifies by his sacrifice.</w:t>
      </w:r>
    </w:p>
    <w:p>
      <w:pPr>
        <w:spacing w:before="160" w:after="40"/>
      </w:pPr>
      <w:r>
        <w:rPr>
          <w:b/>
        </w:rPr>
        <w:t>1 Peter 1:18-19</w:t>
      </w:r>
    </w:p>
    <w:p>
      <w:pPr>
        <w:spacing w:after="80"/>
        <w:ind w:left="432"/>
      </w:pPr>
      <w:r>
        <w:rPr>
          <w:b/>
        </w:rPr>
        <w:t>[18]</w:t>
      </w:r>
      <w:r>
        <w:rPr>
          <w:b w:val="0"/>
          <w:i w:val="0"/>
        </w:rPr>
        <w:t>Forasmuch as ye know that ye were not redeemed with corruptible things, as silver and gold, from your vain conversation received by tradition from your fathers;</w:t>
      </w:r>
    </w:p>
    <w:p>
      <w:pPr>
        <w:spacing w:after="80"/>
        <w:ind w:left="432"/>
      </w:pPr>
      <w:r>
        <w:rPr>
          <w:b/>
        </w:rPr>
        <w:t>[19]</w:t>
      </w:r>
      <w:r>
        <w:rPr>
          <w:b w:val="0"/>
          <w:i w:val="0"/>
        </w:rPr>
        <w:t>But with the precious blood of Christ, as of a lamb without blemish and without spot:</w:t>
      </w:r>
    </w:p>
    <w:p>
      <w:pPr>
        <w:spacing w:after="200"/>
        <w:jc w:val="both"/>
      </w:pPr>
      <w:r>
        <w:rPr>
          <w:b w:val="0"/>
          <w:i w:val="0"/>
        </w:rPr>
        <w:t>So the blood factor. He also qualifies by his resurrection.</w:t>
      </w:r>
    </w:p>
    <w:p>
      <w:pPr>
        <w:spacing w:before="160" w:after="40"/>
      </w:pPr>
      <w:r>
        <w:rPr>
          <w:b/>
        </w:rPr>
        <w:t>Romans 1:3-4</w:t>
      </w:r>
    </w:p>
    <w:p>
      <w:pPr>
        <w:spacing w:after="80"/>
        <w:ind w:left="432"/>
      </w:pPr>
      <w:r>
        <w:rPr>
          <w:b/>
        </w:rPr>
        <w:t>[3]</w:t>
      </w:r>
      <w:r>
        <w:rPr>
          <w:b w:val="0"/>
          <w:i w:val="0"/>
        </w:rPr>
        <w:t>Concerning his Son Jesus Christ our Lord, which was made of the seed of David according to the flesh;</w:t>
      </w:r>
    </w:p>
    <w:p>
      <w:pPr>
        <w:spacing w:after="80"/>
        <w:ind w:left="432"/>
      </w:pPr>
      <w:r>
        <w:rPr>
          <w:b/>
        </w:rPr>
        <w:t>[4]</w:t>
      </w:r>
      <w:r>
        <w:rPr>
          <w:b w:val="0"/>
          <w:i w:val="0"/>
        </w:rPr>
        <w:t>And declared to be the Son of God with power, according to the spirit of holiness, by the resurrection from the dead:</w:t>
      </w:r>
    </w:p>
    <w:p>
      <w:pPr>
        <w:spacing w:before="160" w:after="40"/>
      </w:pPr>
      <w:r>
        <w:rPr>
          <w:b/>
        </w:rPr>
        <w:t>Hebrews 1:3</w:t>
      </w:r>
    </w:p>
    <w:p>
      <w:pPr>
        <w:spacing w:after="80"/>
        <w:ind w:left="432"/>
      </w:pPr>
      <w:r>
        <w:rPr>
          <w:b/>
        </w:rPr>
        <w:t>[3]</w:t>
      </w:r>
      <w:r>
        <w:rPr>
          <w:b w:val="0"/>
          <w:i w:val="0"/>
        </w:rPr>
        <w:t>Who being the brightness of his glory, and the express image of his person, and upholding all things by the word of his power, when he had by himself purged our sins, sat down on the right hand of the Majesty on high:</w:t>
      </w:r>
    </w:p>
    <w:p>
      <w:pPr>
        <w:spacing w:after="200"/>
        <w:jc w:val="both"/>
      </w:pPr>
      <w:r>
        <w:rPr>
          <w:b w:val="0"/>
          <w:i w:val="0"/>
        </w:rPr>
        <w:t>When he had by himself purged our sins, he sat down on the right hand of the majesty. So when Jesus rose from the dead, he rose from the dead to purge us of our sins. That was his work, not yours.</w:t>
      </w:r>
    </w:p>
    <w:p>
      <w:pPr>
        <w:spacing w:before="160" w:after="40"/>
      </w:pPr>
      <w:r>
        <w:rPr>
          <w:b/>
        </w:rPr>
        <w:t>Hebrews 2:9</w:t>
      </w:r>
    </w:p>
    <w:p>
      <w:pPr>
        <w:spacing w:after="80"/>
        <w:ind w:left="432"/>
      </w:pPr>
      <w:r>
        <w:rPr>
          <w:b/>
        </w:rPr>
        <w:t>[9]</w:t>
      </w:r>
      <w:r>
        <w:rPr>
          <w:b w:val="0"/>
          <w:i w:val="0"/>
        </w:rPr>
        <w:t>But we see Jesus, who was made a little lower than the angels for the suffering of death, crowned with glory and honour; that he by the grace of God should taste death for every man.</w:t>
      </w:r>
    </w:p>
    <w:p>
      <w:pPr>
        <w:spacing w:after="200"/>
        <w:jc w:val="both"/>
      </w:pPr>
      <w:r>
        <w:rPr>
          <w:b w:val="0"/>
          <w:i w:val="0"/>
        </w:rPr>
        <w:t>He qualifies.</w:t>
      </w:r>
    </w:p>
    <w:p>
      <w:pPr>
        <w:spacing w:before="160" w:after="40"/>
      </w:pPr>
      <w:r>
        <w:rPr>
          <w:b/>
        </w:rPr>
        <w:t>Galatians 4:4-5</w:t>
      </w:r>
    </w:p>
    <w:p>
      <w:pPr>
        <w:spacing w:after="80"/>
        <w:ind w:left="432"/>
      </w:pPr>
      <w:r>
        <w:rPr>
          <w:b/>
        </w:rPr>
        <w:t>[4]</w:t>
      </w:r>
      <w:r>
        <w:rPr>
          <w:b w:val="0"/>
          <w:i w:val="0"/>
        </w:rPr>
        <w:t>But when the fulness of the time was come, God sent forth his Son, made of a woman, made under the law,</w:t>
      </w:r>
    </w:p>
    <w:p>
      <w:pPr>
        <w:spacing w:after="80"/>
        <w:ind w:left="432"/>
      </w:pPr>
      <w:r>
        <w:rPr>
          <w:b/>
        </w:rPr>
        <w:t>[5]</w:t>
      </w:r>
      <w:r>
        <w:rPr>
          <w:b w:val="0"/>
          <w:i w:val="0"/>
        </w:rPr>
        <w:t>To redeem them that were under the law, that we might receive the adoption of sons.</w:t>
      </w:r>
    </w:p>
    <w:p>
      <w:pPr>
        <w:spacing w:after="200"/>
        <w:jc w:val="both"/>
      </w:pPr>
      <w:r>
        <w:rPr>
          <w:b w:val="0"/>
          <w:i w:val="0"/>
        </w:rPr>
        <w:t>Qualify.</w:t>
      </w:r>
    </w:p>
    <w:p>
      <w:pPr>
        <w:spacing w:before="160" w:after="40"/>
      </w:pPr>
      <w:r>
        <w:rPr>
          <w:b/>
        </w:rPr>
        <w:t>Hebrews 4:15</w:t>
      </w:r>
    </w:p>
    <w:p>
      <w:pPr>
        <w:spacing w:after="80"/>
        <w:ind w:left="432"/>
      </w:pPr>
      <w:r>
        <w:rPr>
          <w:b/>
        </w:rPr>
        <w:t>[15]</w:t>
      </w:r>
      <w:r>
        <w:rPr>
          <w:b w:val="0"/>
          <w:i w:val="0"/>
        </w:rPr>
        <w:t>For we have not an high priest which cannot be touched with the feeling of our infirmities; but was in all points tempted like as we are, yet without sin.</w:t>
      </w:r>
    </w:p>
    <w:p>
      <w:pPr>
        <w:spacing w:after="200"/>
        <w:jc w:val="both"/>
      </w:pPr>
      <w:r>
        <w:rPr>
          <w:b w:val="0"/>
          <w:i w:val="0"/>
        </w:rPr>
        <w:t>So he's a proven high priest, he's a proven mediator.</w:t>
      </w:r>
    </w:p>
    <w:p>
      <w:pPr>
        <w:spacing w:before="160" w:after="40"/>
      </w:pPr>
      <w:r>
        <w:rPr>
          <w:b/>
        </w:rPr>
        <w:t>Hebrews 7:26</w:t>
      </w:r>
    </w:p>
    <w:p>
      <w:pPr>
        <w:spacing w:after="80"/>
        <w:ind w:left="432"/>
      </w:pPr>
      <w:r>
        <w:rPr>
          <w:b/>
        </w:rPr>
        <w:t>[26]</w:t>
      </w:r>
      <w:r>
        <w:rPr>
          <w:b w:val="0"/>
          <w:i w:val="0"/>
        </w:rPr>
        <w:t>For such an high priest became us, who is holy, harmless, undefiled, separate from sinners, and made higher than the heavens;</w:t>
      </w:r>
    </w:p>
    <w:p>
      <w:pPr>
        <w:spacing w:after="200"/>
        <w:jc w:val="both"/>
      </w:pPr>
      <w:r>
        <w:rPr>
          <w:b w:val="0"/>
          <w:i w:val="0"/>
        </w:rPr>
        <w:t>All these qualify the salvation of Jesus. That's why he's our Savior — by his divinity, by his humility, by his obedience, by his sacrifice, by his resurrection, by his ascension. He qualifies to save us. So those things qualify Jesus.</w:t>
      </w:r>
    </w:p>
    <w:p>
      <w:pPr>
        <w:pStyle w:val="Heading1"/>
      </w:pPr>
      <w:r>
        <w:rPr>
          <w:b/>
          <w:i w:val="0"/>
        </w:rPr>
        <w:t>Salvation Received, Not Achieved</w:t>
      </w:r>
    </w:p>
    <w:p>
      <w:pPr>
        <w:spacing w:after="200"/>
        <w:jc w:val="both"/>
      </w:pPr>
      <w:r>
        <w:rPr>
          <w:b w:val="0"/>
          <w:i w:val="0"/>
        </w:rPr>
        <w:t>So let's stop here and ask the question — can you see the salvation is God's work? What you did in the service, or on the streets, was to receive God's work. You had no part in what he did.</w:t>
      </w:r>
    </w:p>
    <w:p>
      <w:pPr>
        <w:spacing w:after="200"/>
        <w:jc w:val="both"/>
      </w:pPr>
      <w:r>
        <w:rPr>
          <w:b w:val="0"/>
          <w:i/>
        </w:rPr>
        <w:t>One time we were in law school, a guy brought his father's SUV — a wonderful car. His father was late, one of the billionaires in Nigeria, and he bought the lovely car. You ride through it, but other cars will ride you. The guy said, oh, my car is outside there. It's his father that died and gave him the car. So he's a recipient. What does he do for a living? Nonsense. Me, I've been working three jobs, I don't have a car.</w:t>
      </w:r>
    </w:p>
    <w:p>
      <w:pPr>
        <w:spacing w:after="200"/>
        <w:jc w:val="both"/>
      </w:pPr>
      <w:r>
        <w:rPr>
          <w:b w:val="0"/>
          <w:i w:val="0"/>
        </w:rPr>
        <w:t>He is saved.</w:t>
      </w:r>
    </w:p>
    <w:p>
      <w:pPr>
        <w:spacing w:before="160" w:after="40"/>
      </w:pPr>
      <w:r>
        <w:rPr>
          <w:b/>
        </w:rPr>
        <w:t>Hebrews 6:9</w:t>
      </w:r>
    </w:p>
    <w:p>
      <w:pPr>
        <w:spacing w:after="80"/>
        <w:ind w:left="432"/>
      </w:pPr>
      <w:r>
        <w:rPr>
          <w:b/>
        </w:rPr>
        <w:t>[9]</w:t>
      </w:r>
      <w:r>
        <w:rPr>
          <w:b w:val="0"/>
          <w:i w:val="0"/>
        </w:rPr>
        <w:t>But, beloved, we are persuaded better things of you, and things that accompany salvation, though we thus speak.</w:t>
      </w:r>
    </w:p>
    <w:p>
      <w:pPr>
        <w:spacing w:after="200"/>
        <w:jc w:val="both"/>
      </w:pPr>
      <w:r>
        <w:rPr>
          <w:b w:val="0"/>
          <w:i w:val="0"/>
        </w:rPr>
        <w:t>So there are things that accompany salvation, things that accompany it. With our salvation comes some things, and I'm going to talk about several of them.</w:t>
      </w:r>
    </w:p>
    <w:p>
      <w:pPr>
        <w:pStyle w:val="Heading1"/>
      </w:pPr>
      <w:r>
        <w:rPr>
          <w:b/>
          <w:i w:val="0"/>
        </w:rPr>
        <w:t>Things That Accompany Salvation: Reconciliation</w:t>
      </w:r>
    </w:p>
    <w:p>
      <w:pPr>
        <w:spacing w:after="200"/>
        <w:jc w:val="both"/>
      </w:pPr>
      <w:r>
        <w:rPr>
          <w:b w:val="0"/>
          <w:i w:val="0"/>
        </w:rPr>
        <w:t>We'll start with reconciliation. Reconciliation is an accompaniment of salvation. Don't forget what happened the minute Adam ate the fruit in the garden — he moved away, there was a distance. So how did Jesus solve that?</w:t>
      </w:r>
    </w:p>
    <w:p>
      <w:pPr>
        <w:spacing w:before="160" w:after="40"/>
      </w:pPr>
      <w:r>
        <w:rPr>
          <w:b/>
        </w:rPr>
        <w:t>2 Corinthians 5:17-19</w:t>
      </w:r>
    </w:p>
    <w:p>
      <w:pPr>
        <w:spacing w:after="80"/>
        <w:ind w:left="432"/>
      </w:pPr>
      <w:r>
        <w:rPr>
          <w:b/>
        </w:rPr>
        <w:t>[17]</w:t>
      </w:r>
      <w:r>
        <w:rPr>
          <w:b w:val="0"/>
          <w:i w:val="0"/>
        </w:rPr>
        <w:t>Therefore if any man be in Christ, he is a new creature: old things are passed away; behold, all things are become new.</w:t>
      </w:r>
    </w:p>
    <w:p>
      <w:pPr>
        <w:spacing w:after="80"/>
        <w:ind w:left="432"/>
      </w:pPr>
      <w:r>
        <w:rPr>
          <w:b/>
        </w:rPr>
        <w:t>[18]</w:t>
      </w:r>
      <w:r>
        <w:rPr>
          <w:b w:val="0"/>
          <w:i w:val="0"/>
        </w:rPr>
        <w:t>And all things are of God, who hath reconciled us to himself by Jesus Christ, and hath given to us the ministry of reconciliation;</w:t>
      </w:r>
    </w:p>
    <w:p>
      <w:pPr>
        <w:spacing w:after="80"/>
        <w:ind w:left="432"/>
      </w:pPr>
      <w:r>
        <w:rPr>
          <w:b/>
        </w:rPr>
        <w:t>[19]</w:t>
      </w:r>
      <w:r>
        <w:rPr>
          <w:b w:val="0"/>
          <w:i w:val="0"/>
        </w:rPr>
        <w:t>To wit, that God was in Christ, reconciling the world unto himself, not imputing their trespasses unto them; and hath committed unto us the word of reconciliation.</w:t>
      </w:r>
    </w:p>
    <w:p>
      <w:pPr>
        <w:spacing w:after="200"/>
        <w:jc w:val="both"/>
      </w:pPr>
      <w:r>
        <w:rPr>
          <w:b w:val="0"/>
          <w:i w:val="0"/>
        </w:rPr>
        <w:t>Nobody asks you to go and condemn sinners. God gave us the ministry of reconciliation. Reconciliation — God in Christ is not putting anybody's sins against them. That's the message of the Gospel.</w:t>
      </w:r>
    </w:p>
    <w:p>
      <w:pPr>
        <w:spacing w:after="200"/>
        <w:jc w:val="both"/>
      </w:pPr>
      <w:r>
        <w:rPr>
          <w:b w:val="0"/>
          <w:i w:val="0"/>
        </w:rPr>
        <w:t>Romans 5:10-11 uses the same word, reconciliation, but the King James put the word atonement.</w:t>
      </w:r>
    </w:p>
    <w:p>
      <w:pPr>
        <w:spacing w:before="160" w:after="40"/>
      </w:pPr>
      <w:r>
        <w:rPr>
          <w:b/>
        </w:rPr>
        <w:t>Romans 5:10-11</w:t>
      </w:r>
    </w:p>
    <w:p>
      <w:pPr>
        <w:spacing w:after="80"/>
        <w:ind w:left="432"/>
      </w:pPr>
      <w:r>
        <w:rPr>
          <w:b/>
        </w:rPr>
        <w:t>[10]</w:t>
      </w:r>
      <w:r>
        <w:rPr>
          <w:b w:val="0"/>
          <w:i w:val="0"/>
        </w:rPr>
        <w:t>For if, when we were enemies, we were reconciled to God by the death of his Son, much more, being reconciled, we shall be saved by his life.</w:t>
      </w:r>
    </w:p>
    <w:p>
      <w:pPr>
        <w:spacing w:after="80"/>
        <w:ind w:left="432"/>
      </w:pPr>
      <w:r>
        <w:rPr>
          <w:b/>
        </w:rPr>
        <w:t>[11]</w:t>
      </w:r>
      <w:r>
        <w:rPr>
          <w:b w:val="0"/>
          <w:i w:val="0"/>
        </w:rPr>
        <w:t>And not only so, but we also joy in God through our Lord Jesus Christ, by whom we have now received the atonement.</w:t>
      </w:r>
    </w:p>
    <w:p>
      <w:pPr>
        <w:spacing w:after="200"/>
        <w:jc w:val="both"/>
      </w:pPr>
      <w:r>
        <w:rPr>
          <w:b w:val="0"/>
          <w:i w:val="0"/>
        </w:rPr>
        <w:t xml:space="preserve">For if when we were enemies, what happened — we were reconciled to God by the death of his Son. Much more being reconciled, we shall be saved by his life. The Greek word is </w:t>
      </w:r>
      <w:r>
        <w:rPr>
          <w:b w:val="0"/>
          <w:i/>
        </w:rPr>
        <w:t>katallasso</w:t>
      </w:r>
      <w:r>
        <w:rPr>
          <w:b w:val="0"/>
          <w:i w:val="0"/>
        </w:rPr>
        <w:t xml:space="preserve">. </w:t>
      </w:r>
      <w:r>
        <w:rPr>
          <w:b w:val="0"/>
          <w:i/>
        </w:rPr>
        <w:t>Katallasso</w:t>
      </w:r>
      <w:r>
        <w:rPr>
          <w:b w:val="0"/>
          <w:i w:val="0"/>
        </w:rPr>
        <w:t xml:space="preserve"> means to bridge the gap, that between you and the person there is no gap, there's no space. There's no space between us and God. He said God has reconciled us to himself. He didn't say we were reconciled unto him — he reconciled us to himself. Who did the reconciliation? God did.</w:t>
      </w:r>
    </w:p>
    <w:p>
      <w:pPr>
        <w:spacing w:before="160" w:after="40"/>
      </w:pPr>
      <w:r>
        <w:rPr>
          <w:b/>
        </w:rPr>
        <w:t>Romans 5:1</w:t>
      </w:r>
    </w:p>
    <w:p>
      <w:pPr>
        <w:spacing w:after="80"/>
        <w:ind w:left="432"/>
      </w:pPr>
      <w:r>
        <w:rPr>
          <w:b/>
        </w:rPr>
        <w:t>[1]</w:t>
      </w:r>
      <w:r>
        <w:rPr>
          <w:b w:val="0"/>
          <w:i w:val="0"/>
        </w:rPr>
        <w:t>Therefore being justified by faith, we have peace with God through our Lord Jesus Christ:</w:t>
      </w:r>
    </w:p>
    <w:p>
      <w:pPr>
        <w:spacing w:after="200"/>
        <w:jc w:val="both"/>
      </w:pPr>
      <w:r>
        <w:rPr>
          <w:b w:val="0"/>
          <w:i w:val="0"/>
        </w:rPr>
        <w:t>Say I have peace with God. Peace with God is reconciliation. There is no enmity between us and God, there is no space, no distance, no separation. Jesus has bridged the separation. He has brought the Father to us, he has brought us to him. Now there's a union between us and God in Jesus Christ. Salvation gives us a reconciliation. So we are where the Father is, where we are — God's never going to ask again, where are you? Interestingly, we're the ones asking, where are you, Lord.</w:t>
      </w:r>
    </w:p>
    <w:p>
      <w:pPr>
        <w:spacing w:before="160" w:after="40"/>
      </w:pPr>
      <w:r>
        <w:rPr>
          <w:b/>
        </w:rPr>
        <w:t>Psalm 139:7-8</w:t>
      </w:r>
    </w:p>
    <w:p>
      <w:pPr>
        <w:spacing w:after="80"/>
        <w:ind w:left="432"/>
      </w:pPr>
      <w:r>
        <w:rPr>
          <w:b/>
        </w:rPr>
        <w:t>[7]</w:t>
      </w:r>
      <w:r>
        <w:rPr>
          <w:b w:val="0"/>
          <w:i w:val="0"/>
        </w:rPr>
        <w:t>Whither shall I go from thy spirit? or whither shall I flee from thy presence?</w:t>
      </w:r>
    </w:p>
    <w:p>
      <w:pPr>
        <w:spacing w:after="80"/>
        <w:ind w:left="432"/>
      </w:pPr>
      <w:r>
        <w:rPr>
          <w:b/>
        </w:rPr>
        <w:t>[8]</w:t>
      </w:r>
      <w:r>
        <w:rPr>
          <w:b w:val="0"/>
          <w:i w:val="0"/>
        </w:rPr>
        <w:t>If I ascend up into heaven, thou art there: if I make my bed in hell, behold, thou art there.</w:t>
      </w:r>
    </w:p>
    <w:p>
      <w:pPr>
        <w:spacing w:after="200"/>
        <w:jc w:val="both"/>
      </w:pPr>
      <w:r>
        <w:rPr>
          <w:b w:val="0"/>
          <w:i w:val="0"/>
        </w:rPr>
        <w:t>Even a man who was not born again, David, said, where can I hide from your presence — if I go to hell, you're there, stuck with you. The man who is born again says, I just want to be where you are. He said, I will never leave you nor forsake you.</w:t>
      </w:r>
    </w:p>
    <w:p>
      <w:pPr>
        <w:spacing w:before="160" w:after="40"/>
      </w:pPr>
      <w:r>
        <w:rPr>
          <w:b/>
        </w:rPr>
        <w:t>Hebrews 13:5</w:t>
      </w:r>
    </w:p>
    <w:p>
      <w:pPr>
        <w:spacing w:after="80"/>
        <w:ind w:left="432"/>
      </w:pPr>
      <w:r>
        <w:rPr>
          <w:b/>
        </w:rPr>
        <w:t>[5]</w:t>
      </w:r>
      <w:r>
        <w:rPr>
          <w:b w:val="0"/>
          <w:i w:val="0"/>
        </w:rPr>
        <w:t>...for he hath said, I will never leave thee, nor forsake thee.</w:t>
      </w:r>
    </w:p>
    <w:p>
      <w:pPr>
        <w:spacing w:after="200"/>
        <w:jc w:val="both"/>
      </w:pPr>
      <w:r>
        <w:rPr>
          <w:b w:val="0"/>
          <w:i w:val="0"/>
        </w:rPr>
        <w:t>That's his own promise, that I will never leave you nor forsake you. Many people are counting on the promise of their pastors — that's why the salvation is shaky. I count on the promises of God.</w:t>
      </w:r>
    </w:p>
    <w:p>
      <w:pPr>
        <w:pStyle w:val="Heading1"/>
      </w:pPr>
      <w:r>
        <w:rPr>
          <w:b/>
          <w:i w:val="0"/>
        </w:rPr>
        <w:t>Reconciliation Means Peace With God</w:t>
      </w:r>
    </w:p>
    <w:p>
      <w:pPr>
        <w:spacing w:before="160" w:after="40"/>
      </w:pPr>
      <w:r>
        <w:rPr>
          <w:b/>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200"/>
        <w:jc w:val="both"/>
      </w:pPr>
      <w:r>
        <w:rPr>
          <w:b w:val="0"/>
          <w:i w:val="0"/>
        </w:rPr>
        <w:t>So he initiated the reconciliation, he was the one that gave his Son. So listen — the word reconciliation deals with enemy and distance and an estranged relationship. There's war between the two parties, there's a distance, there's a barrier. But thank God for Jesus. He has reconciled us with the Father. Now we have reconciliation. Say, I'm reconciled unto God. So there's reconciliation now with God — it's called peace with God. I lost my peace — that means you lost your salvation. That's possible, because salvation is our peace. That's our reconciliation with God. We didn't work for it, we didn't earn it, we didn't go to him — it came to us.</w:t>
      </w:r>
    </w:p>
    <w:p>
      <w:pPr>
        <w:spacing w:before="160" w:after="40"/>
      </w:pPr>
      <w:r>
        <w:rPr>
          <w:b/>
        </w:rPr>
        <w:t>Romans 5:8</w:t>
      </w:r>
    </w:p>
    <w:p>
      <w:pPr>
        <w:spacing w:after="80"/>
        <w:ind w:left="432"/>
      </w:pPr>
      <w:r>
        <w:rPr>
          <w:b/>
        </w:rPr>
        <w:t>[8]</w:t>
      </w:r>
      <w:r>
        <w:rPr>
          <w:b w:val="0"/>
          <w:i w:val="0"/>
        </w:rPr>
        <w:t>But God commendeth his love toward us, in that, while we were yet sinners, Christ died for us.</w:t>
      </w:r>
    </w:p>
    <w:p>
      <w:pPr>
        <w:spacing w:after="200"/>
        <w:jc w:val="both"/>
      </w:pPr>
      <w:r>
        <w:rPr>
          <w:b w:val="0"/>
          <w:i w:val="0"/>
        </w:rPr>
        <w:t>For God demonstrated his love towards us while we were sinners. Were sinners there, as a rebellious person, Christ died for us. What does that tell you about God? He acts independent of man's actions. He is only controlled by himself. While we were yet sinners, Christ died for us. God sent his Son.</w:t>
      </w:r>
    </w:p>
    <w:p>
      <w:pPr>
        <w:spacing w:before="160" w:after="40"/>
      </w:pPr>
      <w:r>
        <w:rPr>
          <w:b/>
        </w:rPr>
        <w:t>Ephesians 2:11-19</w:t>
      </w:r>
    </w:p>
    <w:p>
      <w:pPr>
        <w:spacing w:after="80"/>
        <w:ind w:left="432"/>
      </w:pPr>
      <w:r>
        <w:rPr>
          <w:b/>
        </w:rPr>
        <w:t>[11]</w:t>
      </w:r>
      <w:r>
        <w:rPr>
          <w:b w:val="0"/>
          <w:i w:val="0"/>
        </w:rPr>
        <w:t>Wherefore remember, that ye being in time past Gentiles in the flesh, who are called Uncircumcision by that which is called the Circumcision in the flesh made by hands;</w:t>
      </w:r>
    </w:p>
    <w:p>
      <w:pPr>
        <w:spacing w:after="80"/>
        <w:ind w:left="432"/>
      </w:pPr>
      <w:r>
        <w:rPr>
          <w:b/>
        </w:rPr>
        <w:t>[12]</w:t>
      </w:r>
      <w:r>
        <w:rPr>
          <w:b w:val="0"/>
          <w:i w:val="0"/>
        </w:rPr>
        <w:t>That at that time ye were without Christ, being aliens from the commonwealth of Israel, and strangers from the covenants of promise, having no hope, and without God in the world:</w:t>
      </w:r>
    </w:p>
    <w:p>
      <w:pPr>
        <w:spacing w:after="80"/>
        <w:ind w:left="432"/>
      </w:pPr>
      <w:r>
        <w:rPr>
          <w:b/>
        </w:rPr>
        <w:t>[13]</w:t>
      </w:r>
      <w:r>
        <w:rPr>
          <w:b w:val="0"/>
          <w:i w:val="0"/>
        </w:rPr>
        <w:t>But now in Christ Jesus ye who sometimes were far off are made nigh by the blood of Christ.</w:t>
      </w:r>
    </w:p>
    <w:p>
      <w:pPr>
        <w:spacing w:after="80"/>
        <w:ind w:left="432"/>
      </w:pPr>
      <w:r>
        <w:rPr>
          <w:b/>
        </w:rPr>
        <w:t>[14]</w:t>
      </w:r>
      <w:r>
        <w:rPr>
          <w:b w:val="0"/>
          <w:i w:val="0"/>
        </w:rPr>
        <w:t>For he is our peace, who hath made both one, and hath broken down the middle wall of partition between us;</w:t>
      </w:r>
    </w:p>
    <w:p>
      <w:pPr>
        <w:spacing w:after="80"/>
        <w:ind w:left="432"/>
      </w:pPr>
      <w:r>
        <w:rPr>
          <w:b/>
        </w:rPr>
        <w:t>[15]</w:t>
      </w:r>
      <w:r>
        <w:rPr>
          <w:b w:val="0"/>
          <w:i w:val="0"/>
        </w:rPr>
        <w:t>Having abolished in his flesh the enmity, even the law of commandments contained in ordinances; for to make in himself of twain one new man, so making peace;</w:t>
      </w:r>
    </w:p>
    <w:p>
      <w:pPr>
        <w:spacing w:after="80"/>
        <w:ind w:left="432"/>
      </w:pPr>
      <w:r>
        <w:rPr>
          <w:b/>
        </w:rPr>
        <w:t>[16]</w:t>
      </w:r>
      <w:r>
        <w:rPr>
          <w:b w:val="0"/>
          <w:i w:val="0"/>
        </w:rPr>
        <w:t>And that he might reconcile both unto God in one body by the cross, having slain the enmity thereby:</w:t>
      </w:r>
    </w:p>
    <w:p>
      <w:pPr>
        <w:spacing w:after="80"/>
        <w:ind w:left="432"/>
      </w:pPr>
      <w:r>
        <w:rPr>
          <w:b/>
        </w:rPr>
        <w:t>[17]</w:t>
      </w:r>
      <w:r>
        <w:rPr>
          <w:b w:val="0"/>
          <w:i w:val="0"/>
        </w:rPr>
        <w:t>And came and preached peace to you which were afar off, and to them that were nigh.</w:t>
      </w:r>
    </w:p>
    <w:p>
      <w:pPr>
        <w:spacing w:after="80"/>
        <w:ind w:left="432"/>
      </w:pPr>
      <w:r>
        <w:rPr>
          <w:b/>
        </w:rPr>
        <w:t>[18]</w:t>
      </w:r>
      <w:r>
        <w:rPr>
          <w:b w:val="0"/>
          <w:i w:val="0"/>
        </w:rPr>
        <w:t>For through him we both have access by one Spirit unto the Father.</w:t>
      </w:r>
    </w:p>
    <w:p>
      <w:pPr>
        <w:spacing w:after="80"/>
        <w:ind w:left="432"/>
      </w:pPr>
      <w:r>
        <w:rPr>
          <w:b/>
        </w:rPr>
        <w:t>[19]</w:t>
      </w:r>
      <w:r>
        <w:rPr>
          <w:b w:val="0"/>
          <w:i w:val="0"/>
        </w:rPr>
        <w:t>Now therefore ye are no more strangers and foreigners, but fellow citizens with the saints, and of the household of God;</w:t>
      </w:r>
    </w:p>
    <w:p>
      <w:pPr>
        <w:spacing w:after="200"/>
        <w:jc w:val="both"/>
      </w:pPr>
      <w:r>
        <w:rPr>
          <w:b w:val="0"/>
          <w:i w:val="0"/>
        </w:rPr>
        <w:t>He is our peace — so don't lose your peace next time. He hath made both one, and broken down the middle wall of partition between us, having abolished in his flesh the enmity, so making peace, that he might reconcile both unto God in one body by the cross, having slain the enmity thereby. So there is no distance anymore. Jesus put that distance away on the cross. Who came, and preached peace to them that are far, and to them that are near. For through him we both have access by one Spirit unto the Father. Now therefore ye are no more strangers and foreigners, but fellow citizens with the saints, and of the household of God. I'm a citizen, and I'm a family member of the household of God, to have access unto God by the blood of Jesus.</w:t>
      </w:r>
    </w:p>
    <w:p>
      <w:pPr>
        <w:spacing w:after="200"/>
        <w:jc w:val="both"/>
      </w:pPr>
      <w:r>
        <w:rPr>
          <w:b w:val="0"/>
          <w:i w:val="0"/>
        </w:rPr>
        <w:t>Salvation is reconciliation unto God. God's never going to say, where are you? Because one day in the Bible, he looked away from Jesus, his Son. Jesus cried out, my God, why have you forsaken me? God forsook Jesus so that he will never forsake us anymore.</w:t>
      </w:r>
    </w:p>
    <w:p>
      <w:pPr>
        <w:spacing w:after="200"/>
        <w:jc w:val="both"/>
      </w:pPr>
      <w:r>
        <w:rPr>
          <w:b w:val="0"/>
          <w:i w:val="0"/>
        </w:rPr>
        <w:t>Reconciliation is the opposite of wrath and anger.</w:t>
      </w:r>
    </w:p>
    <w:p>
      <w:pPr>
        <w:spacing w:after="200"/>
        <w:jc w:val="both"/>
      </w:pPr>
      <w:r>
        <w:rPr>
          <w:b w:val="0"/>
          <w:i/>
        </w:rPr>
        <w:t>Someone was sick one time — I went to one church office, and there was one guy sick. I said, what's happening? Everybody agreed in the place — it's God's anger, God is really angry. I said, this anger is serious. God's not angry. Jesus has reconciled us to him.</w:t>
      </w:r>
    </w:p>
    <w:p>
      <w:pPr>
        <w:spacing w:after="200"/>
        <w:jc w:val="both"/>
      </w:pPr>
      <w:r>
        <w:rPr>
          <w:b w:val="0"/>
          <w:i w:val="0"/>
        </w:rPr>
        <w:t>If God were to be angry like we think, he would have declared a state of [emergency] in the body of Christ. Reconciliation is the opposite of anger and wrath, and since we are reconciled, there's no anger against us, there's no wrath against us. We are not sons of wrath, we are children of reconciliation.</w:t>
      </w:r>
    </w:p>
    <w:p>
      <w:pPr>
        <w:spacing w:after="200"/>
        <w:jc w:val="both"/>
      </w:pPr>
      <w:r>
        <w:rPr>
          <w:b w:val="0"/>
          <w:i w:val="0"/>
        </w:rPr>
        <w:t xml:space="preserve">Paul uses a stronger word. I said the first one is </w:t>
      </w:r>
      <w:r>
        <w:rPr>
          <w:b w:val="0"/>
          <w:i/>
        </w:rPr>
        <w:t>katallasso</w:t>
      </w:r>
      <w:r>
        <w:rPr>
          <w:b w:val="0"/>
          <w:i w:val="0"/>
        </w:rPr>
        <w:t xml:space="preserve"> — put </w:t>
      </w:r>
      <w:r>
        <w:rPr>
          <w:b w:val="0"/>
          <w:i/>
        </w:rPr>
        <w:t>apo</w:t>
      </w:r>
      <w:r>
        <w:rPr>
          <w:b w:val="0"/>
          <w:i w:val="0"/>
        </w:rPr>
        <w:t xml:space="preserve"> before it — </w:t>
      </w:r>
      <w:r>
        <w:rPr>
          <w:b w:val="0"/>
          <w:i/>
        </w:rPr>
        <w:t>apokatallasso</w:t>
      </w:r>
      <w:r>
        <w:rPr>
          <w:b w:val="0"/>
          <w:i w:val="0"/>
        </w:rPr>
        <w:t xml:space="preserve"> means complete reconciliation. It actually means eternal reconciliation, something that can never be changed. Paul used that in Colossians 1:21.</w:t>
      </w:r>
    </w:p>
    <w:p>
      <w:pPr>
        <w:spacing w:before="160" w:after="40"/>
      </w:pPr>
      <w:r>
        <w:rPr>
          <w:b/>
        </w:rPr>
        <w:t>Colossians 1:21</w:t>
      </w:r>
    </w:p>
    <w:p>
      <w:pPr>
        <w:spacing w:after="80"/>
        <w:ind w:left="432"/>
      </w:pPr>
      <w:r>
        <w:rPr>
          <w:b/>
        </w:rPr>
        <w:t>[21]</w:t>
      </w:r>
      <w:r>
        <w:rPr>
          <w:b w:val="0"/>
          <w:i w:val="0"/>
        </w:rPr>
        <w:t>And you, that were sometime alienated and enemies in your mind by wicked works, yet now hath he reconciled</w:t>
      </w:r>
    </w:p>
    <w:p>
      <w:pPr>
        <w:spacing w:after="200"/>
        <w:jc w:val="both"/>
      </w:pPr>
      <w:r>
        <w:rPr>
          <w:b w:val="0"/>
          <w:i w:val="0"/>
        </w:rPr>
        <w:t>You are now eternally reconciled, you are now completely reconciled.</w:t>
      </w:r>
    </w:p>
    <w:p>
      <w:pPr>
        <w:spacing w:before="160" w:after="40"/>
      </w:pPr>
      <w:r>
        <w:rPr>
          <w:b/>
        </w:rPr>
        <w:t>Ephesians 1:10</w:t>
      </w:r>
    </w:p>
    <w:p>
      <w:pPr>
        <w:spacing w:after="80"/>
        <w:ind w:left="432"/>
      </w:pPr>
      <w:r>
        <w:rPr>
          <w:b/>
        </w:rPr>
        <w:t>[10]</w:t>
      </w:r>
      <w:r>
        <w:rPr>
          <w:b w:val="0"/>
          <w:i w:val="0"/>
        </w:rPr>
        <w:t>That in the dispensation of the fulness of times he might gather together in one all things in Christ, both which are in heaven, and which are on earth; even in him:</w:t>
      </w:r>
    </w:p>
    <w:p>
      <w:pPr>
        <w:spacing w:after="200"/>
        <w:jc w:val="both"/>
      </w:pPr>
      <w:r>
        <w:rPr>
          <w:b w:val="0"/>
          <w:i w:val="0"/>
        </w:rPr>
        <w:t>To gather together means to reconcile all things. Same word — complete, unchangeable. That's what he has done for us in Christ.</w:t>
      </w:r>
    </w:p>
    <w:p>
      <w:pPr>
        <w:pStyle w:val="Heading1"/>
      </w:pPr>
      <w:r>
        <w:rPr>
          <w:b/>
          <w:i w:val="0"/>
        </w:rPr>
        <w:t>The Parables of the Lost Sheep, the Lost Coin, and the Lost Son</w:t>
      </w:r>
    </w:p>
    <w:p>
      <w:pPr>
        <w:spacing w:after="200"/>
        <w:jc w:val="both"/>
      </w:pPr>
      <w:r>
        <w:rPr>
          <w:b w:val="0"/>
          <w:i w:val="0"/>
        </w:rPr>
        <w:t>Now we have wrong concepts of what salvation is. There are many times when we're reading the parables of Jesus, we don't study them properly. Jesus' parables were for Israel.</w:t>
      </w:r>
    </w:p>
    <w:p>
      <w:pPr>
        <w:spacing w:before="160" w:after="40"/>
      </w:pPr>
      <w:r>
        <w:rPr>
          <w:b/>
        </w:rPr>
        <w:t>Luke 15:1-10</w:t>
      </w:r>
    </w:p>
    <w:p>
      <w:pPr>
        <w:spacing w:after="80"/>
        <w:ind w:left="432"/>
      </w:pPr>
      <w:r>
        <w:rPr>
          <w:b/>
        </w:rPr>
        <w:t>[1]</w:t>
      </w:r>
      <w:r>
        <w:rPr>
          <w:b w:val="0"/>
          <w:i w:val="0"/>
        </w:rPr>
        <w:t>Then drew near unto him all the publicans and sinners for to hear him.</w:t>
      </w:r>
    </w:p>
    <w:p>
      <w:pPr>
        <w:spacing w:after="80"/>
        <w:ind w:left="432"/>
      </w:pPr>
      <w:r>
        <w:rPr>
          <w:b/>
        </w:rPr>
        <w:t>[2]</w:t>
      </w:r>
      <w:r>
        <w:rPr>
          <w:b w:val="0"/>
          <w:i w:val="0"/>
        </w:rPr>
        <w:t>And the Pharisees and scribes murmured, saying, This man receiveth sinners, and eateth with them.</w:t>
      </w:r>
    </w:p>
    <w:p>
      <w:pPr>
        <w:spacing w:after="80"/>
        <w:ind w:left="432"/>
      </w:pPr>
      <w:r>
        <w:rPr>
          <w:b/>
        </w:rPr>
        <w:t>[3]</w:t>
      </w:r>
      <w:r>
        <w:rPr>
          <w:b w:val="0"/>
          <w:i w:val="0"/>
        </w:rPr>
        <w:t>And he spake this parable unto them, saying,</w:t>
      </w:r>
    </w:p>
    <w:p>
      <w:pPr>
        <w:spacing w:after="80"/>
        <w:ind w:left="432"/>
      </w:pPr>
      <w:r>
        <w:rPr>
          <w:b/>
        </w:rPr>
        <w:t>[4]</w:t>
      </w:r>
      <w:r>
        <w:rPr>
          <w:b w:val="0"/>
          <w:i w:val="0"/>
        </w:rPr>
        <w:t>What man of you, having an hundred sheep, if he lose one of them, doth not leave the ninety and nine in the wilderness, and go after that which is lost, until he find it?</w:t>
      </w:r>
    </w:p>
    <w:p>
      <w:pPr>
        <w:spacing w:after="80"/>
        <w:ind w:left="432"/>
      </w:pPr>
      <w:r>
        <w:rPr>
          <w:b/>
        </w:rPr>
        <w:t>[5]</w:t>
      </w:r>
      <w:r>
        <w:rPr>
          <w:b w:val="0"/>
          <w:i w:val="0"/>
        </w:rPr>
        <w:t>And when he hath found it, he layeth it on his shoulders, rejoicing.</w:t>
      </w:r>
    </w:p>
    <w:p>
      <w:pPr>
        <w:spacing w:after="80"/>
        <w:ind w:left="432"/>
      </w:pPr>
      <w:r>
        <w:rPr>
          <w:b/>
        </w:rPr>
        <w:t>[6]</w:t>
      </w:r>
      <w:r>
        <w:rPr>
          <w:b w:val="0"/>
          <w:i w:val="0"/>
        </w:rPr>
        <w:t>And when he cometh home, he calleth together his friends and neighbours, saying unto them, Rejoice with me; for I have found my sheep which was lost.</w:t>
      </w:r>
    </w:p>
    <w:p>
      <w:pPr>
        <w:spacing w:after="80"/>
        <w:ind w:left="432"/>
      </w:pPr>
      <w:r>
        <w:rPr>
          <w:b/>
        </w:rPr>
        <w:t>[7]</w:t>
      </w:r>
      <w:r>
        <w:rPr>
          <w:b w:val="0"/>
          <w:i w:val="0"/>
        </w:rPr>
        <w:t>I say unto you, that likewise joy shall be in heaven over one sinner that repenteth, more than over ninety and nine just persons, which need no repentance.</w:t>
      </w:r>
    </w:p>
    <w:p>
      <w:pPr>
        <w:spacing w:after="80"/>
        <w:ind w:left="432"/>
      </w:pPr>
      <w:r>
        <w:rPr>
          <w:b/>
        </w:rPr>
        <w:t>[8]</w:t>
      </w:r>
      <w:r>
        <w:rPr>
          <w:b w:val="0"/>
          <w:i w:val="0"/>
        </w:rPr>
        <w:t>Either what woman having ten pieces of silver, if she lose one piece, doth not light a candle, and sweep the house, and seek diligently till she find it?</w:t>
      </w:r>
    </w:p>
    <w:p>
      <w:pPr>
        <w:spacing w:after="80"/>
        <w:ind w:left="432"/>
      </w:pPr>
      <w:r>
        <w:rPr>
          <w:b/>
        </w:rPr>
        <w:t>[9]</w:t>
      </w:r>
      <w:r>
        <w:rPr>
          <w:b w:val="0"/>
          <w:i w:val="0"/>
        </w:rPr>
        <w:t>And when she hath found it, she calleth her friends and her neighbours together, saying, Rejoice with me; for I have found the piece which I had lost.</w:t>
      </w:r>
    </w:p>
    <w:p>
      <w:pPr>
        <w:spacing w:after="80"/>
        <w:ind w:left="432"/>
      </w:pPr>
      <w:r>
        <w:rPr>
          <w:b/>
        </w:rPr>
        <w:t>[10]</w:t>
      </w:r>
      <w:r>
        <w:rPr>
          <w:b w:val="0"/>
          <w:i w:val="0"/>
        </w:rPr>
        <w:t>Likewise, I say unto you, there is joy in the presence of the angels of God over one sinner that repenteth.</w:t>
      </w:r>
    </w:p>
    <w:p>
      <w:pPr>
        <w:spacing w:after="200"/>
        <w:jc w:val="both"/>
      </w:pPr>
      <w:r>
        <w:rPr>
          <w:b w:val="0"/>
          <w:i w:val="0"/>
        </w:rPr>
        <w:t>Parables must never be taken literally. Parables are fiction — fiction means it's not true, it didn't happen anywhere, but it simply means facts. Jesus put together facts that can happen. No particular person who lost a sheep — that's a parable, a fiction. So there's a fact of a sheep and a shepherd, but the lesson there is not the sheep and the shepherd. The lesson is: likewise, joy shall be in heaven over one soul that repents.</w:t>
      </w:r>
    </w:p>
    <w:p>
      <w:pPr>
        <w:spacing w:after="200"/>
        <w:jc w:val="both"/>
      </w:pPr>
      <w:r>
        <w:rPr>
          <w:b w:val="0"/>
          <w:i/>
        </w:rPr>
        <w:t>I always tell people, if salvation is a temporary thing that can be gained and lost, why do angels then rejoice? They will have to calm down till the last day. Michael, don't rejoice yet, hold on, you don't know what's going to happen. And Gabriel said, wow. Because the guy who gets saved — after some ten years, the guy loses his salvation, as it were.</w:t>
      </w:r>
    </w:p>
    <w:p>
      <w:pPr>
        <w:spacing w:after="200"/>
        <w:jc w:val="both"/>
      </w:pPr>
      <w:r>
        <w:rPr>
          <w:b w:val="0"/>
          <w:i w:val="0"/>
        </w:rPr>
        <w:t xml:space="preserve">I told you, rejoice on time — it's called </w:t>
      </w:r>
      <w:r>
        <w:rPr>
          <w:b w:val="0"/>
          <w:i/>
        </w:rPr>
        <w:t>chairo</w:t>
      </w:r>
      <w:r>
        <w:rPr>
          <w:b w:val="0"/>
          <w:i w:val="0"/>
        </w:rPr>
        <w:t xml:space="preserve"> in the Greek, happiness. This shows you what salvation is — all angels rejoice in heaven.</w:t>
      </w:r>
    </w:p>
    <w:p>
      <w:pPr>
        <w:spacing w:after="200"/>
        <w:jc w:val="both"/>
      </w:pPr>
      <w:r>
        <w:rPr>
          <w:b w:val="0"/>
          <w:i w:val="0"/>
        </w:rPr>
        <w:t>Who leaves the sheepfold? If it was a sheep that wandered, who went after the sheep? The shepherd. She sought diligently till she found it, and when she found it, she called her friends and her neighbors together, saying, rejoice with me, for I have found the piece which I had lost. Two clear parables. The shepherd doesn't birth the sheep. The woman did not give birth to the coin. So just understand the levels of relationship — shepherd and sheep.</w:t>
      </w:r>
    </w:p>
    <w:p>
      <w:pPr>
        <w:spacing w:after="200"/>
        <w:jc w:val="both"/>
      </w:pPr>
      <w:r>
        <w:rPr>
          <w:b w:val="0"/>
          <w:i/>
        </w:rPr>
        <w:t>A pastor told me one time, he said he doesn't do evangelism. I said why? He said, because shepherds don't give birth to sheep, sheep give birth to sheep. I said that's nonsense.</w:t>
      </w:r>
    </w:p>
    <w:p>
      <w:pPr>
        <w:spacing w:after="200"/>
        <w:jc w:val="both"/>
      </w:pPr>
      <w:r>
        <w:rPr>
          <w:b w:val="0"/>
          <w:i w:val="0"/>
        </w:rPr>
        <w:t>Then he gives another parable, of a man that had two children. The youngest son says to his dad, give me my inheritance, and it goes away, and wastes the inheritance, the money, whatever was given. Then he comes back home, and the father says, my son was dead and is alive now, so he's destined and he's alive, and he makes merry. Now listen to what happened — their relationship was not severed. What the son lost was the benefits of the relationship — that was still his father. He didn't say, I'm no longer your son. He just took a portion of his inheritance and walked away, and he wasted it. The relationship was intact, but the benefits of the relationship was what was in question. That is, he walked away from fellowship, but the relationship was there. That was why anytime, every time that he came, he had rejoicing ceremonies. And the elder son was really angry — the father said, all I have ever had is yours. That's the key. The boy's everlasting inheritance is his father, not wasted. His father was there. That was not salvation, it couldn't have been — that is the benefits of that fellowship and that relationship he had with the father.</w:t>
      </w:r>
    </w:p>
    <w:p>
      <w:pPr>
        <w:spacing w:after="200"/>
        <w:jc w:val="both"/>
      </w:pPr>
      <w:r>
        <w:rPr>
          <w:b w:val="0"/>
          <w:i w:val="0"/>
        </w:rPr>
        <w:t>There are many times Christians walk away from fellowship with God, walk away from the benefits of walking with God, walking in the Spirit. But it shows you something — there's no time that the believer cannot recover anything that is lost. No time. How many people say that God is the God of second chance? That's absolute nonsense. God is the God of another chance every time, because that's how it is. Haven't you sinned? You sin, you feel bad and feel guilty sometimes, you shouldn't [have to] go to church and talk about what you did. And God's arms are always welcoming to everyone, because he will never leave us nor forsake us.</w:t>
      </w:r>
    </w:p>
    <w:p>
      <w:pPr>
        <w:spacing w:after="200"/>
        <w:jc w:val="both"/>
      </w:pPr>
      <w:r>
        <w:rPr>
          <w:b w:val="0"/>
          <w:i w:val="0"/>
        </w:rPr>
        <w:t>This parable only shows something to us — an everlasting, eternal forgiveness with the Father or his Son. How much more our heavenly Father, who did not — this father here waited for the son. He came to us in Jesus, he approached us in Jesus, he reconciled us to himself by Jesus Christ and gave us an everlasting covenant, an everlasting promise in his Son.</w:t>
      </w:r>
    </w:p>
    <w:p>
      <w:pPr>
        <w:spacing w:after="200"/>
        <w:jc w:val="both"/>
      </w:pPr>
      <w:r>
        <w:rPr>
          <w:b w:val="0"/>
          <w:i w:val="0"/>
        </w:rPr>
        <w:t>Reconciliation means peace with God. There will never be a time that you and God will have a space or distance because of what Jesus has done. Jesus remains our peace. So peace with God is not an experience — it's a person. It's that person that produces the experience. Say I have peace with God.</w:t>
      </w:r>
    </w:p>
    <w:p>
      <w:pPr>
        <w:pStyle w:val="Heading1"/>
      </w:pPr>
      <w:r>
        <w:rPr>
          <w:b/>
          <w:i w:val="0"/>
        </w:rPr>
        <w:t>Propitiation</w:t>
      </w:r>
    </w:p>
    <w:p>
      <w:pPr>
        <w:spacing w:after="200"/>
        <w:jc w:val="both"/>
      </w:pPr>
      <w:r>
        <w:rPr>
          <w:b w:val="0"/>
          <w:i w:val="0"/>
        </w:rPr>
        <w:t>Next time we're going to look at propitiation. Propitiation means satisfaction. There, right there, we have reconciliation with God — don't forget that. Who is our reconciliation? Jesus. Reconciliation is a person. Jesus is that reconciliation, and peace with God is not an experience, it's a person.</w:t>
      </w:r>
    </w:p>
    <w:p>
      <w:pPr>
        <w:spacing w:after="200"/>
        <w:jc w:val="both"/>
      </w:pPr>
      <w:r>
        <w:rPr>
          <w:b w:val="0"/>
          <w:i w:val="0"/>
        </w:rPr>
        <w:t>So salvation is the work of God, so it belongs to the Lord — my salvation belongs to the Lord. It's good to just give glory to the Lord and thank him for saving you. That no flesh should boast.</w:t>
      </w:r>
    </w:p>
    <w:p>
      <w:pPr>
        <w:spacing w:before="160" w:after="40"/>
      </w:pPr>
      <w:r>
        <w:rPr>
          <w:b/>
        </w:rPr>
        <w:t>1 John 2:1-2</w:t>
      </w:r>
    </w:p>
    <w:p>
      <w:pPr>
        <w:spacing w:after="80"/>
        <w:ind w:left="432"/>
      </w:pPr>
      <w:r>
        <w:rPr>
          <w:b/>
        </w:rPr>
        <w:t>[1]</w:t>
      </w:r>
      <w:r>
        <w:rPr>
          <w:b w:val="0"/>
          <w:i w:val="0"/>
        </w:rPr>
        <w:t>My little children, these things write I unto you, that ye sin not. And if any man sin, we have an advocate with the Father, Jesus Christ the righteous:</w:t>
      </w:r>
    </w:p>
    <w:p>
      <w:pPr>
        <w:spacing w:after="80"/>
        <w:ind w:left="432"/>
      </w:pPr>
      <w:r>
        <w:rPr>
          <w:b/>
        </w:rPr>
        <w:t>[2]</w:t>
      </w:r>
      <w:r>
        <w:rPr>
          <w:b w:val="0"/>
          <w:i w:val="0"/>
        </w:rPr>
        <w:t>And he is the propitiation for our sins: and not for ours only, but also for the sins of the whole world.</w:t>
      </w:r>
    </w:p>
    <w:p>
      <w:pPr>
        <w:spacing w:after="200"/>
        <w:jc w:val="both"/>
      </w:pPr>
      <w:r>
        <w:rPr>
          <w:b w:val="0"/>
          <w:i w:val="0"/>
        </w:rPr>
        <w:t>If any man sin, what do you have — we have an advocate with the Father. The New Testament preacher is not to preach sin, it's to preach Christ. So we have an advocate — it's not to lie, it's not to apologize, it's not to deny sin. John didn't deny sin, Paul didn't deny sin, but he used to preach Christ. The solution is Jesus. If any man sin, what do you have — say, I have an advocate with the Father.</w:t>
      </w:r>
    </w:p>
    <w:p>
      <w:pPr>
        <w:spacing w:after="200"/>
        <w:jc w:val="both"/>
      </w:pPr>
      <w:r>
        <w:rPr>
          <w:b w:val="0"/>
          <w:i w:val="0"/>
        </w:rPr>
        <w:t>If you read this verse next year, what would you have? If you read this verse in forty years' time, what would you have? Say, I have an advocate for this house. He says Jesus Christ is righteous, and he is full of satisfaction — he is the propitiation for our sins. Not only for our sins, but the sins of the whole world. So the righteous Judge has been satisfied. That means sin will never ever affect your relationship with the Father, because Jesus is the satisfaction of the Father. We thank God for Jesus.</w:t>
      </w:r>
    </w:p>
    <w:p>
      <w:pPr>
        <w:spacing w:after="200"/>
        <w:jc w:val="both"/>
      </w:pPr>
      <w:r>
        <w:rPr>
          <w:b w:val="0"/>
          <w:i w:val="0"/>
        </w:rPr>
        <w:t>I believe the Holy Spirit — he says, I have an advocate with the Father, Jesus the righteous. It is a satisfaction of our sins in the presence of the Father. That's why I can come boldly, that's why I can declare the word of God, declare the praises of God. We have no sense of condemnation. Only Jesus' name. When he shall come, I surely will in him be found dressed in his righteousness alone — nothing else. Faultless, stand before the throne. Why am I faultless? Because he chose me before the foundation of the world, that I should be holy and blameless before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