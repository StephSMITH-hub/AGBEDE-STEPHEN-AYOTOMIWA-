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11: Salvation in the Future — The Redemption of the Body and the Believer's Eternal Security</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Truth does not sleep, because truth is constant. It's men that sleep — that's a bad translation. That word better than this ministry, referring to the law (Galatians 3:19 and Acts 7:53).</w:t>
      </w:r>
    </w:p>
    <w:p>
      <w:pPr>
        <w:spacing w:after="200"/>
        <w:jc w:val="both"/>
      </w:pPr>
      <w:r>
        <w:rPr>
          <w:b w:val="0"/>
          <w:i w:val="0"/>
        </w:rPr>
        <w:t>So we looked at salvation in the past, salvation in the present, and salvation in the future. Already saved from sin. No doubt about that. One can never be condemned to eternal judgment, because we are already — Christ has been judged for us.</w:t>
      </w:r>
    </w:p>
    <w:p>
      <w:pPr>
        <w:pStyle w:val="Heading1"/>
      </w:pPr>
      <w:r>
        <w:rPr>
          <w:b/>
          <w:i w:val="0"/>
        </w:rPr>
        <w:t>Salvation in the Past</w:t>
      </w:r>
    </w:p>
    <w:p>
      <w:pPr>
        <w:spacing w:before="160" w:after="40"/>
      </w:pPr>
      <w:r>
        <w:rPr>
          <w:b/>
        </w:rPr>
        <w:t>Galatians 3:13-14</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80"/>
        <w:ind w:left="432"/>
      </w:pPr>
      <w:r>
        <w:rPr>
          <w:b/>
        </w:rPr>
        <w:t>[14]</w:t>
      </w:r>
      <w:r>
        <w:rPr>
          <w:b w:val="0"/>
          <w:i w:val="0"/>
        </w:rPr>
        <w:t>That the blessing of Abraham might come on the Gentiles through Jesus Christ; that we might receive the promise of the Spirit through faith.</w:t>
      </w:r>
    </w:p>
    <w:p>
      <w:pPr>
        <w:spacing w:after="200"/>
        <w:jc w:val="both"/>
      </w:pPr>
      <w:r>
        <w:rPr>
          <w:b w:val="0"/>
          <w:i w:val="0"/>
        </w:rPr>
        <w:t>Christ became a curse for us. The blessing of Abraham comes on the Gentiles. So Jesus became a curse for us.</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before="160" w:after="40"/>
      </w:pPr>
      <w:r>
        <w:rPr>
          <w:b/>
        </w:rPr>
        <w:t>1 Peter 2:24-25</w:t>
      </w:r>
    </w:p>
    <w:p>
      <w:pPr>
        <w:spacing w:after="80"/>
        <w:ind w:left="432"/>
      </w:pPr>
      <w:r>
        <w:rPr>
          <w:b/>
        </w:rPr>
        <w:t>[24]</w:t>
      </w:r>
      <w:r>
        <w:rPr>
          <w:b w:val="0"/>
          <w:i w:val="0"/>
        </w:rPr>
        <w:t>Who his own self bare our sins in his own body on the tree, that we, being dead to sins, should live unto righteousness: by whose stripes ye were healed.</w:t>
      </w:r>
    </w:p>
    <w:p>
      <w:pPr>
        <w:spacing w:after="80"/>
        <w:ind w:left="432"/>
      </w:pPr>
      <w:r>
        <w:rPr>
          <w:b/>
        </w:rPr>
        <w:t>[25]</w:t>
      </w:r>
      <w:r>
        <w:rPr>
          <w:b w:val="0"/>
          <w:i w:val="0"/>
        </w:rPr>
        <w:t>For ye were as sheep going astray; but are now returned unto the Shepherd and Bishop of your souls.</w:t>
      </w:r>
    </w:p>
    <w:p>
      <w:pPr>
        <w:spacing w:after="200"/>
        <w:jc w:val="both"/>
      </w:pPr>
      <w:r>
        <w:rPr>
          <w:b w:val="0"/>
          <w:i w:val="0"/>
        </w:rPr>
        <w:t>So that is saved. We're saved, delivered from judgment.</w:t>
      </w:r>
    </w:p>
    <w:p>
      <w:pPr>
        <w:spacing w:before="160" w:after="40"/>
      </w:pPr>
      <w:r>
        <w:rPr>
          <w:b/>
        </w:rPr>
        <w:t>Romans 8:1-4</w:t>
      </w:r>
    </w:p>
    <w:p>
      <w:pPr>
        <w:spacing w:after="80"/>
        <w:ind w:left="432"/>
      </w:pPr>
      <w:r>
        <w:rPr>
          <w:b/>
        </w:rPr>
        <w:t>[1]</w:t>
      </w:r>
      <w:r>
        <w:rPr>
          <w:b w:val="0"/>
          <w:i w:val="0"/>
        </w:rPr>
        <w:t>There is therefore now no condemnation to them which are in Christ Jesus, who walk not after the flesh, but after the Spirit.</w:t>
      </w:r>
    </w:p>
    <w:p>
      <w:pPr>
        <w:spacing w:after="80"/>
        <w:ind w:left="432"/>
      </w:pPr>
      <w:r>
        <w:rPr>
          <w:b/>
        </w:rPr>
        <w:t>[2]</w:t>
      </w:r>
      <w:r>
        <w:rPr>
          <w:b w:val="0"/>
          <w:i w:val="0"/>
        </w:rPr>
        <w:t>For the law of the Spirit of life in Christ Jesus hath made me free from the law of sin and death.</w:t>
      </w:r>
    </w:p>
    <w:p>
      <w:pPr>
        <w:spacing w:after="80"/>
        <w:ind w:left="432"/>
      </w:pPr>
      <w:r>
        <w:rPr>
          <w:b/>
        </w:rPr>
        <w:t>[3]</w:t>
      </w:r>
      <w:r>
        <w:rPr>
          <w:b w:val="0"/>
          <w:i w:val="0"/>
        </w:rPr>
        <w:t>For what the law could not do, in that it was weak through the flesh, God sending his own Son in the likeness of sinful flesh, and for sin, condemned sin in the flesh:</w:t>
      </w:r>
    </w:p>
    <w:p>
      <w:pPr>
        <w:spacing w:after="80"/>
        <w:ind w:left="432"/>
      </w:pPr>
      <w:r>
        <w:rPr>
          <w:b/>
        </w:rPr>
        <w:t>[4]</w:t>
      </w:r>
      <w:r>
        <w:rPr>
          <w:b w:val="0"/>
          <w:i w:val="0"/>
        </w:rPr>
        <w:t>That the righteousness of the law might be fulfilled in us, who walk not after the flesh, but after the Spirit.</w:t>
      </w:r>
    </w:p>
    <w:p>
      <w:pPr>
        <w:spacing w:before="160" w:after="40"/>
      </w:pPr>
      <w:r>
        <w:rPr>
          <w:b/>
        </w:rPr>
        <w:t>Romans 8:5-8</w:t>
      </w:r>
    </w:p>
    <w:p>
      <w:pPr>
        <w:spacing w:after="80"/>
        <w:ind w:left="432"/>
      </w:pPr>
      <w:r>
        <w:rPr>
          <w:b/>
        </w:rPr>
        <w:t>[5]</w:t>
      </w:r>
      <w:r>
        <w:rPr>
          <w:b w:val="0"/>
          <w:i w:val="0"/>
        </w:rPr>
        <w:t>For they that are after the flesh do mind the things of the flesh; but they that are after the Spirit the things of the Spirit.</w:t>
      </w:r>
    </w:p>
    <w:p>
      <w:pPr>
        <w:spacing w:after="80"/>
        <w:ind w:left="432"/>
      </w:pPr>
      <w:r>
        <w:rPr>
          <w:b/>
        </w:rPr>
        <w:t>[6]</w:t>
      </w:r>
      <w:r>
        <w:rPr>
          <w:b w:val="0"/>
          <w:i w:val="0"/>
        </w:rPr>
        <w:t>For to be carnally minded is death; but to be spiritually minded is life and peace.</w:t>
      </w:r>
    </w:p>
    <w:p>
      <w:pPr>
        <w:spacing w:after="80"/>
        <w:ind w:left="432"/>
      </w:pPr>
      <w:r>
        <w:rPr>
          <w:b/>
        </w:rPr>
        <w:t>[7]</w:t>
      </w:r>
      <w:r>
        <w:rPr>
          <w:b w:val="0"/>
          <w:i w:val="0"/>
        </w:rPr>
        <w:t>Because the carnal mind is enmity against God: for it is not subject to the law of God, neither indeed can be.</w:t>
      </w:r>
    </w:p>
    <w:p>
      <w:pPr>
        <w:spacing w:after="80"/>
        <w:ind w:left="432"/>
      </w:pPr>
      <w:r>
        <w:rPr>
          <w:b/>
        </w:rPr>
        <w:t>[8]</w:t>
      </w:r>
      <w:r>
        <w:rPr>
          <w:b w:val="0"/>
          <w:i w:val="0"/>
        </w:rPr>
        <w:t>So then they that are in the flesh cannot please God.</w:t>
      </w:r>
    </w:p>
    <w:p>
      <w:pPr>
        <w:spacing w:before="160" w:after="40"/>
      </w:pPr>
      <w:r>
        <w:rPr>
          <w:b/>
        </w:rPr>
        <w:t>Romans 8:9-10</w:t>
      </w:r>
    </w:p>
    <w:p>
      <w:pPr>
        <w:spacing w:after="80"/>
        <w:ind w:left="432"/>
      </w:pPr>
      <w:r>
        <w:rPr>
          <w:b/>
        </w:rPr>
        <w:t>[9]</w:t>
      </w:r>
      <w:r>
        <w:rPr>
          <w:b w:val="0"/>
          <w:i w:val="0"/>
        </w:rPr>
        <w:t>But ye are not in the flesh, but in the Spirit, if so be that the Spirit of God dwell in you. Now if any man have not the Spirit of Christ, he is none of his.</w:t>
      </w:r>
    </w:p>
    <w:p>
      <w:pPr>
        <w:spacing w:after="80"/>
        <w:ind w:left="432"/>
      </w:pPr>
      <w:r>
        <w:rPr>
          <w:b/>
        </w:rPr>
        <w:t>[10]</w:t>
      </w:r>
      <w:r>
        <w:rPr>
          <w:b w:val="0"/>
          <w:i w:val="0"/>
        </w:rPr>
        <w:t>And if Christ be in you, the body is dead because of sin; but the Spirit is life because of righteousness.</w:t>
      </w:r>
    </w:p>
    <w:p>
      <w:pPr>
        <w:spacing w:after="200"/>
        <w:jc w:val="both"/>
      </w:pPr>
      <w:r>
        <w:rPr>
          <w:b w:val="0"/>
          <w:i w:val="0"/>
        </w:rPr>
        <w:t>So we are already saved. We have eternal life. We have the Spirit of God.</w:t>
      </w:r>
    </w:p>
    <w:p>
      <w:pPr>
        <w:spacing w:before="160" w:after="40"/>
      </w:pPr>
      <w:r>
        <w:rPr>
          <w:b/>
        </w:rPr>
        <w:t>Romans 8:14-16</w:t>
      </w:r>
    </w:p>
    <w:p>
      <w:pPr>
        <w:spacing w:after="80"/>
        <w:ind w:left="432"/>
      </w:pPr>
      <w:r>
        <w:rPr>
          <w:b/>
        </w:rPr>
        <w:t>[14]</w:t>
      </w:r>
      <w:r>
        <w:rPr>
          <w:b w:val="0"/>
          <w:i w:val="0"/>
        </w:rPr>
        <w:t>For as many as are led by the Spirit of God, they are the sons of God.</w:t>
      </w:r>
    </w:p>
    <w:p>
      <w:pPr>
        <w:spacing w:after="80"/>
        <w:ind w:left="432"/>
      </w:pPr>
      <w:r>
        <w:rPr>
          <w:b/>
        </w:rPr>
        <w:t>[15]</w:t>
      </w:r>
      <w:r>
        <w:rPr>
          <w:b w:val="0"/>
          <w:i w:val="0"/>
        </w:rPr>
        <w:t>For ye have not received the spirit of bondage again to fear; but ye have received the Spirit of adoption, whereby we cry, Abba, Father.</w:t>
      </w:r>
    </w:p>
    <w:p>
      <w:pPr>
        <w:spacing w:after="80"/>
        <w:ind w:left="432"/>
      </w:pPr>
      <w:r>
        <w:rPr>
          <w:b/>
        </w:rPr>
        <w:t>[16]</w:t>
      </w:r>
      <w:r>
        <w:rPr>
          <w:b w:val="0"/>
          <w:i w:val="0"/>
        </w:rPr>
        <w:t>The Spirit itself beareth witness with our spirit, that we are the children of God.</w:t>
      </w:r>
    </w:p>
    <w:p>
      <w:pPr>
        <w:spacing w:after="200"/>
        <w:jc w:val="both"/>
      </w:pPr>
      <w:r>
        <w:rPr>
          <w:b w:val="0"/>
          <w:i w:val="0"/>
        </w:rPr>
        <w:t>So we're the children of God. We're already born again.</w:t>
      </w:r>
    </w:p>
    <w:p>
      <w:pPr>
        <w:pStyle w:val="Heading1"/>
      </w:pPr>
      <w:r>
        <w:rPr>
          <w:b/>
          <w:i w:val="0"/>
        </w:rPr>
        <w:t>Salvation in the Present: Walking in the Spirit</w:t>
      </w:r>
    </w:p>
    <w:p>
      <w:pPr>
        <w:spacing w:after="200"/>
        <w:jc w:val="both"/>
      </w:pPr>
      <w:r>
        <w:rPr>
          <w:b w:val="0"/>
          <w:i w:val="0"/>
        </w:rPr>
        <w:t>That's in the past. What has happened in the past and in the present, we said, is the work of the Holy Spirit, where he builds what Jesus has done into our everyday life. That is not just the fact that we're saved by what Jesus has done, but then by the Holy Spirit — God working in us to will and to do of his own good pleasure.</w:t>
      </w:r>
    </w:p>
    <w:p>
      <w:pPr>
        <w:spacing w:before="160" w:after="40"/>
      </w:pPr>
      <w:r>
        <w:rPr>
          <w:b/>
        </w:rPr>
        <w:t>Philippians 2:12-13</w:t>
      </w:r>
    </w:p>
    <w:p>
      <w:pPr>
        <w:spacing w:after="80"/>
        <w:ind w:left="432"/>
      </w:pPr>
      <w:r>
        <w:rPr>
          <w:b/>
        </w:rPr>
        <w:t>[12]</w:t>
      </w:r>
      <w:r>
        <w:rPr>
          <w:b w:val="0"/>
          <w:i w:val="0"/>
        </w:rPr>
        <w:t>Wherefore, my beloved, as ye have always obeyed, not as in my presence only, but now much more in my absence, work out your own salvation with fear and trembling.</w:t>
      </w:r>
    </w:p>
    <w:p>
      <w:pPr>
        <w:spacing w:after="80"/>
        <w:ind w:left="432"/>
      </w:pPr>
      <w:r>
        <w:rPr>
          <w:b/>
        </w:rPr>
        <w:t>[13]</w:t>
      </w:r>
      <w:r>
        <w:rPr>
          <w:b w:val="0"/>
          <w:i w:val="0"/>
        </w:rPr>
        <w:t>For it is God which worketh in you both to will and to do of his good pleasure.</w:t>
      </w:r>
    </w:p>
    <w:p>
      <w:pPr>
        <w:spacing w:after="200"/>
        <w:jc w:val="both"/>
      </w:pPr>
      <w:r>
        <w:rPr>
          <w:b w:val="0"/>
          <w:i w:val="0"/>
        </w:rPr>
        <w:t>He didn't say walk forth, he said work out. But God is working in you both to will and to do of his own good pleasure. So we're born of the Spirit, therefore we can live. We can walk in the Spirit.</w:t>
      </w:r>
    </w:p>
    <w:p>
      <w:pPr>
        <w:spacing w:before="160" w:after="40"/>
      </w:pPr>
      <w:r>
        <w:rPr>
          <w:b/>
        </w:rPr>
        <w:t>Galatians 5:24-25</w:t>
      </w:r>
    </w:p>
    <w:p>
      <w:pPr>
        <w:spacing w:after="80"/>
        <w:ind w:left="432"/>
      </w:pPr>
      <w:r>
        <w:rPr>
          <w:b/>
        </w:rPr>
        <w:t>[24]</w:t>
      </w:r>
      <w:r>
        <w:rPr>
          <w:b w:val="0"/>
          <w:i w:val="0"/>
        </w:rPr>
        <w:t>And they that are Christ's have crucified the flesh with the affections and lusts.</w:t>
      </w:r>
    </w:p>
    <w:p>
      <w:pPr>
        <w:spacing w:after="80"/>
        <w:ind w:left="432"/>
      </w:pPr>
      <w:r>
        <w:rPr>
          <w:b/>
        </w:rPr>
        <w:t>[25]</w:t>
      </w:r>
      <w:r>
        <w:rPr>
          <w:b w:val="0"/>
          <w:i w:val="0"/>
        </w:rPr>
        <w:t>If we live in the Spirit, let us also walk in the Spirit.</w:t>
      </w:r>
    </w:p>
    <w:p>
      <w:pPr>
        <w:spacing w:after="200"/>
        <w:jc w:val="both"/>
      </w:pPr>
      <w:r>
        <w:rPr>
          <w:b w:val="0"/>
          <w:i w:val="0"/>
        </w:rPr>
        <w:t>Those are realities of what Christ has done. We walk in the Spirit because we're already born again. In Romans 3 you read about the redemption — all have sinned and come short of the glory of God.</w:t>
      </w:r>
    </w:p>
    <w:p>
      <w:pPr>
        <w:spacing w:before="160" w:after="40"/>
      </w:pPr>
      <w:r>
        <w:rPr>
          <w:b/>
        </w:rPr>
        <w:t>Romans 3:23-24</w:t>
      </w:r>
    </w:p>
    <w:p>
      <w:pPr>
        <w:spacing w:after="80"/>
        <w:ind w:left="432"/>
      </w:pPr>
      <w:r>
        <w:rPr>
          <w:b/>
        </w:rPr>
        <w:t>[23]</w:t>
      </w:r>
      <w:r>
        <w:rPr>
          <w:b w:val="0"/>
          <w:i w:val="0"/>
        </w:rPr>
        <w:t>For all have sinned, and come short of the glory of God;</w:t>
      </w:r>
    </w:p>
    <w:p>
      <w:pPr>
        <w:spacing w:after="80"/>
        <w:ind w:left="432"/>
      </w:pPr>
      <w:r>
        <w:rPr>
          <w:b/>
        </w:rPr>
        <w:t>[24]</w:t>
      </w:r>
      <w:r>
        <w:rPr>
          <w:b w:val="0"/>
          <w:i w:val="0"/>
        </w:rPr>
        <w:t>Being justified freely by his grace through the redemption that is in Christ Jesus:</w:t>
      </w:r>
    </w:p>
    <w:p>
      <w:pPr>
        <w:spacing w:before="160" w:after="40"/>
      </w:pPr>
      <w:r>
        <w:rPr>
          <w:b/>
        </w:rPr>
        <w:t>Romans 3:26-27</w:t>
      </w:r>
    </w:p>
    <w:p>
      <w:pPr>
        <w:spacing w:after="80"/>
        <w:ind w:left="432"/>
      </w:pPr>
      <w:r>
        <w:rPr>
          <w:b/>
        </w:rPr>
        <w:t>[26]</w:t>
      </w:r>
      <w:r>
        <w:rPr>
          <w:b w:val="0"/>
          <w:i w:val="0"/>
        </w:rPr>
        <w:t>To declare, I say, at this time his righteousness: that he might be the justifier of him which believeth in Jesus.</w:t>
      </w:r>
    </w:p>
    <w:p>
      <w:pPr>
        <w:spacing w:after="80"/>
        <w:ind w:left="432"/>
      </w:pPr>
      <w:r>
        <w:rPr>
          <w:b/>
        </w:rPr>
        <w:t>[27]</w:t>
      </w:r>
      <w:r>
        <w:rPr>
          <w:b w:val="0"/>
          <w:i w:val="0"/>
        </w:rPr>
        <w:t>Where is boasting then? It is excluded. By what law? of works? Nay: but by the law of faith.</w:t>
      </w:r>
    </w:p>
    <w:p>
      <w:pPr>
        <w:spacing w:after="200"/>
        <w:jc w:val="both"/>
      </w:pPr>
      <w:r>
        <w:rPr>
          <w:b w:val="0"/>
          <w:i w:val="0"/>
        </w:rPr>
        <w:t>You read Romans chapter four, how Abraham was justified by faith and not by works.</w:t>
      </w:r>
    </w:p>
    <w:p>
      <w:pPr>
        <w:spacing w:before="160" w:after="40"/>
      </w:pPr>
      <w:r>
        <w:rPr>
          <w:b/>
        </w:rPr>
        <w:t>Romans 4:25</w:t>
      </w:r>
    </w:p>
    <w:p>
      <w:pPr>
        <w:spacing w:after="80"/>
        <w:ind w:left="432"/>
      </w:pPr>
      <w:r>
        <w:rPr>
          <w:b/>
        </w:rPr>
        <w:t>[25]</w:t>
      </w:r>
      <w:r>
        <w:rPr>
          <w:b w:val="0"/>
          <w:i w:val="0"/>
        </w:rPr>
        <w:t>Who was delivered for our offences, and was raised again for our justification.</w:t>
      </w:r>
    </w:p>
    <w:p>
      <w:pPr>
        <w:spacing w:before="160" w:after="40"/>
      </w:pPr>
      <w:r>
        <w:rPr>
          <w:b/>
        </w:rPr>
        <w:t>Romans 5:1</w:t>
      </w:r>
    </w:p>
    <w:p>
      <w:pPr>
        <w:spacing w:after="80"/>
        <w:ind w:left="432"/>
      </w:pPr>
      <w:r>
        <w:rPr>
          <w:b/>
        </w:rPr>
        <w:t>[1]</w:t>
      </w:r>
      <w:r>
        <w:rPr>
          <w:b w:val="0"/>
          <w:i w:val="0"/>
        </w:rPr>
        <w:t>Therefore being justified by faith, we have peace with God through our Lord Jesus Christ.</w:t>
      </w:r>
    </w:p>
    <w:p>
      <w:pPr>
        <w:spacing w:after="200"/>
        <w:jc w:val="both"/>
      </w:pPr>
      <w:r>
        <w:rPr>
          <w:b w:val="0"/>
          <w:i w:val="0"/>
        </w:rPr>
        <w:t>Therefore we're justified by faith, we have peace, go through our Lord Jesus Christ. Romans 5 deals with what Jesus has done for us in the past, where we have received the abundance of grace and the gift of righteousness, whereby we reign in life through one Jesus Christ.</w:t>
      </w:r>
    </w:p>
    <w:p>
      <w:pPr>
        <w:spacing w:before="160" w:after="40"/>
      </w:pPr>
      <w:r>
        <w:rPr>
          <w:b/>
        </w:rPr>
        <w:t>Romans 5:17,19</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80"/>
        <w:ind w:left="432"/>
      </w:pPr>
      <w:r>
        <w:rPr>
          <w:b/>
        </w:rPr>
        <w:t>[19]</w:t>
      </w:r>
      <w:r>
        <w:rPr>
          <w:b w:val="0"/>
          <w:i w:val="0"/>
        </w:rPr>
        <w:t>For as by one man's disobedience many were made sinners, so by the obedience of one shall many be made righteous.</w:t>
      </w:r>
    </w:p>
    <w:p>
      <w:pPr>
        <w:spacing w:after="200"/>
        <w:jc w:val="both"/>
      </w:pPr>
      <w:r>
        <w:rPr>
          <w:b w:val="0"/>
          <w:i w:val="0"/>
        </w:rPr>
        <w:t>By the time we get to Romans 6, shall we continue in sin that grace may abound?</w:t>
      </w:r>
    </w:p>
    <w:p>
      <w:pPr>
        <w:spacing w:before="160" w:after="40"/>
      </w:pPr>
      <w:r>
        <w:rPr>
          <w:b/>
        </w:rPr>
        <w:t>Romans 6:1-3</w:t>
      </w:r>
    </w:p>
    <w:p>
      <w:pPr>
        <w:spacing w:after="80"/>
        <w:ind w:left="432"/>
      </w:pPr>
      <w:r>
        <w:rPr>
          <w:b/>
        </w:rPr>
        <w:t>[1]</w:t>
      </w:r>
      <w:r>
        <w:rPr>
          <w:b w:val="0"/>
          <w:i w:val="0"/>
        </w:rPr>
        <w:t>What shall we say then? Shall we continue in sin, that grace may abound?</w:t>
      </w:r>
    </w:p>
    <w:p>
      <w:pPr>
        <w:spacing w:after="80"/>
        <w:ind w:left="432"/>
      </w:pPr>
      <w:r>
        <w:rPr>
          <w:b/>
        </w:rPr>
        <w:t>[2]</w:t>
      </w:r>
      <w:r>
        <w:rPr>
          <w:b w:val="0"/>
          <w:i w:val="0"/>
        </w:rPr>
        <w:t>God forbid. How shall we, that are dead to sin, live any longer therein?</w:t>
      </w:r>
    </w:p>
    <w:p>
      <w:pPr>
        <w:spacing w:after="80"/>
        <w:ind w:left="432"/>
      </w:pPr>
      <w:r>
        <w:rPr>
          <w:b/>
        </w:rPr>
        <w:t>[3]</w:t>
      </w:r>
      <w:r>
        <w:rPr>
          <w:b w:val="0"/>
          <w:i w:val="0"/>
        </w:rPr>
        <w:t>Know ye not, that so many of us as were baptized into Jesus Christ were baptized into his death?</w:t>
      </w:r>
    </w:p>
    <w:p>
      <w:pPr>
        <w:spacing w:after="200"/>
        <w:jc w:val="both"/>
      </w:pPr>
      <w:r>
        <w:rPr>
          <w:b w:val="0"/>
          <w:i w:val="0"/>
        </w:rPr>
        <w:t>It goes on and on, tells you how in the present tense of our lives, what Jesus has done has an effect on our lifestyle.</w:t>
      </w:r>
    </w:p>
    <w:p>
      <w:pPr>
        <w:spacing w:before="160" w:after="40"/>
      </w:pPr>
      <w:r>
        <w:rPr>
          <w:b/>
        </w:rPr>
        <w:t>Romans 6:14</w:t>
      </w:r>
    </w:p>
    <w:p>
      <w:pPr>
        <w:spacing w:after="80"/>
        <w:ind w:left="432"/>
      </w:pPr>
      <w:r>
        <w:rPr>
          <w:b/>
        </w:rPr>
        <w:t>[14]</w:t>
      </w:r>
      <w:r>
        <w:rPr>
          <w:b w:val="0"/>
          <w:i w:val="0"/>
        </w:rPr>
        <w:t>For sin shall not have dominion over you: for ye are not under the law, but under grace.</w:t>
      </w:r>
    </w:p>
    <w:p>
      <w:pPr>
        <w:spacing w:after="200"/>
        <w:jc w:val="both"/>
      </w:pPr>
      <w:r>
        <w:rPr>
          <w:b w:val="0"/>
          <w:i w:val="0"/>
        </w:rPr>
        <w:t>So all that is to tell you that there's an ongoing work of the Holy Spirit in our daily life, where what Jesus has done is made manifest.</w:t>
      </w:r>
    </w:p>
    <w:p>
      <w:pPr>
        <w:spacing w:before="160" w:after="40"/>
      </w:pPr>
      <w:r>
        <w:rPr>
          <w:b/>
        </w:rPr>
        <w:t>Galatians 5:22-23</w:t>
      </w:r>
    </w:p>
    <w:p>
      <w:pPr>
        <w:spacing w:after="80"/>
        <w:ind w:left="432"/>
      </w:pPr>
      <w:r>
        <w:rPr>
          <w:b/>
        </w:rPr>
        <w:t>[22]</w:t>
      </w:r>
      <w:r>
        <w:rPr>
          <w:b w:val="0"/>
          <w:i w:val="0"/>
        </w:rPr>
        <w:t>But the fruit of the Spirit is love, joy, peace, longsuffering, gentleness, goodness, faith,</w:t>
      </w:r>
    </w:p>
    <w:p>
      <w:pPr>
        <w:spacing w:after="80"/>
        <w:ind w:left="432"/>
      </w:pPr>
      <w:r>
        <w:rPr>
          <w:b/>
        </w:rPr>
        <w:t>[23]</w:t>
      </w:r>
      <w:r>
        <w:rPr>
          <w:b w:val="0"/>
          <w:i w:val="0"/>
        </w:rPr>
        <w:t>Meekness, temperance: against such there is no law.</w:t>
      </w:r>
    </w:p>
    <w:p>
      <w:pPr>
        <w:spacing w:after="200"/>
        <w:jc w:val="both"/>
      </w:pPr>
      <w:r>
        <w:rPr>
          <w:b w:val="0"/>
          <w:i w:val="0"/>
        </w:rPr>
        <w:t>That's walking in the Spirit. Why? Because we're already born of the Spirit.</w:t>
      </w:r>
    </w:p>
    <w:p>
      <w:pPr>
        <w:spacing w:before="160" w:after="40"/>
      </w:pPr>
      <w:r>
        <w:rPr>
          <w:b/>
        </w:rPr>
        <w:t>Galatians 4:5-6</w:t>
      </w:r>
    </w:p>
    <w:p>
      <w:pPr>
        <w:spacing w:after="80"/>
        <w:ind w:left="432"/>
      </w:pPr>
      <w:r>
        <w:rPr>
          <w:b/>
        </w:rPr>
        <w:t>[5]</w:t>
      </w:r>
      <w:r>
        <w:rPr>
          <w:b w:val="0"/>
          <w:i w:val="0"/>
        </w:rPr>
        <w:t>To redeem them that were under the law, that we might receive the adoption of sons.</w:t>
      </w:r>
    </w:p>
    <w:p>
      <w:pPr>
        <w:spacing w:after="80"/>
        <w:ind w:left="432"/>
      </w:pPr>
      <w:r>
        <w:rPr>
          <w:b/>
        </w:rPr>
        <w:t>[6]</w:t>
      </w:r>
      <w:r>
        <w:rPr>
          <w:b w:val="0"/>
          <w:i w:val="0"/>
        </w:rPr>
        <w:t>And because ye are sons, God hath sent forth the Spirit of his Son into your hearts, crying, Abba, Father.</w:t>
      </w:r>
    </w:p>
    <w:p>
      <w:pPr>
        <w:spacing w:after="200"/>
        <w:jc w:val="both"/>
      </w:pPr>
      <w:r>
        <w:rPr>
          <w:b w:val="0"/>
          <w:i w:val="0"/>
        </w:rPr>
        <w:t>Galatians 3:14 says that we might receive the promise of the Spirit through faith. We have the Spirit.</w:t>
      </w:r>
    </w:p>
    <w:p>
      <w:pPr>
        <w:spacing w:before="160" w:after="40"/>
      </w:pPr>
      <w:r>
        <w:rPr>
          <w:b/>
        </w:rPr>
        <w:t>Galatians 3:2-3</w:t>
      </w:r>
    </w:p>
    <w:p>
      <w:pPr>
        <w:spacing w:after="80"/>
        <w:ind w:left="432"/>
      </w:pPr>
      <w:r>
        <w:rPr>
          <w:b/>
        </w:rPr>
        <w:t>[2]</w:t>
      </w:r>
      <w:r>
        <w:rPr>
          <w:b w:val="0"/>
          <w:i w:val="0"/>
        </w:rPr>
        <w:t>This only would I learn of you, Received ye the Spirit by the works of the law, or by the hearing of faith?</w:t>
      </w:r>
    </w:p>
    <w:p>
      <w:pPr>
        <w:spacing w:after="80"/>
        <w:ind w:left="432"/>
      </w:pPr>
      <w:r>
        <w:rPr>
          <w:b/>
        </w:rPr>
        <w:t>[3]</w:t>
      </w:r>
      <w:r>
        <w:rPr>
          <w:b w:val="0"/>
          <w:i w:val="0"/>
        </w:rPr>
        <w:t>Are ye so foolish? having begun in the Spirit, are ye now made perfect by the flesh?</w:t>
      </w:r>
    </w:p>
    <w:p>
      <w:pPr>
        <w:spacing w:after="200"/>
        <w:jc w:val="both"/>
      </w:pPr>
      <w:r>
        <w:rPr>
          <w:b w:val="0"/>
          <w:i w:val="0"/>
        </w:rPr>
        <w:t>So we are born of the Spirit. We're born again. We're born of the seed of God. So it's not for us to walk in the Spirit.</w:t>
      </w:r>
    </w:p>
    <w:p>
      <w:pPr>
        <w:pStyle w:val="Heading1"/>
      </w:pPr>
      <w:r>
        <w:rPr>
          <w:b/>
          <w:i w:val="0"/>
        </w:rPr>
        <w:t>Paul's Prayers: Walking in What Christ Has Done</w:t>
      </w:r>
    </w:p>
    <w:p>
      <w:pPr>
        <w:spacing w:after="200"/>
        <w:jc w:val="both"/>
      </w:pPr>
      <w:r>
        <w:rPr>
          <w:b w:val="0"/>
          <w:i w:val="0"/>
        </w:rPr>
        <w:t>Discover that Paul's prayers — if you look at all of Paul's prayers, whether the one in Ephesians or the one in Colossians or Philippians — all the prayers were for the walk, for us to walk in what Christ has done.</w:t>
      </w:r>
    </w:p>
    <w:p>
      <w:pPr>
        <w:spacing w:before="160" w:after="40"/>
      </w:pPr>
      <w:r>
        <w:rPr>
          <w:b/>
        </w:rPr>
        <w:t>Ephesians 1:18-23</w:t>
      </w:r>
    </w:p>
    <w:p>
      <w:pPr>
        <w:spacing w:after="80"/>
        <w:ind w:left="432"/>
      </w:pPr>
      <w:r>
        <w:rPr>
          <w:b/>
        </w:rPr>
        <w:t>[18]</w:t>
      </w:r>
      <w:r>
        <w:rPr>
          <w:b w:val="0"/>
          <w:i w:val="0"/>
        </w:rPr>
        <w:t>The eyes of your understanding being enlightened; that ye may know what is the hope of his calling, and what the riches of the glory of his inheritance in the saints,</w:t>
      </w:r>
    </w:p>
    <w:p>
      <w:pPr>
        <w:spacing w:after="80"/>
        <w:ind w:left="432"/>
      </w:pPr>
      <w:r>
        <w:rPr>
          <w:b/>
        </w:rPr>
        <w:t>[19]</w:t>
      </w:r>
      <w:r>
        <w:rPr>
          <w:b w:val="0"/>
          <w:i w:val="0"/>
        </w:rPr>
        <w:t>And what is the exceeding greatness of his power to us-ward who believe, according to the working of his mighty power,</w:t>
      </w:r>
    </w:p>
    <w:p>
      <w:pPr>
        <w:spacing w:after="80"/>
        <w:ind w:left="432"/>
      </w:pPr>
      <w:r>
        <w:rPr>
          <w:b/>
        </w:rPr>
        <w:t>[20]</w:t>
      </w:r>
      <w:r>
        <w:rPr>
          <w:b w:val="0"/>
          <w:i w:val="0"/>
        </w:rPr>
        <w:t>Which he wrought in Christ, when he raised him from the dead, and set him at his own right hand in the heavenly places,</w:t>
      </w:r>
    </w:p>
    <w:p>
      <w:pPr>
        <w:spacing w:after="80"/>
        <w:ind w:left="432"/>
      </w:pPr>
      <w:r>
        <w:rPr>
          <w:b/>
        </w:rPr>
        <w:t>[21]</w:t>
      </w:r>
      <w:r>
        <w:rPr>
          <w:b w:val="0"/>
          <w:i w:val="0"/>
        </w:rPr>
        <w:t>Far above all principality, and power, and might, and dominion, and every name that is named, not only in this world, but also in that which is to come:</w:t>
      </w:r>
    </w:p>
    <w:p>
      <w:pPr>
        <w:spacing w:after="80"/>
        <w:ind w:left="432"/>
      </w:pPr>
      <w:r>
        <w:rPr>
          <w:b/>
        </w:rPr>
        <w:t>[22]</w:t>
      </w:r>
      <w:r>
        <w:rPr>
          <w:b w:val="0"/>
          <w:i w:val="0"/>
        </w:rPr>
        <w:t>And hath put all things under his feet, and gave him to be the head over all things to the church,</w:t>
      </w:r>
    </w:p>
    <w:p>
      <w:pPr>
        <w:spacing w:after="80"/>
        <w:ind w:left="432"/>
      </w:pPr>
      <w:r>
        <w:rPr>
          <w:b/>
        </w:rPr>
        <w:t>[23]</w:t>
      </w:r>
      <w:r>
        <w:rPr>
          <w:b w:val="0"/>
          <w:i w:val="0"/>
        </w:rPr>
        <w:t>Which is his body, the fulness of him that filleth all in all.</w:t>
      </w:r>
    </w:p>
    <w:p>
      <w:pPr>
        <w:spacing w:before="160" w:after="40"/>
      </w:pPr>
      <w:r>
        <w:rPr>
          <w:b/>
        </w:rPr>
        <w:t>Ephesians 2:1-6</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80"/>
        <w:ind w:left="432"/>
      </w:pPr>
      <w:r>
        <w:rPr>
          <w:b/>
        </w:rPr>
        <w:t>[6]</w:t>
      </w:r>
      <w:r>
        <w:rPr>
          <w:b w:val="0"/>
          <w:i w:val="0"/>
        </w:rPr>
        <w:t>And hath raised us up together, and made us sit together in heavenly places in Christ Jesus:</w:t>
      </w:r>
    </w:p>
    <w:p>
      <w:pPr>
        <w:spacing w:after="200"/>
        <w:jc w:val="both"/>
      </w:pPr>
      <w:r>
        <w:rPr>
          <w:b w:val="0"/>
          <w:i w:val="0"/>
        </w:rPr>
        <w:t>So he says, open your eyes to see what Jesus has done and who you are in him. But we go further. In chapter three he begins to pray that we be filled with the fullness of God — that we reflect that we walk in the light of what Jesus has done for us.</w:t>
      </w:r>
    </w:p>
    <w:p>
      <w:pPr>
        <w:spacing w:before="160" w:after="40"/>
      </w:pPr>
      <w:r>
        <w:rPr>
          <w:b/>
        </w:rPr>
        <w:t>Ephesians 3:14-19</w:t>
      </w:r>
    </w:p>
    <w:p>
      <w:pPr>
        <w:spacing w:after="80"/>
        <w:ind w:left="432"/>
      </w:pPr>
      <w:r>
        <w:rPr>
          <w:b/>
        </w:rPr>
        <w:t>[14]</w:t>
      </w:r>
      <w:r>
        <w:rPr>
          <w:b w:val="0"/>
          <w:i w:val="0"/>
        </w:rPr>
        <w:t>For this cause I bow my knees unto the Father of our Lord Jesus Christ,</w:t>
      </w:r>
    </w:p>
    <w:p>
      <w:pPr>
        <w:spacing w:after="80"/>
        <w:ind w:left="432"/>
      </w:pPr>
      <w:r>
        <w:rPr>
          <w:b/>
        </w:rPr>
        <w:t>[15]</w:t>
      </w:r>
      <w:r>
        <w:rPr>
          <w:b w:val="0"/>
          <w:i w:val="0"/>
        </w:rPr>
        <w:t>Of whom the whole family in heaven and earth is named,</w:t>
      </w:r>
    </w:p>
    <w:p>
      <w:pPr>
        <w:spacing w:after="80"/>
        <w:ind w:left="432"/>
      </w:pPr>
      <w:r>
        <w:rPr>
          <w:b/>
        </w:rPr>
        <w:t>[16]</w:t>
      </w:r>
      <w:r>
        <w:rPr>
          <w:b w:val="0"/>
          <w:i w:val="0"/>
        </w:rPr>
        <w:t>That he would grant you, according to the riches of his glory, to be strengthened with might by his Spirit in the inner man;</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spacing w:after="200"/>
        <w:jc w:val="both"/>
      </w:pPr>
      <w:r>
        <w:rPr>
          <w:b w:val="0"/>
          <w:i w:val="0"/>
        </w:rPr>
        <w:t>That's why in chapter four he says, walk worthy of the vocation wherewith you are called.</w:t>
      </w:r>
    </w:p>
    <w:p>
      <w:pPr>
        <w:spacing w:before="160" w:after="40"/>
      </w:pPr>
      <w:r>
        <w:rPr>
          <w:b/>
        </w:rPr>
        <w:t>Ephesians 4:1</w:t>
      </w:r>
    </w:p>
    <w:p>
      <w:pPr>
        <w:spacing w:after="80"/>
        <w:ind w:left="432"/>
      </w:pPr>
      <w:r>
        <w:rPr>
          <w:b/>
        </w:rPr>
        <w:t>[1]</w:t>
      </w:r>
      <w:r>
        <w:rPr>
          <w:b w:val="0"/>
          <w:i w:val="0"/>
        </w:rPr>
        <w:t>I therefore, the prisoner of the Lord, beseech you that ye walk worthy of the vocation wherewith ye are called,</w:t>
      </w:r>
    </w:p>
    <w:p>
      <w:pPr>
        <w:spacing w:after="200"/>
        <w:jc w:val="both"/>
      </w:pPr>
      <w:r>
        <w:rPr>
          <w:b w:val="0"/>
          <w:i w:val="0"/>
        </w:rPr>
        <w:t>Chapter five, verse one, he says, be imitators of God as his children.</w:t>
      </w:r>
    </w:p>
    <w:p>
      <w:pPr>
        <w:spacing w:before="160" w:after="40"/>
      </w:pPr>
      <w:r>
        <w:rPr>
          <w:b/>
        </w:rPr>
        <w:t>Ephesians 5:1-2</w:t>
      </w:r>
    </w:p>
    <w:p>
      <w:pPr>
        <w:spacing w:after="80"/>
        <w:ind w:left="432"/>
      </w:pPr>
      <w:r>
        <w:rPr>
          <w:b/>
        </w:rPr>
        <w:t>[1]</w:t>
      </w:r>
      <w:r>
        <w:rPr>
          <w:b w:val="0"/>
          <w:i w:val="0"/>
        </w:rPr>
        <w:t>Be ye therefore followers of God, as dear children;</w:t>
      </w:r>
    </w:p>
    <w:p>
      <w:pPr>
        <w:spacing w:after="80"/>
        <w:ind w:left="432"/>
      </w:pPr>
      <w:r>
        <w:rPr>
          <w:b/>
        </w:rPr>
        <w:t>[2]</w:t>
      </w:r>
      <w:r>
        <w:rPr>
          <w:b w:val="0"/>
          <w:i w:val="0"/>
        </w:rPr>
        <w:t>And walk in love, as Christ also hath loved us, and hath given himself for us an offering and a sacrifice to God for a sweetsmelling savour.</w:t>
      </w:r>
    </w:p>
    <w:p>
      <w:pPr>
        <w:spacing w:after="200"/>
        <w:jc w:val="both"/>
      </w:pPr>
      <w:r>
        <w:rPr>
          <w:b w:val="0"/>
          <w:i w:val="0"/>
        </w:rPr>
        <w:t>In chapter four, verse 32, he says, forgive one another as God has forgiven you for Christ's sake.</w:t>
      </w:r>
    </w:p>
    <w:p>
      <w:pPr>
        <w:spacing w:before="160" w:after="40"/>
      </w:pPr>
      <w:r>
        <w:rPr>
          <w:b/>
        </w:rPr>
        <w:t>Ephesians 4:32</w:t>
      </w:r>
    </w:p>
    <w:p>
      <w:pPr>
        <w:spacing w:after="80"/>
        <w:ind w:left="432"/>
      </w:pPr>
      <w:r>
        <w:rPr>
          <w:b/>
        </w:rPr>
        <w:t>[32]</w:t>
      </w:r>
      <w:r>
        <w:rPr>
          <w:b w:val="0"/>
          <w:i w:val="0"/>
        </w:rPr>
        <w:t>And be ye kind one to another, tenderhearted, forgiving one another, even as God for Christ's sake hath forgiven you.</w:t>
      </w:r>
    </w:p>
    <w:p>
      <w:pPr>
        <w:spacing w:after="200"/>
        <w:jc w:val="both"/>
      </w:pPr>
      <w:r>
        <w:rPr>
          <w:b w:val="0"/>
          <w:i w:val="0"/>
        </w:rPr>
        <w:t>That's an active verb. Some folks think everything is in the past. Though there's some active things we do. We walk in love. We walk by faith.</w:t>
      </w:r>
    </w:p>
    <w:p>
      <w:pPr>
        <w:spacing w:before="160" w:after="40"/>
      </w:pPr>
      <w:r>
        <w:rPr>
          <w:b/>
        </w:rPr>
        <w:t>2 Corinthians 5:7</w:t>
      </w:r>
    </w:p>
    <w:p>
      <w:pPr>
        <w:spacing w:after="80"/>
        <w:ind w:left="432"/>
      </w:pPr>
      <w:r>
        <w:rPr>
          <w:b/>
        </w:rPr>
        <w:t>[7]</w:t>
      </w:r>
      <w:r>
        <w:rPr>
          <w:b w:val="0"/>
          <w:i w:val="0"/>
        </w:rPr>
        <w:t>For we walk by faith, not by sight.</w:t>
      </w:r>
    </w:p>
    <w:p>
      <w:pPr>
        <w:spacing w:after="200"/>
        <w:jc w:val="both"/>
      </w:pPr>
      <w:r>
        <w:rPr>
          <w:b w:val="0"/>
          <w:i w:val="0"/>
        </w:rPr>
        <w:t>Walk in the Spirit.</w:t>
      </w:r>
    </w:p>
    <w:p>
      <w:pPr>
        <w:spacing w:before="160" w:after="40"/>
      </w:pPr>
      <w:r>
        <w:rPr>
          <w:b/>
        </w:rPr>
        <w:t>Galatians 5:16-17</w:t>
      </w:r>
    </w:p>
    <w:p>
      <w:pPr>
        <w:spacing w:after="80"/>
        <w:ind w:left="432"/>
      </w:pPr>
      <w:r>
        <w:rPr>
          <w:b/>
        </w:rPr>
        <w:t>[16]</w:t>
      </w:r>
      <w:r>
        <w:rPr>
          <w:b w:val="0"/>
          <w:i w:val="0"/>
        </w:rPr>
        <w:t>This I say then, Walk in the Spirit, and ye shall not fulfil the lust of the flesh.</w:t>
      </w:r>
    </w:p>
    <w:p>
      <w:pPr>
        <w:spacing w:after="80"/>
        <w:ind w:left="432"/>
      </w:pPr>
      <w:r>
        <w:rPr>
          <w:b/>
        </w:rPr>
        <w:t>[17]</w:t>
      </w:r>
      <w:r>
        <w:rPr>
          <w:b w:val="0"/>
          <w:i w:val="0"/>
        </w:rPr>
        <w:t>For the flesh lusteth against the Spirit, and the Spirit against the flesh: and these are contrary the one to the other: so that ye cannot do the things that ye would.</w:t>
      </w:r>
    </w:p>
    <w:p>
      <w:pPr>
        <w:spacing w:after="200"/>
        <w:jc w:val="both"/>
      </w:pPr>
      <w:r>
        <w:rPr>
          <w:b w:val="0"/>
          <w:i w:val="0"/>
        </w:rPr>
        <w:t>Galatians 5:25 — walk in love.</w:t>
      </w:r>
    </w:p>
    <w:p>
      <w:pPr>
        <w:spacing w:before="160" w:after="40"/>
      </w:pPr>
      <w:r>
        <w:rPr>
          <w:b/>
        </w:rPr>
        <w:t>Philippians 4:4-8</w:t>
      </w:r>
    </w:p>
    <w:p>
      <w:pPr>
        <w:spacing w:after="80"/>
        <w:ind w:left="432"/>
      </w:pPr>
      <w:r>
        <w:rPr>
          <w:b/>
        </w:rPr>
        <w:t>[4]</w:t>
      </w:r>
      <w:r>
        <w:rPr>
          <w:b w:val="0"/>
          <w:i w:val="0"/>
        </w:rPr>
        <w:t>Rejoice in the Lord alway: and again I say, Rejoice.</w:t>
      </w:r>
    </w:p>
    <w:p>
      <w:pPr>
        <w:spacing w:after="80"/>
        <w:ind w:left="432"/>
      </w:pPr>
      <w:r>
        <w:rPr>
          <w:b/>
        </w:rPr>
        <w:t>[5]</w:t>
      </w:r>
      <w:r>
        <w:rPr>
          <w:b w:val="0"/>
          <w:i w:val="0"/>
        </w:rPr>
        <w:t>Let your moderation be known unto all men. The Lord is at hand.</w:t>
      </w:r>
    </w:p>
    <w:p>
      <w:pPr>
        <w:spacing w:after="80"/>
        <w:ind w:left="432"/>
      </w:pPr>
      <w:r>
        <w:rPr>
          <w:b/>
        </w:rPr>
        <w:t>[6]</w:t>
      </w:r>
      <w:r>
        <w:rPr>
          <w:b w:val="0"/>
          <w:i w:val="0"/>
        </w:rPr>
        <w:t>Be careful for nothing; but in every thing by prayer and supplication with thanksgiving let your requests be made known unto God.</w:t>
      </w:r>
    </w:p>
    <w:p>
      <w:pPr>
        <w:spacing w:after="80"/>
        <w:ind w:left="432"/>
      </w:pPr>
      <w:r>
        <w:rPr>
          <w:b/>
        </w:rPr>
        <w:t>[7]</w:t>
      </w:r>
      <w:r>
        <w:rPr>
          <w:b w:val="0"/>
          <w:i w:val="0"/>
        </w:rPr>
        <w:t>And the peace of God, which passeth all understanding, shall keep your hearts and minds through Christ Jesus.</w:t>
      </w:r>
    </w:p>
    <w:p>
      <w:pPr>
        <w:spacing w:after="80"/>
        <w:ind w:left="432"/>
      </w:pPr>
      <w:r>
        <w:rPr>
          <w:b/>
        </w:rPr>
        <w:t>[8]</w:t>
      </w:r>
      <w:r>
        <w:rPr>
          <w:b w:val="0"/>
          <w:i w:val="0"/>
        </w:rPr>
        <w:t>Finally, brethren, whatsoever things are true, whatsoever things are honest, whatsoever things are just, whatsoever things are pure, whatsoever things are lovely, whatsoever things are of good report; if there be any virtue, and if there be any praise, think on these things.</w:t>
      </w:r>
    </w:p>
    <w:p>
      <w:pPr>
        <w:spacing w:after="200"/>
        <w:jc w:val="both"/>
      </w:pPr>
      <w:r>
        <w:rPr>
          <w:b w:val="0"/>
          <w:i w:val="0"/>
        </w:rPr>
        <w:t>Those are active words. Things we do now. Because you're saved, do this — not do this to be saved. Because you're already saved. Not just saved, you're saved forever. And God's the one who saved. If anybody will undo salvation, it is not the man who did not do the salvation, it is the God who did the salvation.</w:t>
      </w:r>
    </w:p>
    <w:p>
      <w:pPr>
        <w:pStyle w:val="Heading1"/>
      </w:pPr>
      <w:r>
        <w:rPr>
          <w:b/>
          <w:i w:val="0"/>
        </w:rPr>
        <w:t>The Believer's Assurance in God's Word</w:t>
      </w:r>
    </w:p>
    <w:p>
      <w:pPr>
        <w:spacing w:after="200"/>
        <w:jc w:val="both"/>
      </w:pPr>
      <w:r>
        <w:rPr>
          <w:b w:val="0"/>
          <w:i w:val="0"/>
        </w:rPr>
        <w:t>And you have his word.</w:t>
      </w:r>
    </w:p>
    <w:p>
      <w:pPr>
        <w:spacing w:before="160" w:after="40"/>
      </w:pPr>
      <w:r>
        <w:rPr>
          <w:b/>
        </w:rPr>
        <w:t>John 10:28-29</w:t>
      </w:r>
    </w:p>
    <w:p>
      <w:pPr>
        <w:spacing w:after="80"/>
        <w:ind w:left="432"/>
      </w:pPr>
      <w:r>
        <w:rPr>
          <w:b/>
        </w:rPr>
        <w:t>[28]</w:t>
      </w:r>
      <w:r>
        <w:rPr>
          <w:b w:val="0"/>
          <w:i w:val="0"/>
        </w:rPr>
        <w:t>And I give unto them eternal life; and they shall never perish, neither shall any man pluck them out of my hand.</w:t>
      </w:r>
    </w:p>
    <w:p>
      <w:pPr>
        <w:spacing w:after="80"/>
        <w:ind w:left="432"/>
      </w:pPr>
      <w:r>
        <w:rPr>
          <w:b/>
        </w:rPr>
        <w:t>[29]</w:t>
      </w:r>
      <w:r>
        <w:rPr>
          <w:b w:val="0"/>
          <w:i w:val="0"/>
        </w:rPr>
        <w:t>My Father, which gave them me, is greater than all; and no man is able to pluck them out of my Father's hand.</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So if you have eternal life, that means you have eternal life. God will not undo that — not because he cannot, but because he said he would not.</w:t>
      </w:r>
    </w:p>
    <w:p>
      <w:pPr>
        <w:spacing w:before="160" w:after="40"/>
      </w:pPr>
      <w:r>
        <w:rPr>
          <w:b/>
        </w:rPr>
        <w:t>Numbers 23:19</w:t>
      </w:r>
    </w:p>
    <w:p>
      <w:pPr>
        <w:spacing w:after="80"/>
        <w:ind w:left="432"/>
      </w:pPr>
      <w:r>
        <w:rPr>
          <w:b/>
        </w:rPr>
        <w:t>[19]</w:t>
      </w:r>
      <w:r>
        <w:rPr>
          <w:b w:val="0"/>
          <w:i w:val="0"/>
        </w:rPr>
        <w:t>God is not a man, that he should lie; neither the son of man, that he should repent: hath he said, and shall he not do it? or hath he spoken, and shall he not make it good?</w:t>
      </w:r>
    </w:p>
    <w:p>
      <w:pPr>
        <w:spacing w:before="160" w:after="40"/>
      </w:pPr>
      <w:r>
        <w:rPr>
          <w:b/>
        </w:rPr>
        <w:t>Hebrews 6:18</w:t>
      </w:r>
    </w:p>
    <w:p>
      <w:pPr>
        <w:spacing w:after="80"/>
        <w:ind w:left="432"/>
      </w:pPr>
      <w:r>
        <w:rPr>
          <w:b/>
        </w:rPr>
        <w:t>[18]</w:t>
      </w:r>
      <w:r>
        <w:rPr>
          <w:b w:val="0"/>
          <w:i w:val="0"/>
        </w:rPr>
        <w:t>That by two immutable things, in which it was impossible for God to lie, we might have a strong consolation, who have fled for refuge to lay hold upon the hope set before us:</w:t>
      </w:r>
    </w:p>
    <w:p>
      <w:pPr>
        <w:spacing w:before="160" w:after="40"/>
      </w:pPr>
      <w:r>
        <w:rPr>
          <w:b/>
        </w:rPr>
        <w:t>Titus 1:2</w:t>
      </w:r>
    </w:p>
    <w:p>
      <w:pPr>
        <w:spacing w:after="80"/>
        <w:ind w:left="432"/>
      </w:pPr>
      <w:r>
        <w:rPr>
          <w:b/>
        </w:rPr>
        <w:t>[2]</w:t>
      </w:r>
      <w:r>
        <w:rPr>
          <w:b w:val="0"/>
          <w:i w:val="0"/>
        </w:rPr>
        <w:t>In hope of eternal life, which God, that cannot lie, promised before the world began;</w:t>
      </w:r>
    </w:p>
    <w:p>
      <w:pPr>
        <w:spacing w:after="200"/>
        <w:jc w:val="both"/>
      </w:pPr>
      <w:r>
        <w:rPr>
          <w:b w:val="0"/>
          <w:i w:val="0"/>
        </w:rPr>
        <w:t>So if you accept that's what he's going to do, that's exactly what he's going to do and that's exactly what he's doing today. But Paul's prayers are about us living in the faith, living by faith, living as Christians, walking in the Spirit. It starts with your eyes of understanding being open.</w:t>
      </w:r>
    </w:p>
    <w:p>
      <w:pPr>
        <w:pStyle w:val="Heading1"/>
      </w:pPr>
      <w:r>
        <w:rPr>
          <w:b/>
          <w:i w:val="0"/>
        </w:rPr>
        <w:t>Salvation in the Future: The Body</w:t>
      </w:r>
    </w:p>
    <w:p>
      <w:pPr>
        <w:spacing w:after="200"/>
        <w:jc w:val="both"/>
      </w:pPr>
      <w:r>
        <w:rPr>
          <w:b w:val="0"/>
          <w:i w:val="0"/>
        </w:rPr>
        <w:t>Let me just quickly talk about the future view of salvation — the future work of salvation. The future work of salvation deals with our bodies, where our bodies are already saved, but they will not be fully saved. Our bodies are already paid for. No matter how the body looks — odd, average, handsome, and some ladies are handsome, some guys are beautiful — however it looks, you were bought with a price. People always say salvation is for the spirit. That's not true. Salvation is spirit, soul and body. So you're saved in your spirit, God saves your soul, and then saves your body. Jesus died for every part of man, so Jesus paid the price for your physical body.</w:t>
      </w:r>
    </w:p>
    <w:p>
      <w:pPr>
        <w:spacing w:before="160" w:after="40"/>
      </w:pPr>
      <w:r>
        <w:rPr>
          <w:b/>
        </w:rPr>
        <w:t>1 Corinthians 6:19-20</w:t>
      </w:r>
    </w:p>
    <w:p>
      <w:pPr>
        <w:spacing w:after="80"/>
        <w:ind w:left="432"/>
      </w:pPr>
      <w:r>
        <w:rPr>
          <w:b/>
        </w:rPr>
        <w:t>[19]</w:t>
      </w:r>
      <w:r>
        <w:rPr>
          <w:b w:val="0"/>
          <w:i w:val="0"/>
        </w:rPr>
        <w:t>What? know ye not that your body is the temple of the Holy Ghost which is in you, which ye have of God, and ye are not your own?</w:t>
      </w:r>
    </w:p>
    <w:p>
      <w:pPr>
        <w:spacing w:after="80"/>
        <w:ind w:left="432"/>
      </w:pPr>
      <w:r>
        <w:rPr>
          <w:b/>
        </w:rPr>
        <w:t>[20]</w:t>
      </w:r>
      <w:r>
        <w:rPr>
          <w:b w:val="0"/>
          <w:i w:val="0"/>
        </w:rPr>
        <w:t>For ye are bought with a price: therefore glorify God in your body, and in your spirit, which are God's.</w:t>
      </w:r>
    </w:p>
    <w:p>
      <w:pPr>
        <w:spacing w:after="200"/>
        <w:jc w:val="both"/>
      </w:pPr>
      <w:r>
        <w:rPr>
          <w:b w:val="0"/>
          <w:i w:val="0"/>
        </w:rPr>
        <w:t>The fact that your body has changed its name means that it's been bought. Your body is a temple of the Holy Ghost which is in you. You are not your own; you're bought with a price. So your body — why is he in your body? Because he paid for your body. The blood of Jesus was shed to possess your body, and that's why the Holy Spirit is there today.</w:t>
      </w:r>
    </w:p>
    <w:p>
      <w:pPr>
        <w:spacing w:after="200"/>
        <w:jc w:val="both"/>
      </w:pPr>
      <w:r>
        <w:rPr>
          <w:b w:val="0"/>
          <w:i w:val="0"/>
        </w:rPr>
        <w:t>Salvation is not a reward. It's not an end. It's not a crown of life. It's not a crown of righteousness. Salvation is what God has done for us, which we have received of him eternally. Always know that at the back of your mind.</w:t>
      </w:r>
    </w:p>
    <w:p>
      <w:pPr>
        <w:spacing w:after="200"/>
        <w:jc w:val="both"/>
      </w:pPr>
      <w:r>
        <w:rPr>
          <w:b w:val="0"/>
          <w:i w:val="0"/>
        </w:rPr>
        <w:t>Romans chapter 8 talks about the body and the redemption of the body. Because the body is mortal, the Bible calls it a mortal body.</w:t>
      </w:r>
    </w:p>
    <w:p>
      <w:pPr>
        <w:spacing w:before="160" w:after="40"/>
      </w:pPr>
      <w:r>
        <w:rPr>
          <w:b/>
        </w:rPr>
        <w:t>Romans 8:11</w:t>
      </w:r>
    </w:p>
    <w:p>
      <w:pPr>
        <w:spacing w:after="80"/>
        <w:ind w:left="432"/>
      </w:pPr>
      <w:r>
        <w:rPr>
          <w:b/>
        </w:rPr>
        <w:t>[11]</w:t>
      </w:r>
      <w:r>
        <w:rPr>
          <w:b w:val="0"/>
          <w:i w:val="0"/>
        </w:rPr>
        <w:t>But if the Spirit of him that raised up Jesus from the dead dwell in you, he that raised up Christ from the dead shall also quicken your mortal bodies by his Spirit that dwelleth in you.</w:t>
      </w:r>
    </w:p>
    <w:p>
      <w:pPr>
        <w:spacing w:after="200"/>
        <w:jc w:val="both"/>
      </w:pPr>
      <w:r>
        <w:rPr>
          <w:b w:val="0"/>
          <w:i w:val="0"/>
        </w:rPr>
        <w:t>Now the full effect of that is going to happen at the Rapture. However, because of the indwelling of the Holy Spirit, we control the body — we control the motions and the passions of the body because of the indwelling of the Spirit. But the full change of the body will not come today. It will come at the very end of the age.</w:t>
      </w:r>
    </w:p>
    <w:p>
      <w:pPr>
        <w:spacing w:before="160" w:after="40"/>
      </w:pPr>
      <w:r>
        <w:rPr>
          <w:b/>
        </w:rPr>
        <w:t>Romans 8:18-23</w:t>
      </w:r>
    </w:p>
    <w:p>
      <w:pPr>
        <w:spacing w:after="80"/>
        <w:ind w:left="432"/>
      </w:pPr>
      <w:r>
        <w:rPr>
          <w:b/>
        </w:rPr>
        <w:t>[18]</w:t>
      </w:r>
      <w:r>
        <w:rPr>
          <w:b w:val="0"/>
          <w:i w:val="0"/>
        </w:rPr>
        <w:t>For I reckon that the sufferings of this present time are not worthy to be compared with the glory which shall be revealed in us.</w:t>
      </w:r>
    </w:p>
    <w:p>
      <w:pPr>
        <w:spacing w:after="80"/>
        <w:ind w:left="432"/>
      </w:pPr>
      <w:r>
        <w:rPr>
          <w:b/>
        </w:rPr>
        <w:t>[19]</w:t>
      </w:r>
      <w:r>
        <w:rPr>
          <w:b w:val="0"/>
          <w:i w:val="0"/>
        </w:rPr>
        <w:t>For the earnest expectation of the creature waiteth for the manifestation of the sons of God.</w:t>
      </w:r>
    </w:p>
    <w:p>
      <w:pPr>
        <w:spacing w:after="80"/>
        <w:ind w:left="432"/>
      </w:pPr>
      <w:r>
        <w:rPr>
          <w:b/>
        </w:rPr>
        <w:t>[20]</w:t>
      </w:r>
      <w:r>
        <w:rPr>
          <w:b w:val="0"/>
          <w:i w:val="0"/>
        </w:rPr>
        <w:t>For the creature was made subject to vanity, not willingly, but by reason of him who hath subjected the same in hope,</w:t>
      </w:r>
    </w:p>
    <w:p>
      <w:pPr>
        <w:spacing w:after="80"/>
        <w:ind w:left="432"/>
      </w:pPr>
      <w:r>
        <w:rPr>
          <w:b/>
        </w:rPr>
        <w:t>[21]</w:t>
      </w:r>
      <w:r>
        <w:rPr>
          <w:b w:val="0"/>
          <w:i w:val="0"/>
        </w:rPr>
        <w:t>Because the creature itself also shall be delivered from the bondage of corruption into the glorious liberty of the children of God.</w:t>
      </w:r>
    </w:p>
    <w:p>
      <w:pPr>
        <w:spacing w:after="80"/>
        <w:ind w:left="432"/>
      </w:pPr>
      <w:r>
        <w:rPr>
          <w:b/>
        </w:rPr>
        <w:t>[22]</w:t>
      </w:r>
      <w:r>
        <w:rPr>
          <w:b w:val="0"/>
          <w:i w:val="0"/>
        </w:rPr>
        <w:t>For we know that the whole creation groaneth and travaileth in pain together until now.</w:t>
      </w:r>
    </w:p>
    <w:p>
      <w:pPr>
        <w:spacing w:after="80"/>
        <w:ind w:left="432"/>
      </w:pPr>
      <w:r>
        <w:rPr>
          <w:b/>
        </w:rPr>
        <w:t>[23]</w:t>
      </w:r>
      <w:r>
        <w:rPr>
          <w:b w:val="0"/>
          <w:i w:val="0"/>
        </w:rPr>
        <w:t>And not only they, but ourselves also, which have the firstfruits of the Spirit, even we ourselves groan within ourselves, waiting for the adoption, to wit, the redemption of our body.</w:t>
      </w:r>
    </w:p>
    <w:p>
      <w:pPr>
        <w:spacing w:after="200"/>
        <w:jc w:val="both"/>
      </w:pPr>
      <w:r>
        <w:rPr>
          <w:b w:val="0"/>
          <w:i w:val="0"/>
        </w:rPr>
        <w:t>I've seen this theme in many Christian programs — actually proof of illiteracy, because the word manifestation of the sons of God is a full disclosure of the sons of God. That is, the sons of God will be manifest spirit, soul and body. That's not happening here. It's not going to happen at a camp meeting or at a convention. Manifestation of the sons of God — that raised up Jesus from the dead will quicken your mortal body.</w:t>
      </w:r>
    </w:p>
    <w:p>
      <w:pPr>
        <w:spacing w:after="200"/>
        <w:jc w:val="both"/>
      </w:pPr>
      <w:r>
        <w:rPr>
          <w:b w:val="0"/>
          <w:i w:val="0"/>
        </w:rPr>
        <w:t>So the body will be redeemed at the manifestation of the sons of God. The body will be redeemed in the future. Redeemed simply means something you have paid for, you're not coming to get it — something you've already paid for, you're not coming to get it. Jesus has paid for the body. That's what's going to happen at the rapture. You will not grow spiritually, you will not be sanctified, you will not be saved — the body will be redeemed. That is, he has paid for the body, so he comes for the body that he shed his blood for, and he redeems the body. That's going to happen much later.</w:t>
      </w:r>
    </w:p>
    <w:p>
      <w:pPr>
        <w:spacing w:before="160" w:after="40"/>
      </w:pPr>
      <w:r>
        <w:rPr>
          <w:b/>
        </w:rPr>
        <w:t>Ephesians 1:13-14</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80"/>
        <w:ind w:left="432"/>
      </w:pPr>
      <w:r>
        <w:rPr>
          <w:b/>
        </w:rPr>
        <w:t>[14]</w:t>
      </w:r>
      <w:r>
        <w:rPr>
          <w:b w:val="0"/>
          <w:i w:val="0"/>
        </w:rPr>
        <w:t>Which is the earnest of our inheritance until the redemption of the purchased possession, unto the praise of his glory.</w:t>
      </w:r>
    </w:p>
    <w:p>
      <w:pPr>
        <w:spacing w:after="200"/>
        <w:jc w:val="both"/>
      </w:pPr>
      <w:r>
        <w:rPr>
          <w:b w:val="0"/>
          <w:i w:val="0"/>
        </w:rPr>
        <w:t>Your body belongs to God. It already is, but he's coming to get it and redeem the body fully, and turn it from a mortal body to an immortal body. Right now the body is still mortal, still dead to God. But it will respond to God at the rapture.</w:t>
      </w:r>
    </w:p>
    <w:p>
      <w:pPr>
        <w:spacing w:before="160" w:after="40"/>
      </w:pPr>
      <w:r>
        <w:rPr>
          <w:b/>
        </w:rPr>
        <w:t>Ephesians 4:30</w:t>
      </w:r>
    </w:p>
    <w:p>
      <w:pPr>
        <w:spacing w:after="80"/>
        <w:ind w:left="432"/>
      </w:pPr>
      <w:r>
        <w:rPr>
          <w:b/>
        </w:rPr>
        <w:t>[30]</w:t>
      </w:r>
      <w:r>
        <w:rPr>
          <w:b w:val="0"/>
          <w:i w:val="0"/>
        </w:rPr>
        <w:t>And grieve not the holy Spirit of God, whereby ye are sealed unto the day of redemption.</w:t>
      </w:r>
    </w:p>
    <w:p>
      <w:pPr>
        <w:spacing w:after="200"/>
        <w:jc w:val="both"/>
      </w:pPr>
      <w:r>
        <w:rPr>
          <w:b w:val="0"/>
          <w:i w:val="0"/>
        </w:rPr>
        <w:t>You're sealed unto the day of redemption. So the body of all believers has been purchased by God. What's going to happen is God's going to redeem it and it's going to become alive. Your body is dead to God right now. But when the Spirit of him that raised Christ from the dead — it will quicken that body and bring it to life. That body becomes alive, just like your spirit is alive. It's going to be an immortal body. But that's not today. Look at the description of the body in the New Testament, in the epistles — always called mortal. Why? Because it has not yet been fully redeemed.</w:t>
      </w:r>
    </w:p>
    <w:p>
      <w:pPr>
        <w:spacing w:before="160" w:after="40"/>
      </w:pPr>
      <w:r>
        <w:rPr>
          <w:b/>
        </w:rPr>
        <w:t>Romans 12:1</w:t>
      </w:r>
    </w:p>
    <w:p>
      <w:pPr>
        <w:spacing w:after="80"/>
        <w:ind w:left="432"/>
      </w:pPr>
      <w:r>
        <w:rPr>
          <w:b/>
        </w:rPr>
        <w:t>[1]</w:t>
      </w:r>
      <w:r>
        <w:rPr>
          <w:b w:val="0"/>
          <w:i w:val="0"/>
        </w:rPr>
        <w:t>I beseech you therefore, brethren, by the mercies of God, that ye present your bodies a living sacrifice, holy, acceptable unto God, which is your reasonable service.</w:t>
      </w:r>
    </w:p>
    <w:p>
      <w:pPr>
        <w:spacing w:after="200"/>
        <w:jc w:val="both"/>
      </w:pPr>
      <w:r>
        <w:rPr>
          <w:b w:val="0"/>
          <w:i w:val="0"/>
        </w:rPr>
        <w:t>He calls your body a living sacrifice, which is holy and acceptable unto God. Sometimes what we read is "present your bodies as a living sacrifice." That's not what he said — he said present your bodies, what, a living sacrifice. The word present means acknowledge. So — number one, body is what? A living sacrifice. What else? It is holy. Why is it holy? Because God paid for it. And acceptable — honor God. Now when you treat your body the way God calls it, that becomes your reasonable worship, your reasonable service. If you treat it the way God says it is, then that becomes worship to God. So when we acknowledge what God says and what he has done, we're worshiping him, we're serving him, we're calling our bodies exactly what he called it.</w:t>
      </w:r>
    </w:p>
    <w:p>
      <w:pPr>
        <w:spacing w:after="200"/>
        <w:jc w:val="both"/>
      </w:pPr>
      <w:r>
        <w:rPr>
          <w:b w:val="0"/>
          <w:i w:val="0"/>
        </w:rPr>
        <w:t>There's more about the future tense of salvation in Second Timothy chapter one. Paul says we are saved thus:</w:t>
      </w:r>
    </w:p>
    <w:p>
      <w:pPr>
        <w:spacing w:before="160" w:after="40"/>
      </w:pPr>
      <w:r>
        <w:rPr>
          <w:b/>
        </w:rPr>
        <w:t>2 Timothy 1:9-10</w:t>
      </w:r>
    </w:p>
    <w:p>
      <w:pPr>
        <w:spacing w:after="80"/>
        <w:ind w:left="432"/>
      </w:pPr>
      <w:r>
        <w:rPr>
          <w:b/>
        </w:rPr>
        <w:t>[9]</w:t>
      </w:r>
      <w:r>
        <w:rPr>
          <w:b w:val="0"/>
          <w:i w:val="0"/>
        </w:rPr>
        <w:t>Who hath saved us, and called us with an holy calling, not according to our works, but according to his own purpose and grace, which was given us in Christ Jesus before the world began,</w:t>
      </w:r>
    </w:p>
    <w:p>
      <w:pPr>
        <w:spacing w:after="80"/>
        <w:ind w:left="432"/>
      </w:pPr>
      <w:r>
        <w:rPr>
          <w:b/>
        </w:rPr>
        <w:t>[10]</w:t>
      </w:r>
      <w:r>
        <w:rPr>
          <w:b w:val="0"/>
          <w:i w:val="0"/>
        </w:rPr>
        <w:t>But is now made manifest by the appearing of our Saviour Jesus Christ, who hath abolished death, and hath brought life and immortality to light through the gospel:</w:t>
      </w:r>
    </w:p>
    <w:p>
      <w:pPr>
        <w:spacing w:after="200"/>
        <w:jc w:val="both"/>
      </w:pPr>
      <w:r>
        <w:rPr>
          <w:b w:val="0"/>
          <w:i w:val="0"/>
        </w:rPr>
        <w:t>So we have immortality. Immortality is in you by the Gospel, because of eternal life — this physical body will live eternally. What happens when Christians die? The Bible says they sleep. They wake up again, and when they wake up, they wake up forever. Why are they going to wake up? Because they have eternal life. You have eternal life, means your body is also going to live forever. So at the last trump, the voice shall be sounded, and the dead in Christ, the physical body will rise, because that body will be dead in Christ because it belongs to him. He's talking about the physical bodies — they will rise from the earth. The earth will give up everything. Don't forget that the physical body is matter, and matter is not destroyed. The body of the unbeliever also eventually will be given up, in Revelation 20, and then be given up for judgment.</w:t>
      </w:r>
    </w:p>
    <w:p>
      <w:pPr>
        <w:pStyle w:val="Heading1"/>
      </w:pPr>
      <w:r>
        <w:rPr>
          <w:b/>
          <w:i w:val="0"/>
        </w:rPr>
        <w:t>The Resurrection and the Rapture of the Church</w:t>
      </w:r>
    </w:p>
    <w:p>
      <w:pPr>
        <w:spacing w:before="160" w:after="40"/>
      </w:pPr>
      <w:r>
        <w:rPr>
          <w:b/>
        </w:rPr>
        <w:t>1 Corinthians 15:26</w:t>
      </w:r>
    </w:p>
    <w:p>
      <w:pPr>
        <w:spacing w:after="80"/>
        <w:ind w:left="432"/>
      </w:pPr>
      <w:r>
        <w:rPr>
          <w:b/>
        </w:rPr>
        <w:t>[26]</w:t>
      </w:r>
      <w:r>
        <w:rPr>
          <w:b w:val="0"/>
          <w:i w:val="0"/>
        </w:rPr>
        <w:t>The last enemy that shall be destroyed is death.</w:t>
      </w:r>
    </w:p>
    <w:p>
      <w:pPr>
        <w:spacing w:after="200"/>
        <w:jc w:val="both"/>
      </w:pPr>
      <w:r>
        <w:rPr>
          <w:b w:val="0"/>
          <w:i w:val="0"/>
        </w:rPr>
        <w:t>What's going to happen then, that will happen at the Rapture — what we call the rapture of the church, which is our own coin. Actually the word rapture, biblically, is called the resurrection, the glorification of the body. The resurrection is also called the manifestation of the sons of God — that's the rapture. It's also called the redemption of the body, the day of redemption. We call it rapture because we are enthused with the fact that we're going to disappear from the earth. But God is more particular about the fact that your body is going to be changed, and the dream of God to have man whole — spirit, soul and body — will come to pass. That's what we call the Rapture. For some of us, it looks like an escape route from the troubles of this world. You're not totally wrong, but the key thing is that your body is changed.</w:t>
      </w:r>
    </w:p>
    <w:p>
      <w:pPr>
        <w:spacing w:after="200"/>
        <w:jc w:val="both"/>
      </w:pPr>
      <w:r>
        <w:rPr>
          <w:b w:val="0"/>
          <w:i w:val="0"/>
        </w:rPr>
        <w:t>Jesus never preached about the Rapture. Jesus didn't mention it. The revelation of the Rapture was given to Paul. Now the other epistles mention the day of the Lord, but he never understood it fully. Paul did understand it and he taught it — the resurrection, redemption of the body, the manifestation of the sons of God. Peter did mention the vile body being changed and all that, but he wasn't really direct, like Paul was, and then John — Jesus didn't teach about it because it would be too high for those Jews to ever understand it. They're going to run crazy and freak out because — what are you talking about? So they didn't talk about it.</w:t>
      </w:r>
    </w:p>
    <w:p>
      <w:pPr>
        <w:spacing w:after="200"/>
        <w:jc w:val="both"/>
      </w:pPr>
      <w:r>
        <w:rPr>
          <w:b w:val="0"/>
          <w:i w:val="0"/>
        </w:rPr>
        <w:t>So when you read Matthew 24, one shall be taken away and one shall remain — it's not the rapture, no matter how many films you have watched about it. Because we're talking about the destruction of Jerusalem.</w:t>
      </w:r>
    </w:p>
    <w:p>
      <w:pPr>
        <w:spacing w:before="160" w:after="40"/>
      </w:pPr>
      <w:r>
        <w:rPr>
          <w:b/>
        </w:rPr>
        <w:t>Matthew 24:40-41</w:t>
      </w:r>
    </w:p>
    <w:p>
      <w:pPr>
        <w:spacing w:after="80"/>
        <w:ind w:left="432"/>
      </w:pPr>
      <w:r>
        <w:rPr>
          <w:b/>
        </w:rPr>
        <w:t>[40]</w:t>
      </w:r>
      <w:r>
        <w:rPr>
          <w:b w:val="0"/>
          <w:i w:val="0"/>
        </w:rPr>
        <w:t>Then shall two be in the field; the one shall be taken, and the other left.</w:t>
      </w:r>
    </w:p>
    <w:p>
      <w:pPr>
        <w:spacing w:after="80"/>
        <w:ind w:left="432"/>
      </w:pPr>
      <w:r>
        <w:rPr>
          <w:b/>
        </w:rPr>
        <w:t>[41]</w:t>
      </w:r>
      <w:r>
        <w:rPr>
          <w:b w:val="0"/>
          <w:i w:val="0"/>
        </w:rPr>
        <w:t>Two women shall be grinding at the mill; the one shall be taken, and the other left.</w:t>
      </w:r>
    </w:p>
    <w:p>
      <w:pPr>
        <w:spacing w:after="200"/>
        <w:jc w:val="both"/>
      </w:pPr>
      <w:r>
        <w:rPr>
          <w:b w:val="0"/>
          <w:i w:val="0"/>
        </w:rPr>
        <w:t>It says either he's on the mountain, don't come back — that's the fall of Jerusalem. But we have read rapture into the story.</w:t>
      </w:r>
    </w:p>
    <w:p>
      <w:pPr>
        <w:spacing w:after="200"/>
        <w:jc w:val="both"/>
      </w:pPr>
      <w:r>
        <w:rPr>
          <w:b w:val="0"/>
          <w:i w:val="0"/>
        </w:rPr>
        <w:t>Rapture is a revelation given to the church. Paul uses the word mystery here. Mystery means a secret that is disclosed to those who are initiated — how we're initiated, we're initiated by faith in the Gospel of Christ.</w:t>
      </w:r>
    </w:p>
    <w:p>
      <w:pPr>
        <w:spacing w:before="160" w:after="40"/>
      </w:pPr>
      <w:r>
        <w:rPr>
          <w:b/>
        </w:rPr>
        <w:t>1 Corinthians 15:51-57</w:t>
      </w:r>
    </w:p>
    <w:p>
      <w:pPr>
        <w:spacing w:after="80"/>
        <w:ind w:left="432"/>
      </w:pPr>
      <w:r>
        <w:rPr>
          <w:b/>
        </w:rPr>
        <w:t>[51]</w:t>
      </w:r>
      <w:r>
        <w:rPr>
          <w:b w:val="0"/>
          <w:i w:val="0"/>
        </w:rPr>
        <w:t>Behold, I shew you a mystery; We shall not all sleep, but we shall all be changed,</w:t>
      </w:r>
    </w:p>
    <w:p>
      <w:pPr>
        <w:spacing w:after="80"/>
        <w:ind w:left="432"/>
      </w:pPr>
      <w:r>
        <w:rPr>
          <w:b/>
        </w:rPr>
        <w:t>[52]</w:t>
      </w:r>
      <w:r>
        <w:rPr>
          <w:b w:val="0"/>
          <w:i w:val="0"/>
        </w:rPr>
        <w:t>In a moment, in the twinkling of an eye, at the last trump: for the trumpet shall sound, and the dead shall be raised incorruptible, and we shall be changed.</w:t>
      </w:r>
    </w:p>
    <w:p>
      <w:pPr>
        <w:spacing w:after="80"/>
        <w:ind w:left="432"/>
      </w:pPr>
      <w:r>
        <w:rPr>
          <w:b/>
        </w:rPr>
        <w:t>[53]</w:t>
      </w:r>
      <w:r>
        <w:rPr>
          <w:b w:val="0"/>
          <w:i w:val="0"/>
        </w:rPr>
        <w:t>For this corruptible must put on incorruption, and this mortal must put on immortality.</w:t>
      </w:r>
    </w:p>
    <w:p>
      <w:pPr>
        <w:spacing w:after="80"/>
        <w:ind w:left="432"/>
      </w:pPr>
      <w:r>
        <w:rPr>
          <w:b/>
        </w:rPr>
        <w:t>[54]</w:t>
      </w:r>
      <w:r>
        <w:rPr>
          <w:b w:val="0"/>
          <w:i w:val="0"/>
        </w:rPr>
        <w:t>So when this corruptible shall have put on incorruption, and this mortal shall have put on immortality, then shall be brought to pass the saying that is written, Death is swallowed up in victory.</w:t>
      </w:r>
    </w:p>
    <w:p>
      <w:pPr>
        <w:spacing w:after="80"/>
        <w:ind w:left="432"/>
      </w:pPr>
      <w:r>
        <w:rPr>
          <w:b/>
        </w:rPr>
        <w:t>[55]</w:t>
      </w:r>
      <w:r>
        <w:rPr>
          <w:b w:val="0"/>
          <w:i w:val="0"/>
        </w:rPr>
        <w:t>O death, where is thy sting? O grave, where is thy victory?</w:t>
      </w:r>
    </w:p>
    <w:p>
      <w:pPr>
        <w:spacing w:after="80"/>
        <w:ind w:left="432"/>
      </w:pPr>
      <w:r>
        <w:rPr>
          <w:b/>
        </w:rPr>
        <w:t>[56]</w:t>
      </w:r>
      <w:r>
        <w:rPr>
          <w:b w:val="0"/>
          <w:i w:val="0"/>
        </w:rPr>
        <w:t>The sting of death is sin; and the strength of sin is the law.</w:t>
      </w:r>
    </w:p>
    <w:p>
      <w:pPr>
        <w:spacing w:after="80"/>
        <w:ind w:left="432"/>
      </w:pPr>
      <w:r>
        <w:rPr>
          <w:b/>
        </w:rPr>
        <w:t>[57]</w:t>
      </w:r>
      <w:r>
        <w:rPr>
          <w:b w:val="0"/>
          <w:i w:val="0"/>
        </w:rPr>
        <w:t>But thanks be to God, which giveth us the victory through our Lord Jesus Christ.</w:t>
      </w:r>
    </w:p>
    <w:p>
      <w:pPr>
        <w:spacing w:before="160" w:after="40"/>
      </w:pPr>
      <w:r>
        <w:rPr>
          <w:b/>
        </w:rPr>
        <w:t>1 John 3:1-2</w:t>
      </w:r>
    </w:p>
    <w:p>
      <w:pPr>
        <w:spacing w:after="80"/>
        <w:ind w:left="432"/>
      </w:pPr>
      <w:r>
        <w:rPr>
          <w:b/>
        </w:rPr>
        <w:t>[1]</w:t>
      </w:r>
      <w:r>
        <w:rPr>
          <w:b w:val="0"/>
          <w:i w:val="0"/>
        </w:rPr>
        <w:t>Behold, what manner of love the Father hath bestowed upon us, that we should be called the sons of God: therefore the world knoweth us not, because it knew him not.</w:t>
      </w:r>
    </w:p>
    <w:p>
      <w:pPr>
        <w:spacing w:after="80"/>
        <w:ind w:left="432"/>
      </w:pPr>
      <w:r>
        <w:rPr>
          <w:b/>
        </w:rPr>
        <w:t>[2]</w:t>
      </w:r>
      <w:r>
        <w:rPr>
          <w:b w:val="0"/>
          <w:i w:val="0"/>
        </w:rPr>
        <w:t>Beloved, now are we the sons of God, and it doth not yet appear what we shall be: but we know that, when he shall appear, we shall be like him; for we shall see him as he is.</w:t>
      </w:r>
    </w:p>
    <w:p>
      <w:pPr>
        <w:spacing w:after="200"/>
        <w:jc w:val="both"/>
      </w:pPr>
      <w:r>
        <w:rPr>
          <w:b w:val="0"/>
          <w:i w:val="0"/>
        </w:rPr>
        <w:t>The world doesn't know us because the world lives by the senses. We all have the same physical body, so what's different about you? You are not breathing fire. What we shall be — that's talking about the rapture of the church, the rapture of the saints, the physical body.</w:t>
      </w:r>
    </w:p>
    <w:p>
      <w:pPr>
        <w:spacing w:before="160" w:after="40"/>
      </w:pPr>
      <w:r>
        <w:rPr>
          <w:b/>
        </w:rPr>
        <w:t>1 John 4:17</w:t>
      </w:r>
    </w:p>
    <w:p>
      <w:pPr>
        <w:spacing w:after="80"/>
        <w:ind w:left="432"/>
      </w:pPr>
      <w:r>
        <w:rPr>
          <w:b/>
        </w:rPr>
        <w:t>[17]</w:t>
      </w:r>
      <w:r>
        <w:rPr>
          <w:b w:val="0"/>
          <w:i w:val="0"/>
        </w:rPr>
        <w:t>Herein is our love made perfect, that we may have boldness in the day of judgment: because as he is, so are we in this world.</w:t>
      </w:r>
    </w:p>
    <w:p>
      <w:pPr>
        <w:spacing w:after="200"/>
        <w:jc w:val="both"/>
      </w:pPr>
      <w:r>
        <w:rPr>
          <w:b w:val="0"/>
          <w:i w:val="0"/>
        </w:rPr>
        <w:t>As he is, so are we in this world. So he's not saying we are not like Jesus, but physically we are not — but when he shall appear, we shall appear with him in glory.</w:t>
      </w:r>
    </w:p>
    <w:p>
      <w:pPr>
        <w:spacing w:before="160" w:after="40"/>
      </w:pPr>
      <w:r>
        <w:rPr>
          <w:b/>
        </w:rPr>
        <w:t>John 16:33</w:t>
      </w:r>
    </w:p>
    <w:p>
      <w:pPr>
        <w:spacing w:after="80"/>
        <w:ind w:left="432"/>
      </w:pPr>
      <w:r>
        <w:rPr>
          <w:b/>
        </w:rPr>
        <w:t>[33]</w:t>
      </w:r>
      <w:r>
        <w:rPr>
          <w:b w:val="0"/>
          <w:i w:val="0"/>
        </w:rPr>
        <w:t>These things I have spoken unto you, that in me ye might have peace. In the world ye shall have tribulation: but be of good cheer; I have overcome the world.</w:t>
      </w:r>
    </w:p>
    <w:p>
      <w:pPr>
        <w:spacing w:after="200"/>
        <w:jc w:val="both"/>
      </w:pPr>
      <w:r>
        <w:rPr>
          <w:b w:val="0"/>
          <w:i w:val="0"/>
        </w:rPr>
        <w:t xml:space="preserve">He says in this world we have tribulations and trials — but be of good cheer. Be of good cheer, that's cheer up. Cheer up in the Greek actually means be excited — the Greek word </w:t>
      </w:r>
      <w:r>
        <w:rPr>
          <w:b w:val="0"/>
          <w:i/>
        </w:rPr>
        <w:t>tharseite</w:t>
      </w:r>
      <w:r>
        <w:rPr>
          <w:b w:val="0"/>
          <w:i w:val="0"/>
        </w:rPr>
        <w:t>. It means just be happy, be excited. Today it's the word rejoice. He said, be excited, why — because I have overcome the world. So Jesus is not asking you to overcome the world, he's telling you to be excited because he has overcome the world. So we have no battle with the world, because Jesus has overcome the world — for me. So we're going to be happy, we're going to be excited, because Jesus has overcome the world.</w:t>
      </w:r>
    </w:p>
    <w:p>
      <w:pPr>
        <w:pStyle w:val="Heading1"/>
      </w:pPr>
      <w:r>
        <w:rPr>
          <w:b/>
          <w:i w:val="0"/>
        </w:rPr>
        <w:t>Believers Can Stray, Yet Cannot Lose Their Salvation</w:t>
      </w:r>
    </w:p>
    <w:p>
      <w:pPr>
        <w:spacing w:after="200"/>
        <w:jc w:val="both"/>
      </w:pPr>
      <w:r>
        <w:rPr>
          <w:b w:val="0"/>
          <w:i w:val="0"/>
        </w:rPr>
        <w:t>Quickly, we're going to run through some scriptures and talk about believers. Believers can never fall away from God, because God's the one that's holding on to them.</w:t>
      </w:r>
    </w:p>
    <w:p>
      <w:pPr>
        <w:spacing w:before="160" w:after="40"/>
      </w:pPr>
      <w:r>
        <w:rPr>
          <w:b/>
        </w:rPr>
        <w:t>Jude 1:24</w:t>
      </w:r>
    </w:p>
    <w:p>
      <w:pPr>
        <w:spacing w:after="80"/>
        <w:ind w:left="432"/>
      </w:pPr>
      <w:r>
        <w:rPr>
          <w:b/>
        </w:rPr>
        <w:t>[24]</w:t>
      </w:r>
      <w:r>
        <w:rPr>
          <w:b w:val="0"/>
          <w:i w:val="0"/>
        </w:rPr>
        <w:t>Now unto him that is able to keep you from falling, and to present you faultless before the presence of his glory with exceeding joy,</w:t>
      </w:r>
    </w:p>
    <w:p>
      <w:pPr>
        <w:spacing w:before="160" w:after="40"/>
      </w:pPr>
      <w:r>
        <w:rPr>
          <w:b/>
        </w:rPr>
        <w:t>Philippians 1:6</w:t>
      </w:r>
    </w:p>
    <w:p>
      <w:pPr>
        <w:spacing w:after="80"/>
        <w:ind w:left="432"/>
      </w:pPr>
      <w:r>
        <w:rPr>
          <w:b/>
        </w:rPr>
        <w:t>[6]</w:t>
      </w:r>
      <w:r>
        <w:rPr>
          <w:b w:val="0"/>
          <w:i w:val="0"/>
        </w:rPr>
        <w:t>Being confident of this very thing, that he which hath begun a good work in you will perform it until the day of Jesus Christ:</w:t>
      </w:r>
    </w:p>
    <w:p>
      <w:pPr>
        <w:spacing w:before="160" w:after="40"/>
      </w:pPr>
      <w:r>
        <w:rPr>
          <w:b/>
        </w:rPr>
        <w:t>1 Thessalonians 5:23-24</w:t>
      </w:r>
    </w:p>
    <w:p>
      <w:pPr>
        <w:spacing w:after="80"/>
        <w:ind w:left="432"/>
      </w:pPr>
      <w:r>
        <w:rPr>
          <w:b/>
        </w:rPr>
        <w:t>[23]</w:t>
      </w:r>
      <w:r>
        <w:rPr>
          <w:b w:val="0"/>
          <w:i w:val="0"/>
        </w:rPr>
        <w:t>And the very God of peace sanctify you wholly; and I pray God your whole spirit and soul and body be preserved blameless unto the coming of our Lord Jesus Christ.</w:t>
      </w:r>
    </w:p>
    <w:p>
      <w:pPr>
        <w:spacing w:after="80"/>
        <w:ind w:left="432"/>
      </w:pPr>
      <w:r>
        <w:rPr>
          <w:b/>
        </w:rPr>
        <w:t>[24]</w:t>
      </w:r>
      <w:r>
        <w:rPr>
          <w:b w:val="0"/>
          <w:i w:val="0"/>
        </w:rPr>
        <w:t>Faithful is he that calleth you, who also will do it.</w:t>
      </w:r>
    </w:p>
    <w:p>
      <w:pPr>
        <w:spacing w:after="200"/>
        <w:jc w:val="both"/>
      </w:pPr>
      <w:r>
        <w:rPr>
          <w:b w:val="0"/>
          <w:i w:val="0"/>
        </w:rPr>
        <w:t>So God's the one who is preserving you.</w:t>
      </w:r>
    </w:p>
    <w:p>
      <w:pPr>
        <w:spacing w:before="160" w:after="40"/>
      </w:pPr>
      <w:r>
        <w:rPr>
          <w:b/>
        </w:rPr>
        <w:t>Hebrews 13:5</w:t>
      </w:r>
    </w:p>
    <w:p>
      <w:pPr>
        <w:spacing w:after="80"/>
        <w:ind w:left="432"/>
      </w:pPr>
      <w:r>
        <w:rPr>
          <w:b/>
        </w:rPr>
        <w:t>[5]</w:t>
      </w:r>
      <w:r>
        <w:rPr>
          <w:b w:val="0"/>
          <w:i w:val="0"/>
        </w:rPr>
        <w:t>Let your conversation be without covetousness; and be content with such things as ye have: for he hath said, I will never leave thee, nor forsake thee.</w:t>
      </w:r>
    </w:p>
    <w:p>
      <w:pPr>
        <w:spacing w:after="200"/>
        <w:jc w:val="both"/>
      </w:pPr>
      <w:r>
        <w:rPr>
          <w:b w:val="0"/>
          <w:i w:val="0"/>
        </w:rPr>
        <w:t>So he is the one holding on to you, he is the one preserving you. However, listen carefully — the believers that he holds on to sometimes may stray. Believers do stray. Whose believers do sin?</w:t>
      </w:r>
    </w:p>
    <w:p>
      <w:pPr>
        <w:spacing w:before="160" w:after="40"/>
      </w:pPr>
      <w:r>
        <w:rPr>
          <w:b/>
        </w:rPr>
        <w:t>Galatians 6:1</w:t>
      </w:r>
    </w:p>
    <w:p>
      <w:pPr>
        <w:spacing w:after="80"/>
        <w:ind w:left="432"/>
      </w:pPr>
      <w:r>
        <w:rPr>
          <w:b/>
        </w:rPr>
        <w:t>[1]</w:t>
      </w:r>
      <w:r>
        <w:rPr>
          <w:b w:val="0"/>
          <w:i w:val="0"/>
        </w:rPr>
        <w:t>Brethren, if a man be overtaken in a fault, ye which are spiritual, restore such an one in the spirit of meekness; considering thyself, lest thou also be tempted.</w:t>
      </w:r>
    </w:p>
    <w:p>
      <w:pPr>
        <w:spacing w:after="200"/>
        <w:jc w:val="both"/>
      </w:pPr>
      <w:r>
        <w:rPr>
          <w:b w:val="0"/>
          <w:i w:val="0"/>
        </w:rPr>
        <w:t>Not just that, they're overtaken by sin — believers can be rebellious and they will not obey the word.</w:t>
      </w:r>
    </w:p>
    <w:p>
      <w:pPr>
        <w:spacing w:before="160" w:after="40"/>
      </w:pPr>
      <w:r>
        <w:rPr>
          <w:b/>
        </w:rPr>
        <w:t>2 Thessalonians 3:10,14</w:t>
      </w:r>
    </w:p>
    <w:p>
      <w:pPr>
        <w:spacing w:after="80"/>
        <w:ind w:left="432"/>
      </w:pPr>
      <w:r>
        <w:rPr>
          <w:b/>
        </w:rPr>
        <w:t>[10]</w:t>
      </w:r>
      <w:r>
        <w:rPr>
          <w:b w:val="0"/>
          <w:i w:val="0"/>
        </w:rPr>
        <w:t>For even when we were with you, this we commanded you, that if any would not work, neither should he eat.</w:t>
      </w:r>
    </w:p>
    <w:p>
      <w:pPr>
        <w:spacing w:after="80"/>
        <w:ind w:left="432"/>
      </w:pPr>
      <w:r>
        <w:rPr>
          <w:b/>
        </w:rPr>
        <w:t>[14]</w:t>
      </w:r>
      <w:r>
        <w:rPr>
          <w:b w:val="0"/>
          <w:i w:val="0"/>
        </w:rPr>
        <w:t>And if any man obey not our word by this epistle, note that man, and have no company with him, that he may be ashamed.</w:t>
      </w:r>
    </w:p>
    <w:p>
      <w:pPr>
        <w:spacing w:after="200"/>
        <w:jc w:val="both"/>
      </w:pPr>
      <w:r>
        <w:rPr>
          <w:b w:val="0"/>
          <w:i w:val="0"/>
        </w:rPr>
        <w:t>There are believers who are tossed to and fro by every wind of doctrine.</w:t>
      </w:r>
    </w:p>
    <w:p>
      <w:pPr>
        <w:spacing w:before="160" w:after="40"/>
      </w:pPr>
      <w:r>
        <w:rPr>
          <w:b/>
        </w:rPr>
        <w:t>Ephesians 4:14</w:t>
      </w:r>
    </w:p>
    <w:p>
      <w:pPr>
        <w:spacing w:after="80"/>
        <w:ind w:left="432"/>
      </w:pPr>
      <w:r>
        <w:rPr>
          <w:b/>
        </w:rPr>
        <w:t>[14]</w:t>
      </w:r>
      <w:r>
        <w:rPr>
          <w:b w:val="0"/>
          <w:i w:val="0"/>
        </w:rPr>
        <w:t>That we henceforth be no more children, tossed to and fro, and carried about with every wind of doctrine, by the sleight of men, and cunning craftiness, whereby they lie in wait to deceive;</w:t>
      </w:r>
    </w:p>
    <w:p>
      <w:pPr>
        <w:spacing w:after="200"/>
        <w:jc w:val="both"/>
      </w:pPr>
      <w:r>
        <w:rPr>
          <w:b w:val="0"/>
          <w:i w:val="0"/>
        </w:rPr>
        <w:t>There are believers who are babes in Christ.</w:t>
      </w:r>
    </w:p>
    <w:p>
      <w:pPr>
        <w:spacing w:before="160" w:after="40"/>
      </w:pPr>
      <w:r>
        <w:rPr>
          <w:b/>
        </w:rPr>
        <w:t>1 Corinthians 3:1</w:t>
      </w:r>
    </w:p>
    <w:p>
      <w:pPr>
        <w:spacing w:after="80"/>
        <w:ind w:left="432"/>
      </w:pPr>
      <w:r>
        <w:rPr>
          <w:b/>
        </w:rPr>
        <w:t>[1]</w:t>
      </w:r>
      <w:r>
        <w:rPr>
          <w:b w:val="0"/>
          <w:i w:val="0"/>
        </w:rPr>
        <w:t>And I, brethren, could not speak unto you as unto spiritual, but as unto carnal, even as unto babes in Christ.</w:t>
      </w:r>
    </w:p>
    <w:p>
      <w:pPr>
        <w:spacing w:after="200"/>
        <w:jc w:val="both"/>
      </w:pPr>
      <w:r>
        <w:rPr>
          <w:b w:val="0"/>
          <w:i w:val="0"/>
        </w:rPr>
        <w:t>They are walking like unbelievers. They are believers.</w:t>
      </w:r>
    </w:p>
    <w:p>
      <w:pPr>
        <w:spacing w:before="160" w:after="40"/>
      </w:pPr>
      <w:r>
        <w:rPr>
          <w:b/>
        </w:rPr>
        <w:t>1 Corinthians 3:3-4</w:t>
      </w:r>
    </w:p>
    <w:p>
      <w:pPr>
        <w:spacing w:after="80"/>
        <w:ind w:left="432"/>
      </w:pPr>
      <w:r>
        <w:rPr>
          <w:b/>
        </w:rPr>
        <w:t>[3]</w:t>
      </w:r>
      <w:r>
        <w:rPr>
          <w:b w:val="0"/>
          <w:i w:val="0"/>
        </w:rPr>
        <w:t>For ye are yet carnal: for whereas there is among you envying, and strife, and divisions, are ye not carnal, and walk as men?</w:t>
      </w:r>
    </w:p>
    <w:p>
      <w:pPr>
        <w:spacing w:after="80"/>
        <w:ind w:left="432"/>
      </w:pPr>
      <w:r>
        <w:rPr>
          <w:b/>
        </w:rPr>
        <w:t>[4]</w:t>
      </w:r>
      <w:r>
        <w:rPr>
          <w:b w:val="0"/>
          <w:i w:val="0"/>
        </w:rPr>
        <w:t>For while one saith, I am of Paul; and another, I am of Apollos; are ye not carnal?</w:t>
      </w:r>
    </w:p>
    <w:p>
      <w:pPr>
        <w:spacing w:before="160" w:after="40"/>
      </w:pPr>
      <w:r>
        <w:rPr>
          <w:b/>
        </w:rPr>
        <w:t>1 Corinthians 15:33</w:t>
      </w:r>
    </w:p>
    <w:p>
      <w:pPr>
        <w:spacing w:after="80"/>
        <w:ind w:left="432"/>
      </w:pPr>
      <w:r>
        <w:rPr>
          <w:b/>
        </w:rPr>
        <w:t>[33]</w:t>
      </w:r>
      <w:r>
        <w:rPr>
          <w:b w:val="0"/>
          <w:i w:val="0"/>
        </w:rPr>
        <w:t>Be not deceived: evil communications corrupt good manners.</w:t>
      </w:r>
    </w:p>
    <w:p>
      <w:pPr>
        <w:spacing w:after="200"/>
        <w:jc w:val="both"/>
      </w:pPr>
      <w:r>
        <w:rPr>
          <w:b w:val="0"/>
          <w:i w:val="0"/>
        </w:rPr>
        <w:t>They are believers whose communication has been corrupted, their mode of behavior has been corrupted, but they are believers in Christ. There are believers who are foolish — foolish means thoughtless, they can't think. There are believers who are bewitched.</w:t>
      </w:r>
    </w:p>
    <w:p>
      <w:pPr>
        <w:spacing w:before="160" w:after="40"/>
      </w:pPr>
      <w:r>
        <w:rPr>
          <w:b/>
        </w:rPr>
        <w:t>Galatians 3:1</w:t>
      </w:r>
    </w:p>
    <w:p>
      <w:pPr>
        <w:spacing w:after="80"/>
        <w:ind w:left="432"/>
      </w:pPr>
      <w:r>
        <w:rPr>
          <w:b/>
        </w:rPr>
        <w:t>[1]</w:t>
      </w:r>
      <w:r>
        <w:rPr>
          <w:b w:val="0"/>
          <w:i w:val="0"/>
        </w:rPr>
        <w:t>O foolish Galatians, who hath bewitched you, that ye should not obey the truth, before whose eyes Jesus Christ hath been evidently set forth, crucified among you?</w:t>
      </w:r>
    </w:p>
    <w:p>
      <w:pPr>
        <w:spacing w:after="200"/>
        <w:jc w:val="both"/>
      </w:pPr>
      <w:r>
        <w:rPr>
          <w:b w:val="0"/>
          <w:i w:val="0"/>
        </w:rPr>
        <w:t>Believers like that — and those things do not undo salvation. Believers can stray, they can refuse to do the will of God. That's why the instructions are there — stay in the will of God. Believers can be perilous. Believers may choose not to preach the gospel. Some believers can love money — the love of money, the root of all evil. Some believers can be stingy. Some believers can live worried. But God holds on to them in spite of all the unfaithfulness, living outside his will and purpose. He's the one holding on to them. Don't forget that.</w:t>
      </w:r>
    </w:p>
    <w:p>
      <w:pPr>
        <w:spacing w:after="200"/>
        <w:jc w:val="both"/>
      </w:pPr>
      <w:r>
        <w:rPr>
          <w:b w:val="0"/>
          <w:i w:val="0"/>
        </w:rPr>
        <w:t>So let's see some examples of what can happen to believers when they stray. Stray means when they stray from his grace, from the Spirit, from faith.</w:t>
      </w:r>
    </w:p>
    <w:p>
      <w:pPr>
        <w:spacing w:before="160" w:after="40"/>
      </w:pPr>
      <w:r>
        <w:rPr>
          <w:b/>
        </w:rPr>
        <w:t>1 Timothy 1:19-20</w:t>
      </w:r>
    </w:p>
    <w:p>
      <w:pPr>
        <w:spacing w:after="80"/>
        <w:ind w:left="432"/>
      </w:pPr>
      <w:r>
        <w:rPr>
          <w:b/>
        </w:rPr>
        <w:t>[19]</w:t>
      </w:r>
      <w:r>
        <w:rPr>
          <w:b w:val="0"/>
          <w:i w:val="0"/>
        </w:rPr>
        <w:t>Holding faith, and a good conscience; which some having put away concerning faith have made shipwreck:</w:t>
      </w:r>
    </w:p>
    <w:p>
      <w:pPr>
        <w:spacing w:after="80"/>
        <w:ind w:left="432"/>
      </w:pPr>
      <w:r>
        <w:rPr>
          <w:b/>
        </w:rPr>
        <w:t>[20]</w:t>
      </w:r>
      <w:r>
        <w:rPr>
          <w:b w:val="0"/>
          <w:i w:val="0"/>
        </w:rPr>
        <w:t>Of whom is Hymenaeus and Alexander; whom I have delivered unto Satan, that they may learn not to blaspheme.</w:t>
      </w:r>
    </w:p>
    <w:p>
      <w:pPr>
        <w:spacing w:after="200"/>
        <w:jc w:val="both"/>
      </w:pPr>
      <w:r>
        <w:rPr>
          <w:b w:val="0"/>
          <w:i w:val="0"/>
        </w:rPr>
        <w:t>The believers who have a shipwreck of their faith are not unsaved, and that affects their consciences. Paul says you must keep a good conscience. Some believers don't have a good conscience, but they're born again — strayed away from the truth of the word of God, strayed away from doctrine, the truth of God's word. That's a large chunk of Christians today. We are saved by grace through faith — they were saved by the blood, but they are strayed from that, and some believe very funny teachings and very funny doctrines.</w:t>
      </w:r>
    </w:p>
    <w:p>
      <w:pPr>
        <w:spacing w:after="200"/>
        <w:jc w:val="both"/>
      </w:pPr>
      <w:r>
        <w:rPr>
          <w:b w:val="0"/>
          <w:i/>
        </w:rPr>
        <w:t>I was watching a preacher say this interestingly, and he said that to get the blessings of God, as I put it, he says before God does anything from heaven, something must leave from the earth, so we better sow up to go up. And that's a false doctrine. False. But he's a Christian.</w:t>
      </w:r>
    </w:p>
    <w:p>
      <w:pPr>
        <w:spacing w:after="200"/>
        <w:jc w:val="both"/>
      </w:pPr>
      <w:r>
        <w:rPr>
          <w:b w:val="0"/>
          <w:i w:val="0"/>
        </w:rPr>
        <w:t>Believers that believe that — they made a shipwreck of their faith. God cautions a shipwreck of your faith. But they're Christians. Paul says, besides, he will excommunicate them because he has authority over those folks — but they will learn not to blaspheme anymore. Excommunicate means I won't allow them to preach anymore. I make it plain in the departments and the fellowships that everybody will know that they're teaching wrong doctrine.</w:t>
      </w:r>
    </w:p>
    <w:p>
      <w:pPr>
        <w:spacing w:after="200"/>
        <w:jc w:val="both"/>
      </w:pPr>
      <w:r>
        <w:rPr>
          <w:b w:val="0"/>
          <w:i w:val="0"/>
        </w:rPr>
        <w:t>Believers can be shipwrecked in their faith. Two, believers can fall from grace. Fall from grace means to fall. Many of us have had that account many times in our lives, where we trusted in Jesus for our salvation, we believe that he died for our sins, and so on and so forth. But along the line you slipped into yourself — you're still keeping your salvation, you're still Christian, but attention has shifted from what Jesus has done to what you are doing, from what Jesus is doing to what you can do.</w:t>
      </w:r>
    </w:p>
    <w:p>
      <w:pPr>
        <w:spacing w:before="160" w:after="40"/>
      </w:pPr>
      <w:r>
        <w:rPr>
          <w:b/>
        </w:rPr>
        <w:t>Galatians 5:2-4</w:t>
      </w:r>
    </w:p>
    <w:p>
      <w:pPr>
        <w:spacing w:after="80"/>
        <w:ind w:left="432"/>
      </w:pPr>
      <w:r>
        <w:rPr>
          <w:b/>
        </w:rPr>
        <w:t>[2]</w:t>
      </w:r>
      <w:r>
        <w:rPr>
          <w:b w:val="0"/>
          <w:i w:val="0"/>
        </w:rPr>
        <w:t>Behold, I Paul say unto you, that if ye be circumcised, Christ shall profit you nothing.</w:t>
      </w:r>
    </w:p>
    <w:p>
      <w:pPr>
        <w:spacing w:after="80"/>
        <w:ind w:left="432"/>
      </w:pPr>
      <w:r>
        <w:rPr>
          <w:b/>
        </w:rPr>
        <w:t>[3]</w:t>
      </w:r>
      <w:r>
        <w:rPr>
          <w:b w:val="0"/>
          <w:i w:val="0"/>
        </w:rPr>
        <w:t>For I testify again to every man that is circumcised, that he is a debtor to do the whole law.</w:t>
      </w:r>
    </w:p>
    <w:p>
      <w:pPr>
        <w:spacing w:after="80"/>
        <w:ind w:left="432"/>
      </w:pPr>
      <w:r>
        <w:rPr>
          <w:b/>
        </w:rPr>
        <w:t>[4]</w:t>
      </w:r>
      <w:r>
        <w:rPr>
          <w:b w:val="0"/>
          <w:i w:val="0"/>
        </w:rPr>
        <w:t>Christ is become of no effect unto you, whosoever of you are justified by the law; ye are fallen from grace.</w:t>
      </w:r>
    </w:p>
    <w:p>
      <w:pPr>
        <w:spacing w:before="160" w:after="40"/>
      </w:pPr>
      <w:r>
        <w:rPr>
          <w:b/>
        </w:rPr>
        <w:t>Galatians 2:21</w:t>
      </w:r>
    </w:p>
    <w:p>
      <w:pPr>
        <w:spacing w:after="80"/>
        <w:ind w:left="432"/>
      </w:pPr>
      <w:r>
        <w:rPr>
          <w:b/>
        </w:rPr>
        <w:t>[21]</w:t>
      </w:r>
      <w:r>
        <w:rPr>
          <w:b w:val="0"/>
          <w:i w:val="0"/>
        </w:rPr>
        <w:t>I do not frustrate the grace of God: for if righteousness come by the law, then Christ is dead in vain.</w:t>
      </w:r>
    </w:p>
    <w:p>
      <w:pPr>
        <w:spacing w:after="200"/>
        <w:jc w:val="both"/>
      </w:pPr>
      <w:r>
        <w:rPr>
          <w:b w:val="0"/>
          <w:i w:val="0"/>
        </w:rPr>
        <w:t>So believers are folks saved by grace, but in their conduct they're relying on their works. They're exposed to wrong teachings and false doctrines — external obligations to become holy, this kind of stuff, will make you fall from grace. You are holy by what you dress, how you dress, what you put on. You are holy by what you eat and stuff like that, and that could be prevalent to the body of Christ. Those believers are falling from grace, but they're Christians, born again, they have the Holy Spirit, just falling from this.</w:t>
      </w:r>
    </w:p>
    <w:p>
      <w:pPr>
        <w:spacing w:after="200"/>
        <w:jc w:val="both"/>
      </w:pPr>
      <w:r>
        <w:rPr>
          <w:b w:val="0"/>
          <w:i w:val="0"/>
        </w:rPr>
        <w:t>When believers fall like that, what else — they also lose their liberty in Christ.</w:t>
      </w:r>
    </w:p>
    <w:p>
      <w:pPr>
        <w:spacing w:before="160" w:after="40"/>
      </w:pPr>
      <w:r>
        <w:rPr>
          <w:b/>
        </w:rPr>
        <w:t>Galatians 5:1</w:t>
      </w:r>
    </w:p>
    <w:p>
      <w:pPr>
        <w:spacing w:after="80"/>
        <w:ind w:left="432"/>
      </w:pPr>
      <w:r>
        <w:rPr>
          <w:b/>
        </w:rPr>
        <w:t>[1]</w:t>
      </w:r>
      <w:r>
        <w:rPr>
          <w:b w:val="0"/>
          <w:i w:val="0"/>
        </w:rPr>
        <w:t>Stand fast therefore in the liberty wherewith Christ hath made us free, and be not entangled again with the yoke of bondage.</w:t>
      </w:r>
    </w:p>
    <w:p>
      <w:pPr>
        <w:spacing w:after="200"/>
        <w:jc w:val="both"/>
      </w:pPr>
      <w:r>
        <w:rPr>
          <w:b w:val="0"/>
          <w:i w:val="0"/>
        </w:rPr>
        <w:t>The believers today who have lost their liberty in Christ are entangled in the yoke of bondage. Sometimes they cannot even pray except they ask forgiveness of sins — they lost their liberty to God because someone has rolled out a prayer book and it says six steps to prayer. Number one, it says, give God praise, because without praise you cannot enter. Number two, confess your sins — without that you cannot stay. Number three, acknowledge his will — without that, he won't hear you. Number four, say what you want. Number five, thank him for what you have. But the truth is that's an absolute nonsense, because there's no step to anything in the Bible. All those five steps, six steps, they are dragging you back — five ways to know God, sixty-six steps to righteousness, forty-four keys to an open door, six ways for open heaven, ninety-nine ways to have a — to marry, a hundred and sixty-five ways to know your future husband. Six steps to receiving blessings, forty-nine keys to uncommon favor. You call something favor, you still need to go and get a key for it — there is no favor.</w:t>
      </w:r>
    </w:p>
    <w:p>
      <w:pPr>
        <w:spacing w:after="200"/>
        <w:jc w:val="both"/>
      </w:pPr>
      <w:r>
        <w:rPr>
          <w:b w:val="0"/>
          <w:i w:val="0"/>
        </w:rPr>
        <w:t>There's not a preacher who sells blessings on television. TBN, Singapore, fifty-dollar blessing, one dollar per blessing. Why is it not naira? God is an Americanized God, he doesn't spend naira, he spends dollars. But it is shekels — we should spend money in Israel, we'll pick coins in Israel. The man is just being dishonest. The dishonest preacher just wants to make money from the saints of God. So blessed are those who listen to the word of God and flee for their dear lives. Woe to those who are entangled in that yoke of bondage — they listen and they pay money. That means you are resorting to works, you have strayed from the truth.</w:t>
      </w:r>
    </w:p>
    <w:p>
      <w:pPr>
        <w:spacing w:after="200"/>
        <w:jc w:val="both"/>
      </w:pPr>
      <w:r>
        <w:rPr>
          <w:b w:val="0"/>
          <w:i/>
        </w:rPr>
        <w:t>I remember one pastor also said the members should write their sins on sheets of paper, give it to him, that he's going to pray over it. If he's going to tell you the truth, he will ask for his own forgiveness before he prays for you — tempted at all points as you are, yet with sin.</w:t>
      </w:r>
    </w:p>
    <w:p>
      <w:pPr>
        <w:spacing w:after="200"/>
        <w:jc w:val="both"/>
      </w:pPr>
      <w:r>
        <w:rPr>
          <w:b w:val="0"/>
          <w:i w:val="0"/>
        </w:rPr>
        <w:t>There is straying like that. Believers lose their liberty, and will tell you things like "the Lord is saying." In fact, I think there was a convention where they said if you don't know that convention you will not make heaven.</w:t>
      </w:r>
    </w:p>
    <w:p>
      <w:pPr>
        <w:spacing w:after="200"/>
        <w:jc w:val="both"/>
      </w:pPr>
      <w:r>
        <w:rPr>
          <w:b w:val="0"/>
          <w:i/>
        </w:rPr>
        <w:t>People want to have a communion service — by the way, we should have one soon, satisfy all the curiosity seekers, we just use different things, meat pie, donut and chando, have a nice time. But you have to pay to eat that communion. And they say if you eat the bread without sin, with sin in your life, you'll die. If you drink the cup, you're gonna die. I've never seen anybody who died because of the communion. We announce the death of a certain fellow brother — he died by stupidly taking our communion. That would be serious, the government's going to arrest you for food poisoning, because you have already acknowledged that what you cooked killed him. So they arouse people with stuff like that. I saw this, brother — you can't be there. Then I won church, after the venerable Reverend Presbyter had harassed everyone with numerous scriptures from Moses, said as much as he could say, and nobody in the church raised their hands to eat the communion. But then one guy who's not a Christian raised his hand, said don't eat it, he ate it. He lived to be 87 or so, as strong. Why should I? The guy who baked the bread tasted it, he didn't die. God made the wine — tasted it, didn't die. So what made you die? The prayer of the pastor — he prayed over it, and it became poison.</w:t>
      </w:r>
    </w:p>
    <w:p>
      <w:pPr>
        <w:spacing w:after="200"/>
        <w:jc w:val="both"/>
      </w:pPr>
      <w:r>
        <w:rPr>
          <w:b w:val="0"/>
          <w:i w:val="0"/>
        </w:rPr>
        <w:t>Didn't you believe it because you strayed from Jesus, straight to yourself, straight to works?</w:t>
      </w:r>
    </w:p>
    <w:p>
      <w:pPr>
        <w:spacing w:before="160" w:after="40"/>
      </w:pPr>
      <w:r>
        <w:rPr>
          <w:b/>
        </w:rPr>
        <w:t>Colossians 2:20</w:t>
      </w:r>
    </w:p>
    <w:p>
      <w:pPr>
        <w:spacing w:after="80"/>
        <w:ind w:left="432"/>
      </w:pPr>
      <w:r>
        <w:rPr>
          <w:b/>
        </w:rPr>
        <w:t>[20]</w:t>
      </w:r>
      <w:r>
        <w:rPr>
          <w:b w:val="0"/>
          <w:i w:val="0"/>
        </w:rPr>
        <w:t>Wherefore if ye be dead with Christ from the rudiments of the world, why, as though living in the world, are ye subject to ordinances,</w:t>
      </w:r>
    </w:p>
    <w:p>
      <w:pPr>
        <w:spacing w:after="200"/>
        <w:jc w:val="both"/>
      </w:pPr>
      <w:r>
        <w:rPr>
          <w:b w:val="0"/>
          <w:i w:val="0"/>
        </w:rPr>
        <w:t>Why, as living in the world, are you subject to ordinances — touch not, taste not, handle not, which all are to perish with the using, after the commandments and doctrines of men. It happens to believers who stray to self.</w:t>
      </w:r>
    </w:p>
    <w:p>
      <w:pPr>
        <w:spacing w:after="200"/>
        <w:jc w:val="both"/>
      </w:pPr>
      <w:r>
        <w:rPr>
          <w:b w:val="0"/>
          <w:i w:val="0"/>
        </w:rPr>
        <w:t>What else — believers can be bewitched. When you're bewitched, you're keeping to rules to keep your salvation, you're keeping to rules.</w:t>
      </w:r>
    </w:p>
    <w:p>
      <w:pPr>
        <w:spacing w:before="160" w:after="40"/>
      </w:pPr>
      <w:r>
        <w:rPr>
          <w:b/>
        </w:rPr>
        <w:t>Colossians 2:8</w:t>
      </w:r>
    </w:p>
    <w:p>
      <w:pPr>
        <w:spacing w:after="80"/>
        <w:ind w:left="432"/>
      </w:pPr>
      <w:r>
        <w:rPr>
          <w:b/>
        </w:rPr>
        <w:t>[8]</w:t>
      </w:r>
      <w:r>
        <w:rPr>
          <w:b w:val="0"/>
          <w:i w:val="0"/>
        </w:rPr>
        <w:t>Beware lest any man spoil you through philosophy and vain deceit, after the tradition of men, after the rudiments of the world, and not after Christ.</w:t>
      </w:r>
    </w:p>
    <w:p>
      <w:pPr>
        <w:spacing w:after="200"/>
        <w:jc w:val="both"/>
      </w:pPr>
      <w:r>
        <w:rPr>
          <w:b w:val="0"/>
          <w:i w:val="0"/>
        </w:rPr>
        <w:t>I like a version — J.B. Phillips calls it "high-sounding nonsense." We used to call it HSN in those days when we were radical preachers — that's nonsense, just say rubbish, absolute nonsense. Holy water — even Kenya is no better, guys only lie. So when believers stray from Christ, whatever happens to them, they are bewitched, they now start following rules — and then they need their first love. In Revelation chapter two we hear about the first love.</w:t>
      </w:r>
    </w:p>
    <w:p>
      <w:pPr>
        <w:spacing w:after="200"/>
        <w:jc w:val="both"/>
      </w:pPr>
      <w:r>
        <w:rPr>
          <w:b w:val="0"/>
          <w:i w:val="0"/>
        </w:rPr>
        <w:t xml:space="preserve">Let me explain what first love is, before you also stray from that. Because you have left your first love — the word first love is the word </w:t>
      </w:r>
      <w:r>
        <w:rPr>
          <w:b w:val="0"/>
          <w:i/>
        </w:rPr>
        <w:t>protos agape</w:t>
      </w:r>
      <w:r>
        <w:rPr>
          <w:b w:val="0"/>
          <w:i w:val="0"/>
        </w:rPr>
        <w:t xml:space="preserve">. </w:t>
      </w:r>
      <w:r>
        <w:rPr>
          <w:b w:val="0"/>
          <w:i/>
        </w:rPr>
        <w:t>Protos agape</w:t>
      </w:r>
      <w:r>
        <w:rPr>
          <w:b w:val="0"/>
          <w:i w:val="0"/>
        </w:rPr>
        <w:t xml:space="preserve"> means your primary love. Now, whenever you read the Book of Revelation, let me give you a simple key here. Book of Revelation — for those of you who like all the beasts and the trees, I don't know why you need the very clear things in the epistles and stick to the one that is not clear. The one that's very clear — since you have eternal life, believe that and say, I will taste of the tree of life, put your mouth there now.</w:t>
      </w:r>
    </w:p>
    <w:p>
      <w:pPr>
        <w:spacing w:after="200"/>
        <w:jc w:val="both"/>
      </w:pPr>
      <w:r>
        <w:rPr>
          <w:b w:val="0"/>
          <w:i/>
        </w:rPr>
        <w:t>A brother told me he had bad dreams, and I discovered he used to sleep opening himself and binding in the Book of Revelation. So that's it — you always see strange things. I just want to see Jesus.</w:t>
      </w:r>
    </w:p>
    <w:p>
      <w:pPr>
        <w:spacing w:after="200"/>
        <w:jc w:val="both"/>
      </w:pPr>
      <w:r>
        <w:rPr>
          <w:b w:val="0"/>
          <w:i w:val="0"/>
        </w:rPr>
        <w:t xml:space="preserve">So the first love means </w:t>
      </w:r>
      <w:r>
        <w:rPr>
          <w:b w:val="0"/>
          <w:i/>
        </w:rPr>
        <w:t>protos agape</w:t>
      </w:r>
      <w:r>
        <w:rPr>
          <w:b w:val="0"/>
          <w:i w:val="0"/>
        </w:rPr>
        <w:t xml:space="preserve">, primary love, that is the love that you are living on. Something like when you say first — something that you are built upon. It's not your first evangelism or your first prayer life, that's not what he's talking about. Your agape, </w:t>
      </w:r>
      <w:r>
        <w:rPr>
          <w:b w:val="0"/>
          <w:i/>
        </w:rPr>
        <w:t>agape</w:t>
      </w:r>
      <w:r>
        <w:rPr>
          <w:b w:val="0"/>
          <w:i w:val="0"/>
        </w:rPr>
        <w:t>. And John is the best person to tell us what he meant.</w:t>
      </w:r>
    </w:p>
    <w:p>
      <w:pPr>
        <w:spacing w:before="160" w:after="40"/>
      </w:pPr>
      <w:r>
        <w:rPr>
          <w:b/>
        </w:rPr>
        <w:t>1 John 4:7-8</w:t>
      </w:r>
    </w:p>
    <w:p>
      <w:pPr>
        <w:spacing w:after="80"/>
        <w:ind w:left="432"/>
      </w:pPr>
      <w:r>
        <w:rPr>
          <w:b/>
        </w:rPr>
        <w:t>[7]</w:t>
      </w:r>
      <w:r>
        <w:rPr>
          <w:b w:val="0"/>
          <w:i w:val="0"/>
        </w:rPr>
        <w:t>Beloved, let us love one another: for love is of God; and every one that loveth is born of God, and knoweth God.</w:t>
      </w:r>
    </w:p>
    <w:p>
      <w:pPr>
        <w:spacing w:after="80"/>
        <w:ind w:left="432"/>
      </w:pPr>
      <w:r>
        <w:rPr>
          <w:b/>
        </w:rPr>
        <w:t>[8]</w:t>
      </w:r>
      <w:r>
        <w:rPr>
          <w:b w:val="0"/>
          <w:i w:val="0"/>
        </w:rPr>
        <w:t>He that loveth not knoweth not God; for God is love.</w:t>
      </w:r>
    </w:p>
    <w:p>
      <w:pPr>
        <w:spacing w:before="160" w:after="40"/>
      </w:pPr>
      <w:r>
        <w:rPr>
          <w:b/>
        </w:rPr>
        <w:t>1 John 4:19</w:t>
      </w:r>
    </w:p>
    <w:p>
      <w:pPr>
        <w:spacing w:after="80"/>
        <w:ind w:left="432"/>
      </w:pPr>
      <w:r>
        <w:rPr>
          <w:b/>
        </w:rPr>
        <w:t>[19]</w:t>
      </w:r>
      <w:r>
        <w:rPr>
          <w:b w:val="0"/>
          <w:i w:val="0"/>
        </w:rPr>
        <w:t>We love him, because he first loved us.</w:t>
      </w:r>
    </w:p>
    <w:p>
      <w:pPr>
        <w:spacing w:after="200"/>
        <w:jc w:val="both"/>
      </w:pPr>
      <w:r>
        <w:rPr>
          <w:b w:val="0"/>
          <w:i w:val="0"/>
        </w:rPr>
        <w:t xml:space="preserve">So you know your first love now is </w:t>
      </w:r>
      <w:r>
        <w:rPr>
          <w:b w:val="0"/>
          <w:i/>
        </w:rPr>
        <w:t>protos agape</w:t>
      </w:r>
      <w:r>
        <w:rPr>
          <w:b w:val="0"/>
          <w:i w:val="0"/>
        </w:rPr>
        <w:t xml:space="preserve"> — we love because he first loved us. The word "him" is not in the original Greek, so remove the word him and let's read together: we love because he first loved us. So what is our first love? The love of God given to us through Jesus. So the church — I told you the church was an institution, not the individuals. The individuals are those who have overcome. Who is he that overcometh? John tells us.</w:t>
      </w:r>
    </w:p>
    <w:p>
      <w:pPr>
        <w:spacing w:before="160" w:after="40"/>
      </w:pPr>
      <w:r>
        <w:rPr>
          <w:b/>
        </w:rPr>
        <w:t>1 John 5:1,4-5</w:t>
      </w:r>
    </w:p>
    <w:p>
      <w:pPr>
        <w:spacing w:after="80"/>
        <w:ind w:left="432"/>
      </w:pPr>
      <w:r>
        <w:rPr>
          <w:b/>
        </w:rPr>
        <w:t>[1]</w:t>
      </w:r>
      <w:r>
        <w:rPr>
          <w:b w:val="0"/>
          <w:i w:val="0"/>
        </w:rPr>
        <w:t>Whosoever believeth that Jesus is the Christ is born of God: and every one that loveth him that begat loveth him also that is begotten of him.</w:t>
      </w:r>
    </w:p>
    <w:p>
      <w:pPr>
        <w:spacing w:after="80"/>
        <w:ind w:left="432"/>
      </w:pPr>
      <w:r>
        <w:rPr>
          <w:b/>
        </w:rPr>
        <w:t>[4]</w:t>
      </w:r>
      <w:r>
        <w:rPr>
          <w:b w:val="0"/>
          <w:i w:val="0"/>
        </w:rPr>
        <w:t>For whatsoever is born of God overcometh the world: and this is the victory that overcometh the world, even our faith.</w:t>
      </w:r>
    </w:p>
    <w:p>
      <w:pPr>
        <w:spacing w:after="80"/>
        <w:ind w:left="432"/>
      </w:pPr>
      <w:r>
        <w:rPr>
          <w:b/>
        </w:rPr>
        <w:t>[5]</w:t>
      </w:r>
      <w:r>
        <w:rPr>
          <w:b w:val="0"/>
          <w:i w:val="0"/>
        </w:rPr>
        <w:t>Who is he that overcometh the world, but he that believeth that Jesus is the Son of God?</w:t>
      </w:r>
    </w:p>
    <w:p>
      <w:pPr>
        <w:spacing w:after="200"/>
        <w:jc w:val="both"/>
      </w:pPr>
      <w:r>
        <w:rPr>
          <w:b w:val="0"/>
          <w:i w:val="0"/>
        </w:rPr>
        <w:t>He that believes that Jesus is the Christ is born of God, he has overcome. So in those churches, he speaks to the church as an institution because the church has trained — unbelievers were there, or unbelievers who have believed doctrines of devils and all that. But the believers in there are those who have overcome, because they believe.</w:t>
      </w:r>
    </w:p>
    <w:p>
      <w:pPr>
        <w:spacing w:before="160" w:after="40"/>
      </w:pPr>
      <w:r>
        <w:rPr>
          <w:b/>
        </w:rPr>
        <w:t>Revelation 3:5</w:t>
      </w:r>
    </w:p>
    <w:p>
      <w:pPr>
        <w:spacing w:after="80"/>
        <w:ind w:left="432"/>
      </w:pPr>
      <w:r>
        <w:rPr>
          <w:b/>
        </w:rPr>
        <w:t>[5]</w:t>
      </w:r>
      <w:r>
        <w:rPr>
          <w:b w:val="0"/>
          <w:i w:val="0"/>
        </w:rPr>
        <w:t>He that overcometh, the same shall be clothed in white raiment; and I will not blot out his name out of the book of life, but I will confess his name before my Father, and before his angels.</w:t>
      </w:r>
    </w:p>
    <w:p>
      <w:pPr>
        <w:spacing w:after="200"/>
        <w:jc w:val="both"/>
      </w:pPr>
      <w:r>
        <w:rPr>
          <w:b w:val="0"/>
          <w:i w:val="0"/>
        </w:rPr>
        <w:t>I will not take out their names out of the Book of Life, and I confess their name before the Father — I'm the intercessor.</w:t>
      </w:r>
    </w:p>
    <w:p>
      <w:pPr>
        <w:spacing w:after="200"/>
        <w:jc w:val="both"/>
      </w:pPr>
      <w:r>
        <w:rPr>
          <w:b w:val="0"/>
          <w:i w:val="0"/>
        </w:rPr>
        <w:t xml:space="preserve">So what's the first love? God's love for us. That is your first love. So if you have left your first love, that means you have moved from God's love to works. When believers are bewitched like that, they begin to resort to — their love for God is now what they call salvation. Your love for God is not salvation — it's God's love for you that is salvation. That's your </w:t>
      </w:r>
      <w:r>
        <w:rPr>
          <w:b w:val="0"/>
          <w:i/>
        </w:rPr>
        <w:t>protos agape</w:t>
      </w:r>
      <w:r>
        <w:rPr>
          <w:b w:val="0"/>
          <w:i w:val="0"/>
        </w:rPr>
        <w:t>, that's what you have built upon, that's what your whole life is dependent upon — upon what Jesus has done for you, not on what you're doing for Jesus. Some folks are so carried away with doing something for Jesus, that's why when they don't do it properly, their minds become — they feel God can never — someone told me that. I said God can never say get out of this place. Why? He's just a proud fellow, he's not humble — because if you are humble, you should thank God for Jesus, because that's where salvation is. Salvation is in the person of Jesus. So believers can stray, but that doesn't mean they are not saved. We all have little rules we keep in our lives.</w:t>
      </w:r>
    </w:p>
    <w:p>
      <w:pPr>
        <w:spacing w:after="200"/>
        <w:jc w:val="both"/>
      </w:pPr>
      <w:r>
        <w:rPr>
          <w:b w:val="0"/>
          <w:i w:val="0"/>
        </w:rPr>
        <w:t>Also, believers' minds can be corrupted.</w:t>
      </w:r>
    </w:p>
    <w:p>
      <w:pPr>
        <w:spacing w:before="160" w:after="40"/>
      </w:pPr>
      <w:r>
        <w:rPr>
          <w:b/>
        </w:rPr>
        <w:t>2 Corinthians 11:3-4</w:t>
      </w:r>
    </w:p>
    <w:p>
      <w:pPr>
        <w:spacing w:after="80"/>
        <w:ind w:left="432"/>
      </w:pPr>
      <w:r>
        <w:rPr>
          <w:b/>
        </w:rPr>
        <w:t>[3]</w:t>
      </w:r>
      <w:r>
        <w:rPr>
          <w:b w:val="0"/>
          <w:i w:val="0"/>
        </w:rPr>
        <w:t>But I fear, lest by any means, as the serpent beguiled Eve through his subtilty, so your minds should be corrupted from the simplicity that is in Christ.</w:t>
      </w:r>
    </w:p>
    <w:p>
      <w:pPr>
        <w:spacing w:after="80"/>
        <w:ind w:left="432"/>
      </w:pPr>
      <w:r>
        <w:rPr>
          <w:b/>
        </w:rPr>
        <w:t>[4]</w:t>
      </w:r>
      <w:r>
        <w:rPr>
          <w:b w:val="0"/>
          <w:i w:val="0"/>
        </w:rPr>
        <w:t>For if he that cometh preacheth another Jesus, whom we have not preached, or if ye receive another spirit, which ye have not received, or another gospel, which ye have not accepted, ye might well bear with him.</w:t>
      </w:r>
    </w:p>
    <w:p>
      <w:pPr>
        <w:spacing w:after="200"/>
        <w:jc w:val="both"/>
      </w:pPr>
      <w:r>
        <w:rPr>
          <w:b w:val="0"/>
          <w:i w:val="0"/>
        </w:rPr>
        <w:t>Your mind should be corrupted from the simplicity that is in Christ — I've heard the word simplicity, we say Christ is simple, don't always interpret it like English words. It was one-mindedness, like a devotion, something that is whole, like one — it's talking about your focus, your focus that is in Christ. That is when someone takes your focus away from Christ — we're supposed to look unto Jesus only, not Jesus plus. So when you are looking at Jesus plus, that means you have been corrupted from that simplicity that is in Christ. Simplicity means focus, a singular focus in Christ. He's talking about another gospel, another Jesus — many people actually had another Jesus preached on them, or another spirit, that's another spirit. Your mind is being corrupted. If the simple sends his spirit to you, that means you are an unbeliever. Imagine my son coming to me and saying, daddy, I wish I had your DNA — well, give me your spirit, that's God's DNA. That means you're not a child of God, you're a child of the devil. It's only children of Satan that ask for the spirit of God — they won't even ask, because they don't know him, because they can't see him. But believers that know him, and they can't see him too.</w:t>
      </w:r>
    </w:p>
    <w:p>
      <w:pPr>
        <w:spacing w:after="200"/>
        <w:jc w:val="both"/>
      </w:pPr>
      <w:r>
        <w:rPr>
          <w:b w:val="0"/>
          <w:i/>
        </w:rPr>
        <w:t>There was a book years ago about something — "Good morning, Holy Spirit." How can you say good morning to God, did he sleep before? I prayed about it, I said years ago, I don't tell — I was preaching, said, learn to say good morning, Holy Spirit, he likes to be welcomed. So I organized a meeting like this, I said, and the whole — what are we about to do, we want to welcome the Holy Spirit, let's just welcome the Holy Spirit. What were we doing, were we worshiping idols before he came here? And the man already said he wanted to eat, and the Holy Spirit said, don't go, stay with me.</w:t>
      </w:r>
    </w:p>
    <w:p>
      <w:pPr>
        <w:spacing w:after="200"/>
        <w:jc w:val="both"/>
      </w:pPr>
      <w:r>
        <w:rPr>
          <w:b w:val="0"/>
          <w:i w:val="0"/>
        </w:rPr>
        <w:t>That is not the Spirit of Christ. He probably had an encounter with idols in his hometown, but that's not the Spirit of Christ.</w:t>
      </w:r>
    </w:p>
    <w:p>
      <w:pPr>
        <w:spacing w:after="200"/>
        <w:jc w:val="both"/>
      </w:pPr>
      <w:r>
        <w:rPr>
          <w:b w:val="0"/>
          <w:i/>
        </w:rPr>
        <w:t>Another man told us about the Holy Spirit — asked him to prepare another jug of tea. Serious case. The Holy Spirit finished his own job before the man — the hungry spirit.</w:t>
      </w:r>
    </w:p>
    <w:p>
      <w:pPr>
        <w:spacing w:after="200"/>
        <w:jc w:val="both"/>
      </w:pPr>
      <w:r>
        <w:rPr>
          <w:b w:val="0"/>
          <w:i w:val="0"/>
        </w:rPr>
        <w:t>Such false teachings, they corrupt your mind. So we begin to prepare a jug, you wait endlessly, and if anybody takes your tea, you are fellowshipping with demons.</w:t>
      </w:r>
    </w:p>
    <w:p>
      <w:pPr>
        <w:spacing w:after="200"/>
        <w:jc w:val="both"/>
      </w:pPr>
      <w:r>
        <w:rPr>
          <w:b w:val="0"/>
          <w:i/>
        </w:rPr>
        <w:t>A sister told us years ago, I don't dress without the Holy Spirit, the Holy Spirit dresses up for me. She looked very ugly.</w:t>
      </w:r>
    </w:p>
    <w:p>
      <w:pPr>
        <w:spacing w:after="200"/>
        <w:jc w:val="both"/>
      </w:pPr>
      <w:r>
        <w:rPr>
          <w:b w:val="0"/>
          <w:i w:val="0"/>
        </w:rPr>
        <w:t>So don't let your mind be corrupted. The Jesus that would blow the trumpet himself is not the Jesus of the Bible. The Jesus who is angry at the church is not the Jesus of the Bible. The Jesus who would destroy America because of gay and homosexuality is not the Jesus of the Bible. By the way, if God would destroy America because of gay, it would wipe Nigeria out for corruption — nonsense. Someone said there should be a law against gays — you want to Christianize the nation and use the Bible as the Constitution, that's nonsense. Salvation is free will. You choose to be saved, you choose not to be saved. Don't impose your faith on anybody, let people believe and receive, don't let them be regulated to receive — that's not the Bible. Allow people to be gays, it's time to preach the gospel to them. There are those who are born again and remain gay — we minister to them. There are some people who are also born again, wealthy, liars — we minister to them. That means they're saved, but they're being sanctified. If the Lord — if a brother is born again and he's still gay, we minister to him. You simply minister to him. You teach the Jesus of the Bible. Wherever you get another Jesus, whether it's a saints community, church, or center or campus, expressroad or elsewhere, don't believe it. Jesus of the Bible is the Jesus of the Bible, and he hasn't asked anybody's visions to confirm him — he wants his word to confirm itself.</w:t>
      </w:r>
    </w:p>
    <w:p>
      <w:pPr>
        <w:spacing w:after="200"/>
        <w:jc w:val="both"/>
      </w:pPr>
      <w:r>
        <w:rPr>
          <w:b w:val="0"/>
          <w:i w:val="0"/>
        </w:rPr>
        <w:t>What else — you become ungodly when you stray from Christ.</w:t>
      </w:r>
    </w:p>
    <w:p>
      <w:pPr>
        <w:spacing w:after="200"/>
        <w:jc w:val="both"/>
      </w:pPr>
      <w:r>
        <w:rPr>
          <w:b w:val="0"/>
          <w:i w:val="0"/>
        </w:rPr>
        <w:t>If you're a serious Bible student — the New Testament, particularly the epistles of the apostles, is stronger against false teachings than conduct. You read all the apostles, they were strong about false teachings, not focused on people's conduct, because falsehood can lead people astray, can lead unbelievers to hell.</w:t>
      </w:r>
    </w:p>
    <w:p>
      <w:pPr>
        <w:spacing w:before="160" w:after="40"/>
      </w:pPr>
      <w:r>
        <w:rPr>
          <w:b/>
        </w:rPr>
        <w:t>2 Timothy 2:16-19</w:t>
      </w:r>
    </w:p>
    <w:p>
      <w:pPr>
        <w:spacing w:after="80"/>
        <w:ind w:left="432"/>
      </w:pPr>
      <w:r>
        <w:rPr>
          <w:b/>
        </w:rPr>
        <w:t>[16]</w:t>
      </w:r>
      <w:r>
        <w:rPr>
          <w:b w:val="0"/>
          <w:i w:val="0"/>
        </w:rPr>
        <w:t>But shun profane and vain babblings: for they will increase unto more ungodliness.</w:t>
      </w:r>
    </w:p>
    <w:p>
      <w:pPr>
        <w:spacing w:after="80"/>
        <w:ind w:left="432"/>
      </w:pPr>
      <w:r>
        <w:rPr>
          <w:b/>
        </w:rPr>
        <w:t>[17]</w:t>
      </w:r>
      <w:r>
        <w:rPr>
          <w:b w:val="0"/>
          <w:i w:val="0"/>
        </w:rPr>
        <w:t>And their word will eat as doth a canker: of whom is Hymenaeus and Philetus;</w:t>
      </w:r>
    </w:p>
    <w:p>
      <w:pPr>
        <w:spacing w:after="80"/>
        <w:ind w:left="432"/>
      </w:pPr>
      <w:r>
        <w:rPr>
          <w:b/>
        </w:rPr>
        <w:t>[18]</w:t>
      </w:r>
      <w:r>
        <w:rPr>
          <w:b w:val="0"/>
          <w:i w:val="0"/>
        </w:rPr>
        <w:t>Who concerning the truth have erred, saying that the resurrection is past already; and overthrow the faith of some.</w:t>
      </w:r>
    </w:p>
    <w:p>
      <w:pPr>
        <w:spacing w:after="80"/>
        <w:ind w:left="432"/>
      </w:pPr>
      <w:r>
        <w:rPr>
          <w:b/>
        </w:rPr>
        <w:t>[19]</w:t>
      </w:r>
      <w:r>
        <w:rPr>
          <w:b w:val="0"/>
          <w:i w:val="0"/>
        </w:rPr>
        <w:t>Nevertheless the foundation of God standeth sure, having this seal, The Lord knoweth them that are his. And, Let every one that nameth the name of Christ depart from iniquity.</w:t>
      </w:r>
    </w:p>
    <w:p>
      <w:pPr>
        <w:spacing w:after="200"/>
        <w:jc w:val="both"/>
      </w:pPr>
      <w:r>
        <w:rPr>
          <w:b w:val="0"/>
          <w:i w:val="0"/>
        </w:rPr>
        <w:t>That's the Rapture — some teach that the resurrection is already passed. What is he saying — depart from iniquity, and the iniquity there is false teaching, with increase of ungodliness, undue activity with false teachers.</w:t>
      </w:r>
    </w:p>
    <w:p>
      <w:pPr>
        <w:spacing w:after="200"/>
        <w:jc w:val="both"/>
      </w:pPr>
      <w:r>
        <w:rPr>
          <w:b w:val="0"/>
          <w:i/>
        </w:rPr>
        <w:t>That guy had a blog, and I told him I prayed for him before. He came up with some stupid props recently, and then I got hold of him, we chatted. He said he will get back to me, that we will have a long talk. He said, do you have Skype? I said, I don't have. He said, so that we can talk. I said, no, I will not go on Skype to talk to you — I've said all I will say, and I said it in two sentences. I said, you're only looking for limelight and you won't get it. That was my response to all the false teaching. On Facebook they say, I'll return tomorrow. I said, go on your world — it is my wall, my Lord gave me this wall free, I have a right to defend it. You go on your wall, I am saying Jesus is Lord, go on the wall and call him something else, but not on my wall. I'm not going to engage in any arguments with you.</w:t>
      </w:r>
    </w:p>
    <w:p>
      <w:pPr>
        <w:spacing w:after="200"/>
        <w:jc w:val="both"/>
      </w:pPr>
      <w:r>
        <w:rPr>
          <w:b w:val="0"/>
          <w:i w:val="0"/>
        </w:rPr>
        <w:t>You choose your argument, because it will increase ungodliness — avoid it. When you have discovered that you are engaging, moving from hall to hall arguing, you are straying from the faith. Some of you go on delivery to go and meet people — why do you believe it? You are straying from the faith, you are not serving Jesus, you are serving yourself.</w:t>
      </w:r>
    </w:p>
    <w:p>
      <w:pPr>
        <w:spacing w:after="200"/>
        <w:jc w:val="both"/>
      </w:pPr>
      <w:r>
        <w:rPr>
          <w:b w:val="0"/>
          <w:i w:val="0"/>
        </w:rPr>
        <w:t>What else — sometimes when you stray from your faith, you discover that you are fearful of punishment. Whatever you feel something's going to go wrong is a proof that you are strayed from the faith.</w:t>
      </w:r>
    </w:p>
    <w:p>
      <w:pPr>
        <w:spacing w:before="160" w:after="40"/>
      </w:pPr>
      <w:r>
        <w:rPr>
          <w:b/>
        </w:rPr>
        <w:t>1 John 4:17-18</w:t>
      </w:r>
    </w:p>
    <w:p>
      <w:pPr>
        <w:spacing w:after="80"/>
        <w:ind w:left="432"/>
      </w:pPr>
      <w:r>
        <w:rPr>
          <w:b/>
        </w:rPr>
        <w:t>[17]</w:t>
      </w:r>
      <w:r>
        <w:rPr>
          <w:b w:val="0"/>
          <w:i w:val="0"/>
        </w:rPr>
        <w:t>Herein is our love made perfect, that we may have boldness in the day of judgment: because as he is, so are we in this world.</w:t>
      </w:r>
    </w:p>
    <w:p>
      <w:pPr>
        <w:spacing w:after="80"/>
        <w:ind w:left="432"/>
      </w:pPr>
      <w:r>
        <w:rPr>
          <w:b/>
        </w:rPr>
        <w:t>[18]</w:t>
      </w:r>
      <w:r>
        <w:rPr>
          <w:b w:val="0"/>
          <w:i w:val="0"/>
        </w:rPr>
        <w:t>There is no fear in love; but perfect love casteth out fear: because fear hath torment. He that feareth is not made perfect in love.</w:t>
      </w:r>
    </w:p>
    <w:p>
      <w:pPr>
        <w:spacing w:after="200"/>
        <w:jc w:val="both"/>
      </w:pPr>
      <w:r>
        <w:rPr>
          <w:b w:val="0"/>
          <w:i w:val="0"/>
        </w:rPr>
        <w:t>Always afraid something's going to go wrong. When a man is in the fear of torment and punishment, he's strayed from the faith.</w:t>
      </w:r>
    </w:p>
    <w:p>
      <w:pPr>
        <w:spacing w:after="200"/>
        <w:jc w:val="both"/>
      </w:pPr>
      <w:r>
        <w:rPr>
          <w:b w:val="0"/>
          <w:i w:val="0"/>
        </w:rPr>
        <w:t>What else — he says you live a life where you're ashamed of his coming.</w:t>
      </w:r>
    </w:p>
    <w:p>
      <w:pPr>
        <w:spacing w:before="160" w:after="40"/>
      </w:pPr>
      <w:r>
        <w:rPr>
          <w:b/>
        </w:rPr>
        <w:t>1 John 2:28</w:t>
      </w:r>
    </w:p>
    <w:p>
      <w:pPr>
        <w:spacing w:after="80"/>
        <w:ind w:left="432"/>
      </w:pPr>
      <w:r>
        <w:rPr>
          <w:b/>
        </w:rPr>
        <w:t>[28]</w:t>
      </w:r>
      <w:r>
        <w:rPr>
          <w:b w:val="0"/>
          <w:i w:val="0"/>
        </w:rPr>
        <w:t>And now, little children, abide in him; that, when he shall appear, we may have confidence, and not be ashamed before him at his coming.</w:t>
      </w:r>
    </w:p>
    <w:p>
      <w:pPr>
        <w:spacing w:after="200"/>
        <w:jc w:val="both"/>
      </w:pPr>
      <w:r>
        <w:rPr>
          <w:b w:val="0"/>
          <w:i w:val="0"/>
        </w:rPr>
        <w:t>Those talking about believers — you'll be ashamed at the coming of Jesus.</w:t>
      </w:r>
    </w:p>
    <w:p>
      <w:pPr>
        <w:spacing w:after="200"/>
        <w:jc w:val="both"/>
      </w:pPr>
      <w:r>
        <w:rPr>
          <w:b w:val="0"/>
          <w:i w:val="0"/>
        </w:rPr>
        <w:t>What else — they have a life of regret.</w:t>
      </w:r>
    </w:p>
    <w:p>
      <w:pPr>
        <w:spacing w:before="160" w:after="40"/>
      </w:pPr>
      <w:r>
        <w:rPr>
          <w:b/>
        </w:rPr>
        <w:t>1 Timothy 6:10</w:t>
      </w:r>
    </w:p>
    <w:p>
      <w:pPr>
        <w:spacing w:after="80"/>
        <w:ind w:left="432"/>
      </w:pPr>
      <w:r>
        <w:rPr>
          <w:b/>
        </w:rPr>
        <w:t>[10]</w:t>
      </w:r>
      <w:r>
        <w:rPr>
          <w:b w:val="0"/>
          <w:i w:val="0"/>
        </w:rPr>
        <w:t>For the love of money is the root of all evil: which while some coveted after, they have erred from the faith, and pierced themselves through with many sorrows.</w:t>
      </w:r>
    </w:p>
    <w:p>
      <w:pPr>
        <w:spacing w:after="200"/>
        <w:jc w:val="both"/>
      </w:pPr>
      <w:r>
        <w:rPr>
          <w:b w:val="0"/>
          <w:i w:val="0"/>
        </w:rPr>
        <w:t>The word sorrows there means regrets. Full of regret. You don't need that — follow Jesus, keep your focus on Jesus.</w:t>
      </w:r>
    </w:p>
    <w:p>
      <w:pPr>
        <w:spacing w:after="200"/>
        <w:jc w:val="both"/>
      </w:pPr>
      <w:r>
        <w:rPr>
          <w:b w:val="0"/>
          <w:i w:val="0"/>
        </w:rPr>
        <w:t>What else — you lose your reward.</w:t>
      </w:r>
    </w:p>
    <w:p>
      <w:pPr>
        <w:spacing w:before="160" w:after="40"/>
      </w:pPr>
      <w:r>
        <w:rPr>
          <w:b/>
        </w:rPr>
        <w:t>2 John 1:8</w:t>
      </w:r>
    </w:p>
    <w:p>
      <w:pPr>
        <w:spacing w:after="80"/>
        <w:ind w:left="432"/>
      </w:pPr>
      <w:r>
        <w:rPr>
          <w:b/>
        </w:rPr>
        <w:t>[8]</w:t>
      </w:r>
      <w:r>
        <w:rPr>
          <w:b w:val="0"/>
          <w:i w:val="0"/>
        </w:rPr>
        <w:t>Look to yourselves, that we lose not those things which we have wrought, but that we receive a full reward.</w:t>
      </w:r>
    </w:p>
    <w:p>
      <w:pPr>
        <w:spacing w:after="200"/>
        <w:jc w:val="both"/>
      </w:pPr>
      <w:r>
        <w:rPr>
          <w:b w:val="0"/>
          <w:i w:val="0"/>
        </w:rPr>
        <w:t>Christians will stray from the faith and lose their reward, because there's a reward for holding fast your confidence in Jesus, keeping your focus on Jesus.</w:t>
      </w:r>
    </w:p>
    <w:p>
      <w:pPr>
        <w:pStyle w:val="Heading1"/>
      </w:pPr>
      <w:r>
        <w:rPr>
          <w:b/>
          <w:i w:val="0"/>
        </w:rPr>
        <w:t>The Good Shepherd Never Loses His Sheep</w:t>
      </w:r>
    </w:p>
    <w:p>
      <w:pPr>
        <w:spacing w:after="200"/>
        <w:jc w:val="both"/>
      </w:pPr>
      <w:r>
        <w:rPr>
          <w:b w:val="0"/>
          <w:i w:val="0"/>
        </w:rPr>
        <w:t>Let's just start closing now. Concerning salvation, no one can stray from salvation, because God's the one who keeps salvation, the one who keeps the man he saved. Jesus gave us a parable in Luke 15, talking about a shepherd.</w:t>
      </w:r>
    </w:p>
    <w:p>
      <w:pPr>
        <w:spacing w:before="160" w:after="40"/>
      </w:pPr>
      <w:r>
        <w:rPr>
          <w:b/>
        </w:rPr>
        <w:t>Luke 15:4-6</w:t>
      </w:r>
    </w:p>
    <w:p>
      <w:pPr>
        <w:spacing w:after="80"/>
        <w:ind w:left="432"/>
      </w:pPr>
      <w:r>
        <w:rPr>
          <w:b/>
        </w:rPr>
        <w:t>[4]</w:t>
      </w:r>
      <w:r>
        <w:rPr>
          <w:b w:val="0"/>
          <w:i w:val="0"/>
        </w:rPr>
        <w:t>What man of you, having an hundred sheep, if he lose one of them, doth not leave the ninety and nine in the wilderness, and go after that which is lost, until he find it?</w:t>
      </w:r>
    </w:p>
    <w:p>
      <w:pPr>
        <w:spacing w:after="80"/>
        <w:ind w:left="432"/>
      </w:pPr>
      <w:r>
        <w:rPr>
          <w:b/>
        </w:rPr>
        <w:t>[5]</w:t>
      </w:r>
      <w:r>
        <w:rPr>
          <w:b w:val="0"/>
          <w:i w:val="0"/>
        </w:rPr>
        <w:t>And when he hath found it, he layeth it on his shoulders, rejoicing.</w:t>
      </w:r>
    </w:p>
    <w:p>
      <w:pPr>
        <w:spacing w:after="80"/>
        <w:ind w:left="432"/>
      </w:pPr>
      <w:r>
        <w:rPr>
          <w:b/>
        </w:rPr>
        <w:t>[6]</w:t>
      </w:r>
      <w:r>
        <w:rPr>
          <w:b w:val="0"/>
          <w:i w:val="0"/>
        </w:rPr>
        <w:t>And when he cometh home, he calleth together his friends and neighbours, saying unto them, Rejoice with me; for I have found my sheep which was lost.</w:t>
      </w:r>
    </w:p>
    <w:p>
      <w:pPr>
        <w:spacing w:after="200"/>
        <w:jc w:val="both"/>
      </w:pPr>
      <w:r>
        <w:rPr>
          <w:b w:val="0"/>
          <w:i w:val="0"/>
        </w:rPr>
        <w:t>One of the sheep goes his own way — for whatever reason it goes his way — and that shepherd will go after that one, will bring it back into the sheepfold, showing you an effective, faithful, able shepherd. Jesus is now called the great shepherd — the word great, Hebrews 13:20, has to do with authority.</w:t>
      </w:r>
    </w:p>
    <w:p>
      <w:pPr>
        <w:spacing w:before="160" w:after="40"/>
      </w:pPr>
      <w:r>
        <w:rPr>
          <w:b/>
        </w:rPr>
        <w:t>Hebrews 13:20</w:t>
      </w:r>
    </w:p>
    <w:p>
      <w:pPr>
        <w:spacing w:after="80"/>
        <w:ind w:left="432"/>
      </w:pPr>
      <w:r>
        <w:rPr>
          <w:b/>
        </w:rPr>
        <w:t>[20]</w:t>
      </w:r>
      <w:r>
        <w:rPr>
          <w:b w:val="0"/>
          <w:i w:val="0"/>
        </w:rPr>
        <w:t>Now the God of peace, that brought again from the dead our Lord Jesus, that great shepherd of the sheep, through the blood of the everlasting covenant,</w:t>
      </w:r>
    </w:p>
    <w:p>
      <w:pPr>
        <w:spacing w:after="200"/>
        <w:jc w:val="both"/>
      </w:pPr>
      <w:r>
        <w:rPr>
          <w:b w:val="0"/>
          <w:i w:val="0"/>
        </w:rPr>
        <w:t>It's a great shepherd of the sheep, so we are his sheep, we are his responsibility. He will never, ever lose any of his sheep. Say I'm a sheep in a sheepfold — he will never lose a sheep. So relax, God's hold is on you. He cannot lose you. You can lose sight of him in your daily work, in your prayer life, in your service, and then you lose your reward — but he can never lose you. He is the one who has his hold on you. He is able to keep you from falling away. We can never fall away. He said, I'll never leave you nor forsake you — it's only God who can leave, and he has said he's not gonna leave. He said, I'm gonna stay.</w:t>
      </w:r>
    </w:p>
    <w:p>
      <w:pPr>
        <w:spacing w:before="160" w:after="40"/>
      </w:pPr>
      <w:r>
        <w:rPr>
          <w:b/>
        </w:rPr>
        <w:t>Matthew 28:20</w:t>
      </w:r>
    </w:p>
    <w:p>
      <w:pPr>
        <w:spacing w:after="80"/>
        <w:ind w:left="432"/>
      </w:pPr>
      <w:r>
        <w:rPr>
          <w:b/>
        </w:rPr>
        <w:t>[20]</w:t>
      </w:r>
      <w:r>
        <w:rPr>
          <w:b w:val="0"/>
          <w:i w:val="0"/>
        </w:rPr>
        <w:t>Teaching them to observe all things whatsoever I have commanded you: and, lo, I am with you alway, even unto the end of the world. Amen.</w:t>
      </w:r>
    </w:p>
    <w:p>
      <w:pPr>
        <w:spacing w:before="160" w:after="40"/>
      </w:pPr>
      <w:r>
        <w:rPr>
          <w:b/>
        </w:rPr>
        <w:t>John 14:16-17</w:t>
      </w:r>
    </w:p>
    <w:p>
      <w:pPr>
        <w:spacing w:after="80"/>
        <w:ind w:left="432"/>
      </w:pPr>
      <w:r>
        <w:rPr>
          <w:b/>
        </w:rPr>
        <w:t>[16]</w:t>
      </w:r>
      <w:r>
        <w:rPr>
          <w:b w:val="0"/>
          <w:i w:val="0"/>
        </w:rPr>
        <w:t>And I will pray the Father, and he shall give you another Comforter, that he may abide with you for ever;</w:t>
      </w:r>
    </w:p>
    <w:p>
      <w:pPr>
        <w:spacing w:after="80"/>
        <w:ind w:left="432"/>
      </w:pPr>
      <w:r>
        <w:rPr>
          <w:b/>
        </w:rPr>
        <w:t>[17]</w:t>
      </w:r>
      <w:r>
        <w:rPr>
          <w:b w:val="0"/>
          <w:i w:val="0"/>
        </w:rPr>
        <w:t>Even the Spirit of truth; whom the world cannot receive, because it seeth him not, neither knoweth him: but ye know him; for he dwelleth with you, and shall be in you.</w:t>
      </w:r>
    </w:p>
    <w:p>
      <w:pPr>
        <w:spacing w:after="200"/>
        <w:jc w:val="both"/>
      </w:pPr>
      <w:r>
        <w:rPr>
          <w:b w:val="0"/>
          <w:i w:val="0"/>
        </w:rPr>
        <w:t>So we're born again. Born again simply means — now, these children, when you are someone's child, you have already created an eternal union with the person. Being born of God, being called God's children, is already an eternal relationship that has created an eternal relationship with God. You will always be his child. There's nothing called "he's no longer my child" — that's your DNA, it's got your spirit, it's got your life, it's got your nature. He's got a hold on every one of us — he'll never lose you, never leave you. He will perfect everything that he has done in you. He will keep you from falling. He will be with you to the end.</w:t>
      </w:r>
    </w:p>
    <w:p>
      <w:pPr>
        <w:spacing w:after="200"/>
        <w:jc w:val="both"/>
      </w:pPr>
      <w:r>
        <w:rPr>
          <w:b w:val="0"/>
          <w:i w:val="0"/>
        </w:rPr>
        <w:t>He says you will never perish.</w:t>
      </w:r>
    </w:p>
    <w:p>
      <w:pPr>
        <w:spacing w:after="200"/>
        <w:jc w:val="both"/>
      </w:pPr>
      <w:r>
        <w:rPr>
          <w:b w:val="0"/>
          <w:i w:val="0"/>
        </w:rPr>
        <w:t>Hebrews 6:18 has already said it's impossible for God to lie. He's not going to lose you. If he has said he would keep you, he would lose you. But he would lie if he had said he would lose you and won't lose you, if he has said he won't perish, you won't perish. If he has said he will keep you from falling, that's exactly what he will do. So always bet your salvation on his faithfulness, not on your faithfulness — on his promises, on his word, what he has said. I believe in Jesus, believe in the Gospel. Keep your focus on him. He will never leave you nor forsake you, never gonna abandon you, despite and despise — he will remain the great shepherd of the sheep, he will present you faultless, and will bless you before his everlasting kingdom.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