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3, Track 9: The Eternal Security of Salvation and the Book of Life</w:t>
      </w:r>
    </w:p>
    <w:p>
      <w:pPr>
        <w:spacing w:after="200"/>
        <w:jc w:val="both"/>
      </w:pPr>
      <w:r>
        <w:rPr>
          <w:b w:val="0"/>
          <w:i w:val="0"/>
        </w:rPr>
        <w:t>Second Timothy, chapter three, verse 15. It says,</w:t>
      </w:r>
    </w:p>
    <w:p>
      <w:pPr>
        <w:spacing w:before="160" w:after="40"/>
      </w:pPr>
      <w:r>
        <w:rPr>
          <w:b/>
        </w:rPr>
        <w:t>2 Timothy 3:15</w:t>
      </w:r>
    </w:p>
    <w:p>
      <w:pPr>
        <w:spacing w:after="80"/>
        <w:ind w:left="432"/>
      </w:pPr>
      <w:r>
        <w:rPr>
          <w:b/>
        </w:rPr>
        <w:t>[15]</w:t>
      </w:r>
      <w:r>
        <w:rPr>
          <w:b w:val="0"/>
          <w:i w:val="0"/>
        </w:rPr>
        <w:t>And that from a child thou hast known the holy scriptures, which are able to make thee wise unto salvation through faith which is in Christ Jesus.</w:t>
      </w:r>
    </w:p>
    <w:p>
      <w:pPr>
        <w:spacing w:after="200"/>
        <w:jc w:val="both"/>
      </w:pPr>
      <w:r>
        <w:rPr>
          <w:b w:val="0"/>
          <w:i w:val="0"/>
        </w:rPr>
        <w:t>Now, the concept of salvation is not a topic of the Bible. That is the message of the Bible. The Bible is the story of salvation. It unveils the mysteries, better still, the mystery of salvation to us. The revelation is right there as well. In second Peter, chapter three, verse 15, Peter talks about the Pauline Gospel, or what we call the Pauline revelation. And this is how he summarizes it: that the long suffering of our Lord is salvation. So let me say this quickly, that God's long suffering is salvation. I taught that in So Great Salvation One — God's long suffering is salvation. Long suffering means to bear with. So we've seen God's long suffering in the work of salvation. God's long suffering is seen in his plan, not just the plan, but the work — that is the effect, or effectual work, of salvation. He says here, even as our brother Paul, beloved brother Paul, also according to the wisdom given unto him, has written unto you. So Paul's letters were letters of salvation, letters explaining salvation. Paul's understanding explains salvation. It's a major subject in the Bible. We mustn't joke with it in any way.</w:t>
      </w:r>
    </w:p>
    <w:p>
      <w:pPr>
        <w:spacing w:after="200"/>
        <w:jc w:val="both"/>
      </w:pPr>
      <w:r>
        <w:rPr>
          <w:b w:val="0"/>
          <w:i w:val="0"/>
        </w:rPr>
        <w:t>Get back to 2 Timothy, chapter 3, and in verse 16 it says,</w:t>
      </w:r>
    </w:p>
    <w:p>
      <w:pPr>
        <w:spacing w:before="160" w:after="40"/>
      </w:pPr>
      <w:r>
        <w:rPr>
          <w:b/>
        </w:rPr>
        <w:t>2 Timothy 3:16-17</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80"/>
        <w:ind w:left="432"/>
      </w:pPr>
      <w:r>
        <w:rPr>
          <w:b/>
        </w:rPr>
        <w:t>[17]</w:t>
      </w:r>
      <w:r>
        <w:rPr>
          <w:b w:val="0"/>
          <w:i w:val="0"/>
        </w:rPr>
        <w:t>That the man of God may be perfect, throughly furnished unto all good works.</w:t>
      </w:r>
    </w:p>
    <w:p>
      <w:pPr>
        <w:spacing w:after="200"/>
        <w:jc w:val="both"/>
      </w:pPr>
      <w:r>
        <w:rPr>
          <w:b w:val="0"/>
          <w:i w:val="0"/>
        </w:rPr>
        <w:t>Now, Hebrews 2:1, where we have religiously gotten our text from for the past, I think, four years now on the subject of salvation. Hebrews 2:1. Therefore we ought to give the more energy to the things which are ahead, lest at any time we should let them sleep. Actually, that word is wrongly put. Grammatically it should be, lest we drift away — the word doesn't say drift, but you drift from the word. Talking about the law, Galatians 3:19, Acts 7:53.</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Now, so far in this phase, we've been able to lay the foundation of salvation. It is clear that salvation is the work of God. Salvation is not your work. So anytime you see something that you are doing to earn something, it's not talking about salvation. Salvation is what God does that man receives. Okay? So that should be clear in our minds.</w:t>
      </w:r>
    </w:p>
    <w:p>
      <w:pPr>
        <w:pStyle w:val="Heading1"/>
      </w:pPr>
      <w:r>
        <w:rPr>
          <w:b/>
          <w:i w:val="0"/>
        </w:rPr>
        <w:t>From the Known to the Unknown: A Rule of Interpretation</w:t>
      </w:r>
    </w:p>
    <w:p>
      <w:pPr>
        <w:spacing w:after="200"/>
        <w:jc w:val="both"/>
      </w:pPr>
      <w:r>
        <w:rPr>
          <w:b w:val="0"/>
          <w:i w:val="0"/>
        </w:rPr>
        <w:t>I told you also that Scriptures don't contradict themselves. What is contradictory most of the time is our understanding of certain passages of Scripture. And I said this to you as a rule of interpretation: whenever you have an unclear text in the Bible, you start from the known to the unknown. That is, some texts are so clear that you don't need any further interpretation — all you need is to know the meaning of the words set there. So those texts are clear enough. Now you get some texts that are not exactly clear grammatically to us, and, like I said, you will interpret the unknown with the known.</w:t>
      </w:r>
    </w:p>
    <w:p>
      <w:pPr>
        <w:spacing w:after="200"/>
        <w:jc w:val="both"/>
      </w:pPr>
      <w:r>
        <w:rPr>
          <w:b w:val="0"/>
          <w:i w:val="0"/>
        </w:rPr>
        <w:t>Now, on the subject of salvation, for instance, we ask the question, is salvation conditional? That was the question I asked on Sunday. Is it conditional? Is there a man's input into the eventual results of salvation? Does a man have a part to play such that the salvation can change and can be lost? Now, that question is not hard to understand or even answer, because prior to that period we have seen what salvation is. So having understood what salvation is, and what salvation is called, that question should be easily answered — except that in a few minds we have some texts of scripture that look as though they contradict the overwhelming evidence that is in the scripture.</w:t>
      </w:r>
    </w:p>
    <w:p>
      <w:pPr>
        <w:spacing w:after="200"/>
        <w:jc w:val="both"/>
      </w:pPr>
      <w:r>
        <w:rPr>
          <w:b w:val="0"/>
          <w:i w:val="0"/>
        </w:rPr>
        <w:t>Now, this is one of the most awful things I've ever heard: that there should be balance. You don't balance truth. If you try to balance truth, it's going to become a lie. You don't balance truth. Someone once said, well, man of God, salvation is eternal — that's what the fellow said — but can be lost under some conditions. I said, that's horrible, that it is not eternal. If something is not eternal, then it cannot be lost. But if it can be lost, that means it's not eternal. So you cannot balance grace and the law. I will prefer if someone just preaches the law. I'm safer hearing someone preach the law only, and I'm safer hearing someone preach grace only. But whenever someone begins to combine grace and the law, it's horrible. It creates the greatest challenge, because it will be mixing a lie and the truth. So we must understand there is no balance to the truth. Either salvation is once and for all, or salvation is not once and for all. Is it that salvation is eternal, or salvation is temporary? Nobody wants to say salvation is temporary, because that would look so very ridiculous, but then some want to say, well, it's not temporary, but there are still some conditions.</w:t>
      </w:r>
    </w:p>
    <w:p>
      <w:pPr>
        <w:spacing w:after="200"/>
        <w:jc w:val="both"/>
      </w:pPr>
      <w:r>
        <w:rPr>
          <w:b w:val="0"/>
          <w:i w:val="0"/>
        </w:rPr>
        <w:t>So based on that, we decided to go into some texts of the scriptures that appear to some people like it's contradicting other parts of the Scripture. We're not actually arguing on the eternity of salvation — that's not arguable, because it's clear in the Bible. Rather, what we're trying to do is to solve the seeming problems in people's minds that appear in some text of the Scripture. It is clear from what we read last week — we read almost 200 scriptures, maybe about 150 scriptures. We went into the history of salvation and so on. That was clear enough. But there are texts of the scriptures that demand maybe a little bit of interpretation so that people will get it. On Sunday we looked at Matthew 10:22 — he that endures to the end shall be saved — and you began to laugh because you saw what it meant. There are so many texts like that; if you read it without a mindset, you will laugh as well. And I said this, and I'll say it again towards the end: whenever you see the word reward, or things like reward, end, it can be referring to salvation. Salvation is not a reward. People that are saved do get rewards in the gospel, they get rewards in the kingdom, but that reward is not salvation. If that reward is salvation, then the glory doesn't go to God, because reward means you have been honored for something you have done.</w:t>
      </w:r>
    </w:p>
    <w:p>
      <w:pPr>
        <w:spacing w:before="160" w:after="40"/>
      </w:pPr>
      <w:r>
        <w:rPr>
          <w:b/>
        </w:rPr>
        <w:t>1 Corinthians 1:29,31</w:t>
      </w:r>
    </w:p>
    <w:p>
      <w:pPr>
        <w:spacing w:after="80"/>
        <w:ind w:left="432"/>
      </w:pPr>
      <w:r>
        <w:rPr>
          <w:b/>
        </w:rPr>
        <w:t>[29]</w:t>
      </w:r>
      <w:r>
        <w:rPr>
          <w:b w:val="0"/>
          <w:i w:val="0"/>
        </w:rPr>
        <w:t>That no flesh should glory in his presence.</w:t>
      </w:r>
    </w:p>
    <w:p>
      <w:pPr>
        <w:spacing w:after="80"/>
        <w:ind w:left="432"/>
      </w:pPr>
      <w:r>
        <w:rPr>
          <w:b/>
        </w:rPr>
        <w:t>[31]</w:t>
      </w:r>
      <w:r>
        <w:rPr>
          <w:b w:val="0"/>
          <w:i w:val="0"/>
        </w:rPr>
        <w:t>That, according as it is written, He that glorieth, let him glory in the Lord.</w:t>
      </w:r>
    </w:p>
    <w:p>
      <w:pPr>
        <w:spacing w:before="160" w:after="40"/>
      </w:pPr>
      <w:r>
        <w:rPr>
          <w:b/>
        </w:rPr>
        <w:t>Ephesians 2:8-9</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So there will be nothing you are going to talk about, because it is a sole task and responsibility of God. So having understood that, what we're just doing is interpreting text grammatically to line up with the clearly revealed Word of God. That's basic.</w:t>
      </w:r>
    </w:p>
    <w:p>
      <w:pPr>
        <w:pStyle w:val="Heading1"/>
      </w:pPr>
      <w:r>
        <w:rPr>
          <w:b/>
          <w:i w:val="0"/>
        </w:rPr>
        <w:t>The Lord's Supper and 1 Corinthians 11</w:t>
      </w:r>
    </w:p>
    <w:p>
      <w:pPr>
        <w:spacing w:after="200"/>
        <w:jc w:val="both"/>
      </w:pPr>
      <w:r>
        <w:rPr>
          <w:b w:val="0"/>
          <w:i w:val="0"/>
        </w:rPr>
        <w:t>Now, we looked at portions in the Book of Hebrews, and I just want to go over one of them, Hebrews 3. Like I said, any good student of the Bible first of all reads through the book of Hebrews. The first lesson is read through everything. When you read through the Book of Hebrews you'll understand what salvation is. You will have seen Hebrews 5 and 9, Hebrews 7:25, Hebrews 10, 12, 14, Hebrews 4:14. You'll have seen quite a number of texts about salvation, sanctification, perfection — Hebrews 11:40, Hebrews 12:2, Hebrews 13:20, Hebrews 13:5. You will have read so many overwhelming evidences of the salvation plan that is in the New Covenant.</w:t>
      </w:r>
    </w:p>
    <w:p>
      <w:pPr>
        <w:spacing w:after="200"/>
        <w:jc w:val="both"/>
      </w:pPr>
      <w:r>
        <w:rPr>
          <w:b w:val="0"/>
          <w:i w:val="0"/>
        </w:rPr>
        <w:t>I just have to run through this quickly, about what we refer to as the Lord's Supper. On Saturday I made a distinction for you between the Lord's Supper and the Passover. Now, there's a thought in the body of Christ, and it goes like this: you hear people talk about 1 Corinthians 11, and they say, for this cause some people are sick, some people are weak, sick, and even die. I say, what's the cause? And then a school says, well, if you have sin in your life, then you eat the bread and take the wine, and you will be sick and you will die. Now that's one of the most stupid things — sorry to say, my language will be strong, but it's actually stupid — because nobody has ever told us of anyone who died and said, oh, that guy died because he ate the communion and he had sin. I don't think anybody has ever raised his hand to say my uncle, my brother, my dad died because he had the communion wrongly. I've never seen that happen before. But it's just a theory, right, just like Darwin's theory.</w:t>
      </w:r>
    </w:p>
    <w:p>
      <w:pPr>
        <w:spacing w:after="200"/>
        <w:jc w:val="both"/>
      </w:pPr>
      <w:r>
        <w:rPr>
          <w:b w:val="0"/>
          <w:i w:val="0"/>
        </w:rPr>
        <w:t>So the other school says, well, if you eat the bread and wine without knowing that the bread is for your healing and the wine is for your forgiveness, that you will die or be sick. I think that's worse than the first. Under the Old Covenant, where the Passover was instituted, I don't think they had as much law as we are putting on in the New Covenant. I don't think we had as much law about eating besides — I mean, until Jesus said, this is my body, people were eating it. So Jesus now brought the death factor, which is interesting, because we know that the New Covenant does not minister death. So it cannot be the New Covenant that is ministering death to people by virtue of eating. And the interesting part is that Jesus said, do this — you must eat this as often as you eat it. So you actually wanted to eat the food of death? Those two interpretations sure have problems, because you are not reading the Bible contextually. If you understand the New Covenant doesn't minister death, it ministers life, it doesn't minister condemnation. You will never think that it will be the elements or the redemptive elements of those meals that is causing death. It cannot cause death, because Passover itself means that you will not die. I don't think they were ever told in the Old Covenant that when you see the body of Jesus and the blood of Jesus, you will die — that was another one of the qualifications.</w:t>
      </w:r>
    </w:p>
    <w:p>
      <w:pPr>
        <w:spacing w:after="200"/>
        <w:jc w:val="both"/>
      </w:pPr>
      <w:r>
        <w:rPr>
          <w:b w:val="0"/>
          <w:i w:val="0"/>
        </w:rPr>
        <w:t>So it's just a lack of understanding of the New Testament that will make us interpret it that way. We saw that on Saturday: it had nothing to do with the meals. The death and the weakness and the sickness had nothing to do with the meals at all. Rather, it was a concomitant effect of the conduct of the saints in the church, not the meals. The Apostle Paul just used the meals to show something that was going wrong in the church that was causing people to die and some to be weak, sick, weak. And he said, some die — that means it even gets as bad as death. So there was a conduct in the midst that was already aggravating such occurrences. It's good to always interpret scripture properly. The truth of the matter is, we are in the New Covenant, and you interpret a New Covenant scripture in the light of the New Covenant.</w:t>
      </w:r>
    </w:p>
    <w:p>
      <w:pPr>
        <w:pStyle w:val="Heading1"/>
      </w:pPr>
      <w:r>
        <w:rPr>
          <w:b/>
          <w:i w:val="0"/>
        </w:rPr>
        <w:t>Hebrews 3:14 and 4:14: What "the End" Really Means</w:t>
      </w:r>
    </w:p>
    <w:p>
      <w:pPr>
        <w:spacing w:after="200"/>
        <w:jc w:val="both"/>
      </w:pPr>
      <w:r>
        <w:rPr>
          <w:b w:val="0"/>
          <w:i w:val="0"/>
        </w:rPr>
        <w:t>So, having said that about text of the scripture, Hebrews 3 says in verse — I'm just going to read verse 14.</w:t>
      </w:r>
    </w:p>
    <w:p>
      <w:pPr>
        <w:spacing w:before="160" w:after="40"/>
      </w:pPr>
      <w:r>
        <w:rPr>
          <w:b/>
        </w:rPr>
        <w:t>Hebrews 3:14</w:t>
      </w:r>
    </w:p>
    <w:p>
      <w:pPr>
        <w:spacing w:after="80"/>
        <w:ind w:left="432"/>
      </w:pPr>
      <w:r>
        <w:rPr>
          <w:b/>
        </w:rPr>
        <w:t>[14]</w:t>
      </w:r>
      <w:r>
        <w:rPr>
          <w:b w:val="0"/>
          <w:i w:val="0"/>
        </w:rPr>
        <w:t>For we are made partakers of Christ, if we hold the beginning of our confidence stedfast unto the end.</w:t>
      </w:r>
    </w:p>
    <w:p>
      <w:pPr>
        <w:spacing w:after="200"/>
        <w:jc w:val="both"/>
      </w:pPr>
      <w:r>
        <w:rPr>
          <w:b w:val="0"/>
          <w:i w:val="0"/>
        </w:rPr>
        <w:t>So it looks like you will only partake of Jesus if you hold the beginning of your confidence steadfast unto the end. What is the end? Nobody is able to say within this text. That is why it is careless to assume that the end here is salvation, because it can't be — that's an assumption. So what would you do? You will read the pretext and the post text of this verse and discover that, one, wherever end is referring to, it is not salvation. Number two, anybody who is a believer will hold fast to the end.</w:t>
      </w:r>
    </w:p>
    <w:p>
      <w:pPr>
        <w:spacing w:before="160" w:after="40"/>
      </w:pPr>
      <w:r>
        <w:rPr>
          <w:b/>
        </w:rPr>
        <w:t>Hebrews 10:39</w:t>
      </w:r>
    </w:p>
    <w:p>
      <w:pPr>
        <w:spacing w:after="80"/>
        <w:ind w:left="432"/>
      </w:pPr>
      <w:r>
        <w:rPr>
          <w:b/>
        </w:rPr>
        <w:t>[39]</w:t>
      </w:r>
      <w:r>
        <w:rPr>
          <w:b w:val="0"/>
          <w:i w:val="0"/>
        </w:rPr>
        <w:t>But we are not of them who draw back unto perdition; but of them that believe to the saving of the soul.</w:t>
      </w:r>
    </w:p>
    <w:p>
      <w:pPr>
        <w:spacing w:after="200"/>
        <w:jc w:val="both"/>
      </w:pPr>
      <w:r>
        <w:rPr>
          <w:b w:val="0"/>
          <w:i w:val="0"/>
        </w:rPr>
        <w:t>Anybody who is a believer, even if there's an end to reach, will hold fast to the end. That's not difficult to interpret if you read the Scriptures contextually. Again, we read Hebrews 4, and we saw Hebrews 4, verse 2 and 3, which closes the chapter for us.</w:t>
      </w:r>
    </w:p>
    <w:p>
      <w:pPr>
        <w:spacing w:before="160" w:after="40"/>
      </w:pPr>
      <w:r>
        <w:rPr>
          <w:b/>
        </w:rPr>
        <w:t>Hebrews 4:2-3</w:t>
      </w:r>
    </w:p>
    <w:p>
      <w:pPr>
        <w:spacing w:after="80"/>
        <w:ind w:left="432"/>
      </w:pPr>
      <w:r>
        <w:rPr>
          <w:b/>
        </w:rPr>
        <w:t>[2]</w:t>
      </w:r>
      <w:r>
        <w:rPr>
          <w:b w:val="0"/>
          <w:i w:val="0"/>
        </w:rPr>
        <w:t>For unto us was the gospel preached, as well as unto them: but the word preached did not profit them, not being mixed with faith in them that heard it.</w:t>
      </w:r>
    </w:p>
    <w:p>
      <w:pPr>
        <w:spacing w:after="80"/>
        <w:ind w:left="432"/>
      </w:pPr>
      <w:r>
        <w:rPr>
          <w:b/>
        </w:rPr>
        <w:t>[3]</w:t>
      </w:r>
      <w:r>
        <w:rPr>
          <w:b w:val="0"/>
          <w:i w:val="0"/>
        </w:rPr>
        <w:t>For we which have believed do enter into rest, as he said, As I have sworn in my wrath, if they shall enter into my rest: although the works were finished from the foundation of the world.</w:t>
      </w:r>
    </w:p>
    <w:p>
      <w:pPr>
        <w:spacing w:after="200"/>
        <w:jc w:val="both"/>
      </w:pPr>
      <w:r>
        <w:rPr>
          <w:b w:val="0"/>
          <w:i w:val="0"/>
        </w:rPr>
        <w:t>So when you enter into rest, you cease from your works. So if a man has believed the gospel, he has entered into rest, he ceases from his own works. So verse 14 could not be talking to the believer in Christ, because obviously from the old covenant, Christ was spoken to them in that covenant, in times and shadows. So whatever end is referring to here is not referring to the believer, because he is implying in this text that he's talking about Kadesh-barnea — Numbers 12, 13, and 14. That's the location of this verse of Scripture.</w:t>
      </w:r>
    </w:p>
    <w:p>
      <w:pPr>
        <w:spacing w:after="200"/>
        <w:jc w:val="both"/>
      </w:pPr>
      <w:r>
        <w:rPr>
          <w:b w:val="0"/>
          <w:i w:val="0"/>
        </w:rPr>
        <w:t>And again, another error is to think that Israel is a type of the church. Banish it from your mind. Israel is not a type of the church at all. Israel foreshadowed the church by the old covenant, but Israel as a nation is not a type of the church. It's a wrong interpretation of Scripture.</w:t>
      </w:r>
    </w:p>
    <w:p>
      <w:pPr>
        <w:spacing w:after="200"/>
        <w:jc w:val="both"/>
      </w:pPr>
      <w:r>
        <w:rPr>
          <w:b w:val="0"/>
          <w:i w:val="0"/>
        </w:rPr>
        <w:t>So Hebrews chapter three, verse 14, read in context, talks about unbelief — that these folks did not enter because of unbelief. And I told you on Sunday that whilst he was writing to believers, Jewish believers, he had in mind the unconvinced Jews — those who had the ears of lust making up their decisions to believe that Jesus Christ is the Lord. So in writing and referring to them, he wasn't talking to Christians, because chapter four, verse 14 was talking — I'm just recapping what I said on Sunday. He says, seeing then that we have — what do we have? We have a high priest. Now, what's a high priest? A high priest is a mediator. So we already have a mediator — that is passed into the heavens, Jesus the Son of God. So we already have a mediator passed into the heavens; that sorts out Hebrews 3:14. Passed into the heavens is a statement for the finished work. Since the finished work is at the right hand of the Father, that means his work for us is finished. Let us hold fast our confession. The word confession is two things — it means we believe and we speak. That means we already believe, that's our faith. So we are not implied in verse 14. Salvation is not an end — take that out of your mind.</w:t>
      </w:r>
    </w:p>
    <w:p>
      <w:pPr>
        <w:spacing w:after="200"/>
        <w:jc w:val="both"/>
      </w:pPr>
      <w:r>
        <w:rPr>
          <w:b w:val="0"/>
          <w:i w:val="0"/>
        </w:rPr>
        <w:t>So we talked about confession and then the high priest, and by the time he talks to the believer, it lets us see we have a relationship — Jesus is our high priest. To the Jew it's a message that they should believe, but to the believer he is our high priest. He is a forerunner who has gone in behind the veil to appear for us, and he calls it the anchor of the soul. Anchor means it holds you firm. Just like in Matthew 7, Jesus gave the parable — he that hears these words and does them is like unto a man that builds his house upon the rock. Why don't we think he was talking about himself? Because the Epistles let us know there's no other foundation that can be laid than that which is already in Jesus Christ, first Corinthians 3:11. So we are already laid on that foundation. Ephesians 2:20 and 21 says he has built it upon the apostles and prophets, Jesus himself being the chief cornerstone. So Jesus is our cornerstone. So if he says that anyone built on that cannot be moved, he's talking about the believer. So always interpret scriptures with scripture.</w:t>
      </w:r>
    </w:p>
    <w:p>
      <w:pPr>
        <w:spacing w:after="200"/>
        <w:jc w:val="both"/>
      </w:pPr>
      <w:r>
        <w:rPr>
          <w:b w:val="0"/>
          <w:i w:val="0"/>
        </w:rPr>
        <w:t>So know that salvation does not end. Salvation is not a reward, it is the work of God. Nobody is rewarded for salvation. Nobody endures for salvation. Salvation is a gift, you receive it. Nobody is rewarded for it, nobody endures to it. If there's anybody who endured for salvation, it is Jesus.</w:t>
      </w:r>
    </w:p>
    <w:p>
      <w:pPr>
        <w:spacing w:before="160" w:after="40"/>
      </w:pPr>
      <w:r>
        <w:rPr>
          <w:b/>
        </w:rPr>
        <w:t>Hebrews 12:2</w:t>
      </w:r>
    </w:p>
    <w:p>
      <w:pPr>
        <w:spacing w:after="80"/>
        <w:ind w:left="432"/>
      </w:pPr>
      <w:r>
        <w:rPr>
          <w:b/>
        </w:rPr>
        <w:t>[2]</w:t>
      </w:r>
      <w:r>
        <w:rPr>
          <w:b w:val="0"/>
          <w:i w:val="0"/>
        </w:rPr>
        <w:t>Looking unto Jesus the author and finisher of our faith; who for the joy that was set before him endured the cross, despising the shame, and is set down at the right hand of the throne of God.</w:t>
      </w:r>
    </w:p>
    <w:p>
      <w:pPr>
        <w:spacing w:after="200"/>
        <w:jc w:val="both"/>
      </w:pPr>
      <w:r>
        <w:rPr>
          <w:b w:val="0"/>
          <w:i w:val="0"/>
        </w:rPr>
        <w:t>So it's only Jesus that endured for salvation. You don't endure. Now, is there endurance for people who are believers? Sure, but they don't endure to be saved, they endure because they are saved. Do you get that? So we endure persecution, we endure affliction because already now we endure persecution to be righteous.</w:t>
      </w:r>
    </w:p>
    <w:p>
      <w:pPr>
        <w:pStyle w:val="Heading1"/>
      </w:pPr>
      <w:r>
        <w:rPr>
          <w:b/>
          <w:i w:val="0"/>
        </w:rPr>
        <w:t>Hebrews 6: The "Impossible" Text</w:t>
      </w:r>
    </w:p>
    <w:p>
      <w:pPr>
        <w:spacing w:after="200"/>
        <w:jc w:val="both"/>
      </w:pPr>
      <w:r>
        <w:rPr>
          <w:b w:val="0"/>
          <w:i w:val="0"/>
        </w:rPr>
        <w:t>So having that understanding, we said there's an overwhelming evidence in the book of Hebrews about the eternity of salvation, that salvation is forever. Take note of these words — once and for all, forever. The word better, the word perfect, they all show you the once and for all eternal effect of salvation. Jesus was offered once, he died once, he perfected us once and forever. It's a perfect offering, it's a better sacrifice, and we have better promises that endure. A better sacrifice, a better covenant, upon better promises, and that's true.</w:t>
      </w:r>
    </w:p>
    <w:p>
      <w:pPr>
        <w:spacing w:after="200"/>
        <w:jc w:val="both"/>
      </w:pPr>
      <w:r>
        <w:rPr>
          <w:b w:val="0"/>
          <w:i w:val="0"/>
        </w:rPr>
        <w:t>So one thing I've discovered in the couple of years I've been teaching is that people cannot differentiate between salvation and discipleship, that is, growing up spiritually. Was it on Sunday that we looked at what can happen to Christians? Christians fall into sin, they can be overcome by sin, they can stray, they can fall from grace, they can be bewitched, they can fall for false teachers, they can be tossed to and fro by every wind of doctrine. Second Timothy 3:17 says that the man of God may be perfect — that's a very strange word, man of God, perfect — so he's not perfect? No, he wasn't perfect, that means the man of God also grows. So Christians can be carnal, they can walk in the flesh, but they are believers. And we said on Sunday that sins do not affect our relationship with God in Christ Jesus, because their sins and iniquities I will remember no more. So that's clear. Will sin affect our work and conduct? Of course. But not our salvation — our salvation is in Christ. There are two different things.</w:t>
      </w:r>
    </w:p>
    <w:p>
      <w:pPr>
        <w:spacing w:after="200"/>
        <w:jc w:val="both"/>
      </w:pPr>
      <w:r>
        <w:rPr>
          <w:b w:val="0"/>
          <w:i w:val="0"/>
        </w:rPr>
        <w:t>So, Hebrews chapter six. Hebrews 6:4 is another text that people argue, and we threw away a school that says the book of Hebrews teaches eternal salvation, so we don't have a doubt about that, but Hebrews 6:4 then gives us a text that demands for us to think. On Sunday we deconstructed it a bit, we can do that again today.</w:t>
      </w:r>
    </w:p>
    <w:p>
      <w:pPr>
        <w:spacing w:before="160" w:after="40"/>
      </w:pPr>
      <w:r>
        <w:rPr>
          <w:b/>
        </w:rPr>
        <w:t>Hebrews 6:4-9</w:t>
      </w:r>
    </w:p>
    <w:p>
      <w:pPr>
        <w:spacing w:after="80"/>
        <w:ind w:left="432"/>
      </w:pPr>
      <w:r>
        <w:rPr>
          <w:b/>
        </w:rPr>
        <w:t>[4]</w:t>
      </w:r>
      <w:r>
        <w:rPr>
          <w:b w:val="0"/>
          <w:i w:val="0"/>
        </w:rPr>
        <w:t>For it is impossible for those who were once enlightened, and have tasted of the heavenly gift, and were made partakers of the Holy Ghost,</w:t>
      </w:r>
    </w:p>
    <w:p>
      <w:pPr>
        <w:spacing w:after="80"/>
        <w:ind w:left="432"/>
      </w:pPr>
      <w:r>
        <w:rPr>
          <w:b/>
        </w:rPr>
        <w:t>[5]</w:t>
      </w:r>
      <w:r>
        <w:rPr>
          <w:b w:val="0"/>
          <w:i w:val="0"/>
        </w:rPr>
        <w:t>And have tasted the good word of God, and the powers of the world to come,</w:t>
      </w:r>
    </w:p>
    <w:p>
      <w:pPr>
        <w:spacing w:after="80"/>
        <w:ind w:left="432"/>
      </w:pPr>
      <w:r>
        <w:rPr>
          <w:b/>
        </w:rPr>
        <w:t>[6]</w:t>
      </w:r>
      <w:r>
        <w:rPr>
          <w:b w:val="0"/>
          <w:i w:val="0"/>
        </w:rPr>
        <w:t>If they shall fall away, to renew them again unto repentance; seeing they crucify to themselves the Son of God afresh, and put him to an open shame.</w:t>
      </w:r>
    </w:p>
    <w:p>
      <w:pPr>
        <w:spacing w:after="80"/>
        <w:ind w:left="432"/>
      </w:pPr>
      <w:r>
        <w:rPr>
          <w:b/>
        </w:rPr>
        <w:t>[7]</w:t>
      </w:r>
      <w:r>
        <w:rPr>
          <w:b w:val="0"/>
          <w:i w:val="0"/>
        </w:rPr>
        <w:t>For the earth which drinketh in the rain that cometh oft upon it, and bringeth forth herbs meet for them by whom it is dressed, receiveth blessing from God:</w:t>
      </w:r>
    </w:p>
    <w:p>
      <w:pPr>
        <w:spacing w:after="80"/>
        <w:ind w:left="432"/>
      </w:pPr>
      <w:r>
        <w:rPr>
          <w:b/>
        </w:rPr>
        <w:t>[8]</w:t>
      </w:r>
      <w:r>
        <w:rPr>
          <w:b w:val="0"/>
          <w:i w:val="0"/>
        </w:rPr>
        <w:t>But that which beareth thorns and briers is rejected, and is nigh unto cursing; whose end is to be burned.</w:t>
      </w:r>
    </w:p>
    <w:p>
      <w:pPr>
        <w:spacing w:after="80"/>
        <w:ind w:left="432"/>
      </w:pPr>
      <w:r>
        <w:rPr>
          <w:b/>
        </w:rPr>
        <w:t>[9]</w:t>
      </w:r>
      <w:r>
        <w:rPr>
          <w:b w:val="0"/>
          <w:i w:val="0"/>
        </w:rPr>
        <w:t>But, beloved, we are persuaded better things of you, and things that accompany salvation, though we thus speak.</w:t>
      </w:r>
    </w:p>
    <w:p>
      <w:pPr>
        <w:spacing w:after="200"/>
        <w:jc w:val="both"/>
      </w:pPr>
      <w:r>
        <w:rPr>
          <w:b w:val="0"/>
          <w:i w:val="0"/>
        </w:rPr>
        <w:t>Now, the problem we have, the issue, is the word impossible. So I asked on Sunday, let's look at two scenarios: impossible to fall away — well, that's a possibility, that it is impossible to fall away. Now, of course, we first said, is this talking about non-believers? This is too strong for a non-believer — he cannot have all this, he has tasted of the heavenly gift, the power, he used the good word of God, he is enlightened. No, this is a Christian, so that's sorted, because we looked at Hebrews 2 and Hebrews 10.</w:t>
      </w:r>
    </w:p>
    <w:p>
      <w:pPr>
        <w:spacing w:after="200"/>
        <w:jc w:val="both"/>
      </w:pPr>
      <w:r>
        <w:rPr>
          <w:b w:val="0"/>
          <w:i w:val="0"/>
        </w:rPr>
        <w:t>So we now said, okay, what is the impossible? Assuming the impossible is the guy falls away, in our minds it is now impossible to renew him again to repentance — that's the scenario. So what is that impossible referring to? Impossible for God to renew to repentance? Why? It can't be God — with God all things are possible. Okay, is it impossible for the man? Who makes it impossible, the man or God? It can't be God, God is love. So we assume that there is an assumption in every man who presumably falls away, that they will never come back. Isn't that subjective? Is it that the salvation is so great that means you fall away? That's how you say, oh, after you have tasted, so there has to be something that makes it impossible. So it cannot be the salvation that is making people to be received, and it's not God who blocks the way. So if it's not God, then what's he talking about?</w:t>
      </w:r>
    </w:p>
    <w:p>
      <w:pPr>
        <w:spacing w:after="200"/>
        <w:jc w:val="both"/>
      </w:pPr>
      <w:r>
        <w:rPr>
          <w:b w:val="0"/>
          <w:i w:val="0"/>
        </w:rPr>
        <w:t>There are two things that were impossible in that text, so let's look at the second impossible one, because the second one says, for — same day. So if you say same day, that means this same day explains the first impossible. So by the time we can locate the second impossible, we will now interpret the first impossible.</w:t>
      </w:r>
    </w:p>
    <w:p>
      <w:pPr>
        <w:spacing w:after="200"/>
        <w:jc w:val="both"/>
      </w:pPr>
      <w:r>
        <w:rPr>
          <w:b w:val="0"/>
          <w:i w:val="0"/>
        </w:rPr>
        <w:t>Let's see the second impossible. Sin — they crucified to themselves the Son of God afresh. What is that? Before you say impossible, how do you know it's not possible? You read the book of Hebrews once — Hebrews has told you once and for all. Hebrews 9, he had entered into the holy place.</w:t>
      </w:r>
    </w:p>
    <w:p>
      <w:pPr>
        <w:spacing w:before="160" w:after="40"/>
      </w:pPr>
      <w:r>
        <w:rPr>
          <w:b/>
        </w:rPr>
        <w:t>Hebrews 9:12</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200"/>
        <w:jc w:val="both"/>
      </w:pPr>
      <w:r>
        <w:rPr>
          <w:b w:val="0"/>
          <w:i w:val="0"/>
        </w:rPr>
        <w:t>Hebrews 9, again, he has suffered once.</w:t>
      </w:r>
    </w:p>
    <w:p>
      <w:pPr>
        <w:spacing w:before="160" w:after="40"/>
      </w:pPr>
      <w:r>
        <w:rPr>
          <w:b/>
        </w:rPr>
        <w:t>Hebrews 9:26</w:t>
      </w:r>
    </w:p>
    <w:p>
      <w:pPr>
        <w:spacing w:after="80"/>
        <w:ind w:left="432"/>
      </w:pPr>
      <w:r>
        <w:rPr>
          <w:b/>
        </w:rPr>
        <w:t>[26]</w:t>
      </w:r>
      <w:r>
        <w:rPr>
          <w:b w:val="0"/>
          <w:i w:val="0"/>
        </w:rPr>
        <w:t>For then must he often have suffered since the foundation of the world: but now once in the end of the world hath he appeared to put away sin by the sacrifice of himself.</w:t>
      </w:r>
    </w:p>
    <w:p>
      <w:pPr>
        <w:spacing w:after="200"/>
        <w:jc w:val="both"/>
      </w:pPr>
      <w:r>
        <w:rPr>
          <w:b w:val="0"/>
          <w:i w:val="0"/>
        </w:rPr>
        <w:t>Hebrews 10, he offered his body once.</w:t>
      </w:r>
    </w:p>
    <w:p>
      <w:pPr>
        <w:spacing w:before="160" w:after="40"/>
      </w:pPr>
      <w:r>
        <w:rPr>
          <w:b/>
        </w:rPr>
        <w:t>Hebrews 10:10</w:t>
      </w:r>
    </w:p>
    <w:p>
      <w:pPr>
        <w:spacing w:after="80"/>
        <w:ind w:left="432"/>
      </w:pPr>
      <w:r>
        <w:rPr>
          <w:b/>
        </w:rPr>
        <w:t>[10]</w:t>
      </w:r>
      <w:r>
        <w:rPr>
          <w:b w:val="0"/>
          <w:i w:val="0"/>
        </w:rPr>
        <w:t>By the which will we are sanctified through the offering of the body of Jesus Christ once for all.</w:t>
      </w:r>
    </w:p>
    <w:p>
      <w:pPr>
        <w:spacing w:after="200"/>
        <w:jc w:val="both"/>
      </w:pPr>
      <w:r>
        <w:rPr>
          <w:b w:val="0"/>
          <w:i w:val="0"/>
        </w:rPr>
        <w:t>So we know from the book of Hebrews it is not possible for Jesus to be offered twice. It is not also possible for him to be brought to an open shame. So everything here is not possible — is it difficult to see? He gives you a hyperbole to explain his statement. So the impossible way is impossible if they shall fall away, to renew them to repentance — two things are impossible: for them to fall away, and to renew to repentance.</w:t>
      </w:r>
    </w:p>
    <w:p>
      <w:pPr>
        <w:spacing w:after="200"/>
        <w:jc w:val="both"/>
      </w:pPr>
      <w:r>
        <w:rPr>
          <w:b w:val="0"/>
          <w:i w:val="0"/>
        </w:rPr>
        <w:t>For the earth which drinks in the rain that comes upon it, brings forth herbs meet for them by whom it is dressed, it receives blessings from God — when rain comes upon the earth it brings blessings. But if it bears thorns and is rejected, it is nigh unto cursing, whose end is to be burned. So if the man we are speaking about in verse four has received rain, is blessed, it cannot be changed. So do you get the impossibility?</w:t>
      </w:r>
    </w:p>
    <w:p>
      <w:pPr>
        <w:spacing w:after="200"/>
        <w:jc w:val="both"/>
      </w:pPr>
      <w:r>
        <w:rPr>
          <w:b w:val="0"/>
          <w:i w:val="0"/>
        </w:rPr>
        <w:t>So in answer, in verse nine, but beloved, we are persuaded better things of you and things that accompany salvation. Even though we spoke the way we spoke, we are persuaded of things that accompany salvation, because it is not possible for a man to be saved and lose his salvation — that will imply that Jesus can die the second time. But if the death of Jesus is enough for an eternal salvation, a man cannot find a way to be renewed again to repentance. That text rather is affirming eternal security in salvation. It is not contradicting anything, it's just affirming what the writer had been saying.</w:t>
      </w:r>
    </w:p>
    <w:p>
      <w:pPr>
        <w:spacing w:before="160" w:after="40"/>
      </w:pPr>
      <w:r>
        <w:rPr>
          <w:b/>
        </w:rPr>
        <w:t>Hebrews 6:19-20</w:t>
      </w:r>
    </w:p>
    <w:p>
      <w:pPr>
        <w:spacing w:after="80"/>
        <w:ind w:left="432"/>
      </w:pPr>
      <w:r>
        <w:rPr>
          <w:b/>
        </w:rPr>
        <w:t>[19]</w:t>
      </w:r>
      <w:r>
        <w:rPr>
          <w:b w:val="0"/>
          <w:i w:val="0"/>
        </w:rPr>
        <w:t>Which hope we have as an anchor of the soul, both sure and stedfast, and which entereth into that within the veil;</w:t>
      </w:r>
    </w:p>
    <w:p>
      <w:pPr>
        <w:spacing w:after="80"/>
        <w:ind w:left="432"/>
      </w:pPr>
      <w:r>
        <w:rPr>
          <w:b/>
        </w:rPr>
        <w:t>[20]</w:t>
      </w:r>
      <w:r>
        <w:rPr>
          <w:b w:val="0"/>
          <w:i w:val="0"/>
        </w:rPr>
        <w:t>Whither the forerunner is for us entered, even Jesus, made an high priest for ever after the order of Melchisedec.</w:t>
      </w:r>
    </w:p>
    <w:p>
      <w:pPr>
        <w:spacing w:after="200"/>
        <w:jc w:val="both"/>
      </w:pPr>
      <w:r>
        <w:rPr>
          <w:b w:val="0"/>
          <w:i w:val="0"/>
        </w:rPr>
        <w:t>Now, the veil is a separation between God and man, so it tears it away. Whither the forerunner — that's someone who goes to establish something for you — is for us entered. Jesus made a high priest forever after the order of Melchisedec. So Jesus has gone into the veil, and that is an anchor for the soul. It brings stability to the soul of a man who is born again. So in salvation, it's not just that Jesus died for us, he has brought stability to what he has done. It's stable salvation. It's not dependent on you.</w:t>
      </w:r>
    </w:p>
    <w:p>
      <w:pPr>
        <w:spacing w:after="200"/>
        <w:jc w:val="both"/>
      </w:pPr>
      <w:r>
        <w:rPr>
          <w:b w:val="0"/>
          <w:i w:val="0"/>
        </w:rPr>
        <w:t>Let me say another thing. Look at that text again — it says that it will be dependent on Jesus, because it says the Son of God will be crucified afresh, a second time. So salvation and not falling away is dependent on Jesus. And since his work is once, whatever we receive is also once.</w:t>
      </w:r>
    </w:p>
    <w:p>
      <w:pPr>
        <w:spacing w:after="200"/>
        <w:jc w:val="both"/>
      </w:pPr>
      <w:r>
        <w:rPr>
          <w:b w:val="0"/>
          <w:i/>
        </w:rPr>
        <w:t>Once I met someone at a point when a man backslid, and he said what he's doing is that he's crucifying the Son of God afresh.</w:t>
      </w:r>
    </w:p>
    <w:p>
      <w:pPr>
        <w:spacing w:after="200"/>
        <w:jc w:val="both"/>
      </w:pPr>
      <w:r>
        <w:rPr>
          <w:b w:val="0"/>
          <w:i w:val="0"/>
        </w:rPr>
        <w:t>What kind of an imagination is that? Can it ever happen? Why are we so light about what God did in Jesus Christ? He has done it once. The Bible says he lives not to die again. So what he painted in verse six is an impossibility, something that cannot happen. So a man who has tasted of the heavenly gift, power of the age to come, who has tasted the good word of God and in particular of the Holy Ghost, he can never — it's an impossible thing to fall away, because what he has tasted is a once and for all experience. That's what Hebrews 6 is saying. So the hyperbole is 6, and the parable in 7 explains 4 and 5.</w:t>
      </w:r>
    </w:p>
    <w:p>
      <w:pPr>
        <w:spacing w:after="200"/>
        <w:jc w:val="both"/>
      </w:pPr>
      <w:r>
        <w:rPr>
          <w:b w:val="0"/>
          <w:i w:val="0"/>
        </w:rPr>
        <w:t>So Jesus sat down. Now it can be the man's conduct, because he says their unrighteousness.</w:t>
      </w:r>
    </w:p>
    <w:p>
      <w:pPr>
        <w:spacing w:before="160" w:after="40"/>
      </w:pPr>
      <w:r>
        <w:rPr>
          <w:b/>
        </w:rPr>
        <w:t>Hebrews 8:12</w:t>
      </w:r>
    </w:p>
    <w:p>
      <w:pPr>
        <w:spacing w:after="80"/>
        <w:ind w:left="432"/>
      </w:pPr>
      <w:r>
        <w:rPr>
          <w:b/>
        </w:rPr>
        <w:t>[12]</w:t>
      </w:r>
      <w:r>
        <w:rPr>
          <w:b w:val="0"/>
          <w:i w:val="0"/>
        </w:rPr>
        <w:t>For I will be merciful to their unrighteousness, and their sins and their iniquities will I remember no more.</w:t>
      </w:r>
    </w:p>
    <w:p>
      <w:pPr>
        <w:spacing w:after="200"/>
        <w:jc w:val="both"/>
      </w:pPr>
      <w:r>
        <w:rPr>
          <w:b w:val="0"/>
          <w:i w:val="0"/>
        </w:rPr>
        <w:t>Unrighteousness means to do things that are not proper in the mind of God — sins and iniquities. He said, I will remember no more. He repeats it again, in case you want to remember.</w:t>
      </w:r>
    </w:p>
    <w:p>
      <w:pPr>
        <w:spacing w:before="160" w:after="40"/>
      </w:pPr>
      <w:r>
        <w:rPr>
          <w:b/>
        </w:rPr>
        <w:t>Hebrews 10:17</w:t>
      </w:r>
    </w:p>
    <w:p>
      <w:pPr>
        <w:spacing w:after="80"/>
        <w:ind w:left="432"/>
      </w:pPr>
      <w:r>
        <w:rPr>
          <w:b/>
        </w:rPr>
        <w:t>[17]</w:t>
      </w:r>
      <w:r>
        <w:rPr>
          <w:b w:val="0"/>
          <w:i w:val="0"/>
        </w:rPr>
        <w:t>And their sins and iniquities will I remember no more.</w:t>
      </w:r>
    </w:p>
    <w:p>
      <w:pPr>
        <w:spacing w:after="200"/>
        <w:jc w:val="both"/>
      </w:pPr>
      <w:r>
        <w:rPr>
          <w:b w:val="0"/>
          <w:i w:val="0"/>
        </w:rPr>
        <w:t>So it will not be recorded against that man in the New Covenant. So what could have caused Hebrews 10:4? Nothing. It's just a hyperbole situation, that it is impossible for this to happen.</w:t>
      </w:r>
    </w:p>
    <w:p>
      <w:pPr>
        <w:spacing w:after="200"/>
        <w:jc w:val="both"/>
      </w:pPr>
      <w:r>
        <w:rPr>
          <w:b w:val="0"/>
          <w:i w:val="0"/>
        </w:rPr>
        <w:t>All right, don't forget: the work is once and for all. Now look at another thing in Hebrews 6 — in Bible grammar always watch for the operative word. It says, it is impossible so if they shall fall away to renew them — the word "again" is the word we don't pay attention to. Now, the work of Jesus is how many times? So what is he telling you? An impossibility, because the work is once, the man is perfected once, forever he's sanctified once and forever, once. So the word again points to this impossibility in this scenario.</w:t>
      </w:r>
    </w:p>
    <w:p>
      <w:pPr>
        <w:spacing w:after="200"/>
        <w:jc w:val="both"/>
      </w:pPr>
      <w:r>
        <w:rPr>
          <w:b w:val="0"/>
          <w:i w:val="0"/>
        </w:rPr>
        <w:t>So always know the grammar, and don't go and bring your classical thinking to harass people and say there are certain conditions.</w:t>
      </w:r>
    </w:p>
    <w:p>
      <w:pPr>
        <w:spacing w:after="200"/>
        <w:jc w:val="both"/>
      </w:pPr>
      <w:r>
        <w:rPr>
          <w:b w:val="0"/>
          <w:i/>
        </w:rPr>
        <w:t>I remember when I was younger in the faith — I'm still young anyway — and something happened to one brother in our fellowship. The brother's face just grew big. I met a brother of Wundonia, I can't forget. And I said, what happened? He said, a demon hit him hard. And I said, why? He said, because it's a higher level of spiritual growth. I said, I won't grow, because if you tell me that when I reach these conditions anything can happen to me... So the doctrine said, if a baby Christian does anything that is apostatic, God will overlook it, but the mature Christian — I said, who are you maturing? So it just looks very funny. It's a comedy.</w:t>
      </w:r>
    </w:p>
    <w:p>
      <w:pPr>
        <w:spacing w:after="200"/>
        <w:jc w:val="both"/>
      </w:pPr>
      <w:r>
        <w:rPr>
          <w:b w:val="0"/>
          <w:i w:val="0"/>
        </w:rPr>
        <w:t>Scriptures always affirm itself. So Hebrews 6:4-6 affirms what Hebrews 5:9 says, what Hebrews 7:25 says, what Hebrews 10:12, Hebrews 10:10 to 14 is saying — it's just affirming itself. So the contradictions are where in our imaginations you begin to imagine, oh, that was what happened to that guy when I was in secondary school.</w:t>
      </w:r>
    </w:p>
    <w:p>
      <w:pPr>
        <w:pStyle w:val="Heading1"/>
      </w:pPr>
      <w:r>
        <w:rPr>
          <w:b/>
          <w:i w:val="0"/>
        </w:rPr>
        <w:t>The Holy Spirit as the Guarantee of Salvation</w:t>
      </w:r>
    </w:p>
    <w:p>
      <w:pPr>
        <w:spacing w:after="200"/>
        <w:jc w:val="both"/>
      </w:pPr>
      <w:r>
        <w:rPr>
          <w:b w:val="0"/>
          <w:i w:val="0"/>
        </w:rPr>
        <w:t>Don't forget Hebrews 13:5. What does it say?</w:t>
      </w:r>
    </w:p>
    <w:p>
      <w:pPr>
        <w:spacing w:before="160" w:after="40"/>
      </w:pPr>
      <w:r>
        <w:rPr>
          <w:b/>
        </w:rPr>
        <w:t>Hebrews 13:5</w:t>
      </w:r>
    </w:p>
    <w:p>
      <w:pPr>
        <w:spacing w:after="80"/>
        <w:ind w:left="432"/>
      </w:pPr>
      <w:r>
        <w:rPr>
          <w:b/>
        </w:rPr>
        <w:t>[5]</w:t>
      </w:r>
      <w:r>
        <w:rPr>
          <w:b w:val="0"/>
          <w:i w:val="0"/>
        </w:rPr>
        <w:t>Let your conversation be without covetousness; and be content with such things as ye have: for he hath said, I will never leave thee, nor forsake thee.</w:t>
      </w:r>
    </w:p>
    <w:p>
      <w:pPr>
        <w:spacing w:after="200"/>
        <w:jc w:val="both"/>
      </w:pPr>
      <w:r>
        <w:rPr>
          <w:b w:val="0"/>
          <w:i w:val="0"/>
        </w:rPr>
        <w:t>So there's an impossibility of falling away, because he said, I will never leave you, and he's doing that based on the finished work of redemption. He doesn't tell the world, I will never leave the world nor forsake the world. He's saying that to the man who is born again.</w:t>
      </w:r>
    </w:p>
    <w:p>
      <w:pPr>
        <w:spacing w:before="160" w:after="40"/>
      </w:pPr>
      <w:r>
        <w:rPr>
          <w:b/>
        </w:rPr>
        <w:t>Matthew 28:20</w:t>
      </w:r>
    </w:p>
    <w:p>
      <w:pPr>
        <w:spacing w:after="80"/>
        <w:ind w:left="432"/>
      </w:pPr>
      <w:r>
        <w:rPr>
          <w:b/>
        </w:rPr>
        <w:t>[20]</w:t>
      </w:r>
      <w:r>
        <w:rPr>
          <w:b w:val="0"/>
          <w:i w:val="0"/>
        </w:rPr>
        <w:t>Teaching them to observe all things whatsoever I have commanded you: and, lo, I am with you alway, even unto the end of the world. Amen.</w:t>
      </w:r>
    </w:p>
    <w:p>
      <w:pPr>
        <w:spacing w:after="200"/>
        <w:jc w:val="both"/>
      </w:pPr>
      <w:r>
        <w:rPr>
          <w:b w:val="0"/>
          <w:i w:val="0"/>
        </w:rPr>
        <w:t>What's the end? I think the end is the end.</w:t>
      </w:r>
    </w:p>
    <w:p>
      <w:pPr>
        <w:spacing w:before="160" w:after="40"/>
      </w:pPr>
      <w:r>
        <w:rPr>
          <w:b/>
        </w:rPr>
        <w:t>John 14:16-17</w:t>
      </w:r>
    </w:p>
    <w:p>
      <w:pPr>
        <w:spacing w:after="80"/>
        <w:ind w:left="432"/>
      </w:pPr>
      <w:r>
        <w:rPr>
          <w:b/>
        </w:rPr>
        <w:t>[16]</w:t>
      </w:r>
      <w:r>
        <w:rPr>
          <w:b w:val="0"/>
          <w:i w:val="0"/>
        </w:rPr>
        <w:t>And I will pray the Father, and he shall give you another Comforter, that he may abide with you for ever;</w:t>
      </w:r>
    </w:p>
    <w:p>
      <w:pPr>
        <w:spacing w:after="80"/>
        <w:ind w:left="432"/>
      </w:pPr>
      <w:r>
        <w:rPr>
          <w:b/>
        </w:rPr>
        <w:t>[17]</w:t>
      </w:r>
      <w:r>
        <w:rPr>
          <w:b w:val="0"/>
          <w:i w:val="0"/>
        </w:rPr>
        <w:t>Even the Spirit of truth; whom the world cannot receive, because it seeth him not, neither knoweth him: but ye know him; for he dwelleth with you, and shall be in you.</w:t>
      </w:r>
    </w:p>
    <w:p>
      <w:pPr>
        <w:spacing w:after="200"/>
        <w:jc w:val="both"/>
      </w:pPr>
      <w:r>
        <w:rPr>
          <w:b w:val="0"/>
          <w:i w:val="0"/>
        </w:rPr>
        <w:t>That's the seal of the Spirit. It will abide in you forever, not forever and forever — forever.</w:t>
      </w:r>
    </w:p>
    <w:p>
      <w:pPr>
        <w:spacing w:before="160" w:after="40"/>
      </w:pPr>
      <w:r>
        <w:rPr>
          <w:b/>
        </w:rPr>
        <w:t>2 Corinthians 1:22</w:t>
      </w:r>
    </w:p>
    <w:p>
      <w:pPr>
        <w:spacing w:after="80"/>
        <w:ind w:left="432"/>
      </w:pPr>
      <w:r>
        <w:rPr>
          <w:b/>
        </w:rPr>
        <w:t>[22]</w:t>
      </w:r>
      <w:r>
        <w:rPr>
          <w:b w:val="0"/>
          <w:i w:val="0"/>
        </w:rPr>
        <w:t>Who hath also sealed us, and given the earnest of the Spirit in our hearts.</w:t>
      </w:r>
    </w:p>
    <w:p>
      <w:pPr>
        <w:spacing w:after="200"/>
        <w:jc w:val="both"/>
      </w:pPr>
      <w:r>
        <w:rPr>
          <w:b w:val="0"/>
          <w:i w:val="0"/>
        </w:rPr>
        <w:t>Ephesians 1:13 — same thing, a guarantee.</w:t>
      </w:r>
    </w:p>
    <w:p>
      <w:pPr>
        <w:spacing w:before="160" w:after="40"/>
      </w:pPr>
      <w:r>
        <w:rPr>
          <w:b/>
        </w:rPr>
        <w:t>Ephesians 1:13</w:t>
      </w:r>
    </w:p>
    <w:p>
      <w:pPr>
        <w:spacing w:after="80"/>
        <w:ind w:left="432"/>
      </w:pPr>
      <w:r>
        <w:rPr>
          <w:b/>
        </w:rPr>
        <w:t>[13]</w:t>
      </w:r>
      <w:r>
        <w:rPr>
          <w:b w:val="0"/>
          <w:i w:val="0"/>
        </w:rPr>
        <w:t>In whom ye also trusted, after that ye heard the word of truth, the gospel of your salvation: in whom also after that ye believed, ye were sealed with that holy Spirit of promise,</w:t>
      </w:r>
    </w:p>
    <w:p>
      <w:pPr>
        <w:spacing w:after="200"/>
        <w:jc w:val="both"/>
      </w:pPr>
      <w:r>
        <w:rPr>
          <w:b w:val="0"/>
          <w:i w:val="0"/>
        </w:rPr>
        <w:t>2 Corinthians 5:5 — a guarantee.</w:t>
      </w:r>
    </w:p>
    <w:p>
      <w:pPr>
        <w:spacing w:before="160" w:after="40"/>
      </w:pPr>
      <w:r>
        <w:rPr>
          <w:b/>
        </w:rPr>
        <w:t>2 Corinthians 5:5</w:t>
      </w:r>
    </w:p>
    <w:p>
      <w:pPr>
        <w:spacing w:after="80"/>
        <w:ind w:left="432"/>
      </w:pPr>
      <w:r>
        <w:rPr>
          <w:b/>
        </w:rPr>
        <w:t>[5]</w:t>
      </w:r>
      <w:r>
        <w:rPr>
          <w:b w:val="0"/>
          <w:i w:val="0"/>
        </w:rPr>
        <w:t>Now he that hath wrought us for the selfsame thing is God, who also hath given unto us the earnest of the Spirit.</w:t>
      </w:r>
    </w:p>
    <w:p>
      <w:pPr>
        <w:spacing w:after="200"/>
        <w:jc w:val="both"/>
      </w:pPr>
      <w:r>
        <w:rPr>
          <w:b w:val="0"/>
          <w:i w:val="0"/>
        </w:rPr>
        <w:t>What's a guarantee? So that means we don't guarantee anything, God guarantees what he has done — that is, he gave us his Spirit to prove to us that this thing can never be altered. Because today the Holy Spirit is tongues today, speaking in tongues and all sorts of revelation. The Holy Spirit has been telling me to sleep on time, all these kind of things. So we don't even know why we have the Holy Spirit sometimes. By the time they tell you the Holy Spirit is in you to show you that you are safe forever — how? Why would you ever believe that the Holy Spirit is the seal of your salvation? The seal of the Spirit of God shows that you are safe forever. It means that you are born eternally. A man can only give forth his kind. Do you know why people die? Because in Adam, all die. Now in Jesus, all are made alive. So since we are born of the Spirit of God, and Christ is forevermore, anyone born in that time is forever. You are born with eternal life.</w:t>
      </w:r>
    </w:p>
    <w:p>
      <w:pPr>
        <w:spacing w:after="200"/>
        <w:jc w:val="both"/>
      </w:pPr>
      <w:r>
        <w:rPr>
          <w:b w:val="0"/>
          <w:i w:val="0"/>
        </w:rPr>
        <w:t>So this text here reaffirms the book of Hebrews, it doesn't contradict. It's impossible. Why is God telling us this? So that we know that he's faithful. It's just that he's faithful. We are used to people giving us their word based on what we do — I will do this for you as long as. Some of us went through school with conditional promises. But God, by the words and the concept of salvation, he chose us before.</w:t>
      </w:r>
    </w:p>
    <w:p>
      <w:pPr>
        <w:spacing w:before="160" w:after="40"/>
      </w:pPr>
      <w:r>
        <w:rPr>
          <w:b/>
        </w:rPr>
        <w:t>Romans 5:8</w:t>
      </w:r>
    </w:p>
    <w:p>
      <w:pPr>
        <w:spacing w:after="80"/>
        <w:ind w:left="432"/>
      </w:pPr>
      <w:r>
        <w:rPr>
          <w:b/>
        </w:rPr>
        <w:t>[8]</w:t>
      </w:r>
      <w:r>
        <w:rPr>
          <w:b w:val="0"/>
          <w:i w:val="0"/>
        </w:rPr>
        <w:t>But God commendeth his love toward us, in that, while we were yet sinners, Christ died for us.</w:t>
      </w:r>
    </w:p>
    <w:p>
      <w:pPr>
        <w:spacing w:after="200"/>
        <w:jc w:val="both"/>
      </w:pPr>
      <w:r>
        <w:rPr>
          <w:b w:val="0"/>
          <w:i w:val="0"/>
        </w:rPr>
        <w:t>Those things are telling you that God is in control. Why? Because if while we were sinners we were reconciled, how much more now? We think that we are worse off now, that is, worse off because now that you're a Christian, God is particular, because his blood is precious. They're saying we just want to waste the blood of Jesus. Because they are used to threatening people, just threatening them with hell and all that. Many believers are going without living because they are just afraid.</w:t>
      </w:r>
    </w:p>
    <w:p>
      <w:pPr>
        <w:pStyle w:val="Heading1"/>
      </w:pPr>
      <w:r>
        <w:rPr>
          <w:b/>
          <w:i w:val="0"/>
        </w:rPr>
        <w:t>2 Peter 2 and the Proverb of the Dog</w:t>
      </w:r>
    </w:p>
    <w:p>
      <w:pPr>
        <w:spacing w:after="200"/>
        <w:jc w:val="both"/>
      </w:pPr>
      <w:r>
        <w:rPr>
          <w:b w:val="0"/>
          <w:i w:val="0"/>
        </w:rPr>
        <w:t>Second Peter 2 — another text that looks contradictory, but I'll just run through it. Don't be tense when you are reading, it makes it easier to understand it.</w:t>
      </w:r>
    </w:p>
    <w:p>
      <w:pPr>
        <w:spacing w:after="200"/>
        <w:jc w:val="both"/>
      </w:pPr>
      <w:r>
        <w:rPr>
          <w:b w:val="0"/>
          <w:i w:val="0"/>
        </w:rPr>
        <w:t>It says, for if it had been better for them not to have known the way of salvation, of righteousness — how can someone say it's better for you not to know the way of righteousness? — and, after they have known it, to turn from the holy commandments delivered unto them, but it is happened unto them according to the true proverb — we're going to read that proverb — the dog is returned to his own vomit again, and the sow that washed, to a wallowing in the mire.</w:t>
      </w:r>
    </w:p>
    <w:p>
      <w:pPr>
        <w:spacing w:after="200"/>
        <w:jc w:val="both"/>
      </w:pPr>
      <w:r>
        <w:rPr>
          <w:b w:val="0"/>
          <w:i w:val="0"/>
        </w:rPr>
        <w:t>Now who is he talking about? Is he talking about believers, saying it's the same thing, that it's better if they were not saved? Have you ever heard that before in the Bible? You see, like they are framing people with salvation, like if you've tasted of the good word — those are threats. So before you receive this, it's better not to have known it? Listen, those who didn't know it will go to hell normally, but for those who know it, they are saved and now they lose it, they won't go to hell, they will bring hell to them.</w:t>
      </w:r>
    </w:p>
    <w:p>
      <w:pPr>
        <w:spacing w:after="200"/>
        <w:jc w:val="both"/>
      </w:pPr>
      <w:r>
        <w:rPr>
          <w:b w:val="0"/>
          <w:i w:val="0"/>
        </w:rPr>
        <w:t>The challenge again is context, context of this verse. It was talking about false prophets.</w:t>
      </w:r>
    </w:p>
    <w:p>
      <w:pPr>
        <w:spacing w:before="160" w:after="40"/>
      </w:pPr>
      <w:r>
        <w:rPr>
          <w:b/>
        </w:rPr>
        <w:t>2 Peter 2:1-2</w:t>
      </w:r>
    </w:p>
    <w:p>
      <w:pPr>
        <w:spacing w:after="80"/>
        <w:ind w:left="432"/>
      </w:pPr>
      <w:r>
        <w:rPr>
          <w:b/>
        </w:rPr>
        <w:t>[1]</w:t>
      </w:r>
      <w:r>
        <w:rPr>
          <w:b w:val="0"/>
          <w:i w:val="0"/>
        </w:rPr>
        <w:t>But there were false prophets also among the people, even as there shall be false teachers among you, who privily shall bring in damnable heresies, even denying the Lord that bought them, and bring upon themselves swift destruction.</w:t>
      </w:r>
    </w:p>
    <w:p>
      <w:pPr>
        <w:spacing w:after="80"/>
        <w:ind w:left="432"/>
      </w:pPr>
      <w:r>
        <w:rPr>
          <w:b/>
        </w:rPr>
        <w:t>[2]</w:t>
      </w:r>
      <w:r>
        <w:rPr>
          <w:b w:val="0"/>
          <w:i w:val="0"/>
        </w:rPr>
        <w:t>And many shall follow their pernicious ways; by reason of whom the way of truth shall be evil spoken of.</w:t>
      </w:r>
    </w:p>
    <w:p>
      <w:pPr>
        <w:spacing w:before="160" w:after="40"/>
      </w:pPr>
      <w:r>
        <w:rPr>
          <w:b/>
        </w:rPr>
        <w:t>2 Peter 2:3</w:t>
      </w:r>
    </w:p>
    <w:p>
      <w:pPr>
        <w:spacing w:after="80"/>
        <w:ind w:left="432"/>
      </w:pPr>
      <w:r>
        <w:rPr>
          <w:b/>
        </w:rPr>
        <w:t>[3]</w:t>
      </w:r>
      <w:r>
        <w:rPr>
          <w:b w:val="0"/>
          <w:i w:val="0"/>
        </w:rPr>
        <w:t>And through covetousness shall they with feigned words make merchandise of you: whose judgment now of a long time lingereth not, and their damnation slumbereth not.</w:t>
      </w:r>
    </w:p>
    <w:p>
      <w:pPr>
        <w:spacing w:after="200"/>
        <w:jc w:val="both"/>
      </w:pPr>
      <w:r>
        <w:rPr>
          <w:b w:val="0"/>
          <w:i w:val="0"/>
        </w:rPr>
        <w:t>They are not Christians.</w:t>
      </w:r>
    </w:p>
    <w:p>
      <w:pPr>
        <w:spacing w:before="160" w:after="40"/>
      </w:pPr>
      <w:r>
        <w:rPr>
          <w:b/>
        </w:rPr>
        <w:t>2 Peter 2:4-10</w:t>
      </w:r>
    </w:p>
    <w:p>
      <w:pPr>
        <w:spacing w:after="80"/>
        <w:ind w:left="432"/>
      </w:pPr>
      <w:r>
        <w:rPr>
          <w:b/>
        </w:rPr>
        <w:t>[4]</w:t>
      </w:r>
      <w:r>
        <w:rPr>
          <w:b w:val="0"/>
          <w:i w:val="0"/>
        </w:rPr>
        <w:t>For if God spared not the angels that sinned, but cast them down to hell, and delivered them into chains of darkness, to be reserved unto judgment;</w:t>
      </w:r>
    </w:p>
    <w:p>
      <w:pPr>
        <w:spacing w:after="80"/>
        <w:ind w:left="432"/>
      </w:pPr>
      <w:r>
        <w:rPr>
          <w:b/>
        </w:rPr>
        <w:t>[5]</w:t>
      </w:r>
      <w:r>
        <w:rPr>
          <w:b w:val="0"/>
          <w:i w:val="0"/>
        </w:rPr>
        <w:t>And spared not the old world, but saved Noah the eighth person, a preacher of righteousness, bringing in the flood upon the world of the ungodly;</w:t>
      </w:r>
    </w:p>
    <w:p>
      <w:pPr>
        <w:spacing w:after="80"/>
        <w:ind w:left="432"/>
      </w:pPr>
      <w:r>
        <w:rPr>
          <w:b/>
        </w:rPr>
        <w:t>[6]</w:t>
      </w:r>
      <w:r>
        <w:rPr>
          <w:b w:val="0"/>
          <w:i w:val="0"/>
        </w:rPr>
        <w:t>And turning the cities of Sodom and Gomorrha into ashes condemned them with an overthrow, making them an ensample unto those that after should live ungodly;</w:t>
      </w:r>
    </w:p>
    <w:p>
      <w:pPr>
        <w:spacing w:after="80"/>
        <w:ind w:left="432"/>
      </w:pPr>
      <w:r>
        <w:rPr>
          <w:b/>
        </w:rPr>
        <w:t>[7]</w:t>
      </w:r>
      <w:r>
        <w:rPr>
          <w:b w:val="0"/>
          <w:i w:val="0"/>
        </w:rPr>
        <w:t>And delivered just Lot, vexed with the filthy conversation of the wicked:</w:t>
      </w:r>
    </w:p>
    <w:p>
      <w:pPr>
        <w:spacing w:after="80"/>
        <w:ind w:left="432"/>
      </w:pPr>
      <w:r>
        <w:rPr>
          <w:b/>
        </w:rPr>
        <w:t>[8]</w:t>
      </w:r>
      <w:r>
        <w:rPr>
          <w:b w:val="0"/>
          <w:i w:val="0"/>
        </w:rPr>
        <w:t>For that righteous man dwelling among them, in seeing and hearing, vexed his righteous soul from day to day with their unlawful deeds;</w:t>
      </w:r>
    </w:p>
    <w:p>
      <w:pPr>
        <w:spacing w:after="80"/>
        <w:ind w:left="432"/>
      </w:pPr>
      <w:r>
        <w:rPr>
          <w:b/>
        </w:rPr>
        <w:t>[9]</w:t>
      </w:r>
      <w:r>
        <w:rPr>
          <w:b w:val="0"/>
          <w:i w:val="0"/>
        </w:rPr>
        <w:t>The Lord knoweth how to deliver the godly out of temptations, and to reserve the unjust unto the day of judgment to be punished:</w:t>
      </w:r>
    </w:p>
    <w:p>
      <w:pPr>
        <w:spacing w:after="80"/>
        <w:ind w:left="432"/>
      </w:pPr>
      <w:r>
        <w:rPr>
          <w:b/>
        </w:rPr>
        <w:t>[10]</w:t>
      </w:r>
      <w:r>
        <w:rPr>
          <w:b w:val="0"/>
          <w:i w:val="0"/>
        </w:rPr>
        <w:t>But chiefly them that walk after the flesh in the lust of uncleanness, and despise government. Presumptuous are they, selfwilled, they are not afraid to speak evil of dignities.</w:t>
      </w:r>
    </w:p>
    <w:p>
      <w:pPr>
        <w:spacing w:after="200"/>
        <w:jc w:val="both"/>
      </w:pPr>
      <w:r>
        <w:rPr>
          <w:b w:val="0"/>
          <w:i w:val="0"/>
        </w:rPr>
        <w:t>Watch this — he saved who? Look at the distinction: saved Noah, the eighth person, a preacher of righteousness. And delivered who — righteous Lot. Are you seeing the distinction? So he went on and on describing the same.</w:t>
      </w:r>
    </w:p>
    <w:p>
      <w:pPr>
        <w:spacing w:before="160" w:after="40"/>
      </w:pPr>
      <w:r>
        <w:rPr>
          <w:b/>
        </w:rPr>
        <w:t>2 Peter 2:12</w:t>
      </w:r>
    </w:p>
    <w:p>
      <w:pPr>
        <w:spacing w:after="80"/>
        <w:ind w:left="432"/>
      </w:pPr>
      <w:r>
        <w:rPr>
          <w:b/>
        </w:rPr>
        <w:t>[12]</w:t>
      </w:r>
      <w:r>
        <w:rPr>
          <w:b w:val="0"/>
          <w:i w:val="0"/>
        </w:rPr>
        <w:t>But these, as natural brute beasts, made to be taken and destroyed, speak evil of the things that they understand not; and shall utterly perish in their own corruption;</w:t>
      </w:r>
    </w:p>
    <w:p>
      <w:pPr>
        <w:spacing w:after="200"/>
        <w:jc w:val="both"/>
      </w:pPr>
      <w:r>
        <w:rPr>
          <w:b w:val="0"/>
          <w:i w:val="0"/>
        </w:rPr>
        <w:t>Now, if you read very well, this same book says that we are made partakers of the divine nature. We can't have these two things — you can't be having divine nature and this kind of nature too, undivine. So it goes on and on describing them.</w:t>
      </w:r>
    </w:p>
    <w:p>
      <w:pPr>
        <w:spacing w:before="160" w:after="40"/>
      </w:pPr>
      <w:r>
        <w:rPr>
          <w:b/>
        </w:rPr>
        <w:t>2 Peter 2:18-20</w:t>
      </w:r>
    </w:p>
    <w:p>
      <w:pPr>
        <w:spacing w:after="80"/>
        <w:ind w:left="432"/>
      </w:pPr>
      <w:r>
        <w:rPr>
          <w:b/>
        </w:rPr>
        <w:t>[18]</w:t>
      </w:r>
      <w:r>
        <w:rPr>
          <w:b w:val="0"/>
          <w:i w:val="0"/>
        </w:rPr>
        <w:t>For when they speak great swelling words of vanity, they allure through the lusts of the flesh, through much wantonness, those that were clean escaped from them who live in error.</w:t>
      </w:r>
    </w:p>
    <w:p>
      <w:pPr>
        <w:spacing w:after="80"/>
        <w:ind w:left="432"/>
      </w:pPr>
      <w:r>
        <w:rPr>
          <w:b/>
        </w:rPr>
        <w:t>[19]</w:t>
      </w:r>
      <w:r>
        <w:rPr>
          <w:b w:val="0"/>
          <w:i w:val="0"/>
        </w:rPr>
        <w:t>While they promise them liberty, they themselves are the servants of corruption: for of whom a man is overcome, of the same is he brought in bondage.</w:t>
      </w:r>
    </w:p>
    <w:p>
      <w:pPr>
        <w:spacing w:after="80"/>
        <w:ind w:left="432"/>
      </w:pPr>
      <w:r>
        <w:rPr>
          <w:b/>
        </w:rPr>
        <w:t>[20]</w:t>
      </w:r>
      <w:r>
        <w:rPr>
          <w:b w:val="0"/>
          <w:i w:val="0"/>
        </w:rPr>
        <w:t>For if after they have escaped the pollutions of the world through the knowledge of the Lord and Saviour Jesus Christ, they are again entangled therein, and overcome, the latter end is worse with them than the beginning.</w:t>
      </w:r>
    </w:p>
    <w:p>
      <w:pPr>
        <w:spacing w:after="200"/>
        <w:jc w:val="both"/>
      </w:pPr>
      <w:r>
        <w:rPr>
          <w:b w:val="0"/>
          <w:i w:val="0"/>
        </w:rPr>
        <w:t>Now, this is where people have a challenge. Don't forget, we have been reading about the same people. And he says they are again entangled therein and overcome — the latter end is worse with them than the beginning. Now, what is a false prophet? A false prophet is one who deliberately is twisting the truth. He has heard the truth, he has known the truth, but he has not believed — notice the word believed was never used for them. He has not believed. But we have people like that.</w:t>
      </w:r>
    </w:p>
    <w:p>
      <w:pPr>
        <w:spacing w:after="200"/>
        <w:jc w:val="both"/>
      </w:pPr>
      <w:r>
        <w:rPr>
          <w:b w:val="0"/>
          <w:i w:val="0"/>
        </w:rPr>
        <w:t>So he says, if after that knowledge — the escape here is via the preaching of the gospel that was given to them.</w:t>
      </w:r>
    </w:p>
    <w:p>
      <w:pPr>
        <w:spacing w:before="160" w:after="40"/>
      </w:pPr>
      <w:r>
        <w:rPr>
          <w:b/>
        </w:rPr>
        <w:t>2 Peter 2:21-22</w:t>
      </w:r>
    </w:p>
    <w:p>
      <w:pPr>
        <w:spacing w:after="80"/>
        <w:ind w:left="432"/>
      </w:pPr>
      <w:r>
        <w:rPr>
          <w:b/>
        </w:rPr>
        <w:t>[21]</w:t>
      </w:r>
      <w:r>
        <w:rPr>
          <w:b w:val="0"/>
          <w:i w:val="0"/>
        </w:rPr>
        <w:t>For it had been better for them not to have known the way of righteousness, than, after they have known it, to turn from the holy commandment delivered unto them.</w:t>
      </w:r>
    </w:p>
    <w:p>
      <w:pPr>
        <w:spacing w:after="80"/>
        <w:ind w:left="432"/>
      </w:pPr>
      <w:r>
        <w:rPr>
          <w:b/>
        </w:rPr>
        <w:t>[22]</w:t>
      </w:r>
      <w:r>
        <w:rPr>
          <w:b w:val="0"/>
          <w:i w:val="0"/>
        </w:rPr>
        <w:t>But it is happened unto them according to the true proverb, The dog is turned to his own vomit again; and the sow that was washed to her wallowing in the mire.</w:t>
      </w:r>
    </w:p>
    <w:p>
      <w:pPr>
        <w:spacing w:after="200"/>
        <w:jc w:val="both"/>
      </w:pPr>
      <w:r>
        <w:rPr>
          <w:b w:val="0"/>
          <w:i w:val="0"/>
        </w:rPr>
        <w:t>Nothing here speaks of faith, nothing here speaks of salvation. Look at 22 — it's in Proverbs 26, verse 11, that's a true proverb, it's not a proverb in our town. As a dog returns to his vomit, so a fool returns to his folly. So it's referring to a transgressor.</w:t>
      </w:r>
    </w:p>
    <w:p>
      <w:pPr>
        <w:spacing w:after="200"/>
        <w:jc w:val="both"/>
      </w:pPr>
      <w:r>
        <w:rPr>
          <w:b w:val="0"/>
          <w:i w:val="0"/>
        </w:rPr>
        <w:t>Now, Bible interpretation — I don't think there's any human being that is a dog, it's a simile, a metaphor. The word dog in Scripture, Old Testament and New Testament, is used for unbelievers. It has never been used for a believer. Believers are called sheep.</w:t>
      </w:r>
    </w:p>
    <w:p>
      <w:pPr>
        <w:spacing w:before="160" w:after="40"/>
      </w:pPr>
      <w:r>
        <w:rPr>
          <w:b/>
        </w:rPr>
        <w:t>Philippians 3:2</w:t>
      </w:r>
    </w:p>
    <w:p>
      <w:pPr>
        <w:spacing w:after="80"/>
        <w:ind w:left="432"/>
      </w:pPr>
      <w:r>
        <w:rPr>
          <w:b/>
        </w:rPr>
        <w:t>[2]</w:t>
      </w:r>
      <w:r>
        <w:rPr>
          <w:b w:val="0"/>
          <w:i w:val="0"/>
        </w:rPr>
        <w:t>Beware of dogs, beware of evil workers, beware of the concision.</w:t>
      </w:r>
    </w:p>
    <w:p>
      <w:pPr>
        <w:spacing w:after="200"/>
        <w:jc w:val="both"/>
      </w:pPr>
      <w:r>
        <w:rPr>
          <w:b w:val="0"/>
          <w:i w:val="0"/>
        </w:rPr>
        <w:t>Not Christians — dogs are Gentiles, they were called dogs in the Old Testament, and those are people that don't have a covenant with God. Again, the word sow is used for false prophets or false teachers. So a pig that was washed returns to wallow in the mire. So those words already demystify anything that's given us a problem — they are not descriptive of believers in any way.</w:t>
      </w:r>
    </w:p>
    <w:p>
      <w:pPr>
        <w:spacing w:after="200"/>
        <w:jc w:val="both"/>
      </w:pPr>
      <w:r>
        <w:rPr>
          <w:b w:val="0"/>
          <w:i w:val="0"/>
        </w:rPr>
        <w:t>Do believers know? Can believers be unfruitful, can they be barren? Second Peter one — he says, add to your faith, add to your diligence, add to your knowledge, add to your temperance.</w:t>
      </w:r>
    </w:p>
    <w:p>
      <w:pPr>
        <w:spacing w:before="160" w:after="40"/>
      </w:pPr>
      <w:r>
        <w:rPr>
          <w:b/>
        </w:rPr>
        <w:t>2 Peter 1:8-9</w:t>
      </w:r>
    </w:p>
    <w:p>
      <w:pPr>
        <w:spacing w:after="80"/>
        <w:ind w:left="432"/>
      </w:pPr>
      <w:r>
        <w:rPr>
          <w:b/>
        </w:rPr>
        <w:t>[8]</w:t>
      </w:r>
      <w:r>
        <w:rPr>
          <w:b w:val="0"/>
          <w:i w:val="0"/>
        </w:rPr>
        <w:t>For if these things be in you, and abound, they make you that ye shall neither be barren nor unfruitful in the knowledge of our Lord Jesus Christ.</w:t>
      </w:r>
    </w:p>
    <w:p>
      <w:pPr>
        <w:spacing w:after="80"/>
        <w:ind w:left="432"/>
      </w:pPr>
      <w:r>
        <w:rPr>
          <w:b/>
        </w:rPr>
        <w:t>[9]</w:t>
      </w:r>
      <w:r>
        <w:rPr>
          <w:b w:val="0"/>
          <w:i w:val="0"/>
        </w:rPr>
        <w:t>But he that lacketh these things is blind, and cannot see afar off, and hath forgotten that he was purged from his old sins.</w:t>
      </w:r>
    </w:p>
    <w:p>
      <w:pPr>
        <w:spacing w:after="200"/>
        <w:jc w:val="both"/>
      </w:pPr>
      <w:r>
        <w:rPr>
          <w:b w:val="0"/>
          <w:i w:val="0"/>
        </w:rPr>
        <w:t>Can you see that? That's a believer. He didn't say he's gone back to his old sins — he has forgotten. But whether he forgets or remembers, he is purged from his sins. That's a believer. So always put everything within the context. Second Peter 2 obviously was referring to false prophets, not believers, and within that he spoke about the righteous, he spoke about how God will deliver Lot, spoke about Sodom and Gomorrah.</w:t>
      </w:r>
    </w:p>
    <w:p>
      <w:pPr>
        <w:pStyle w:val="Heading1"/>
      </w:pPr>
      <w:r>
        <w:rPr>
          <w:b/>
          <w:i w:val="0"/>
        </w:rPr>
        <w:t>The Book of Life: Origins in the Old Testament</w:t>
      </w:r>
    </w:p>
    <w:p>
      <w:pPr>
        <w:spacing w:after="200"/>
        <w:jc w:val="both"/>
      </w:pPr>
      <w:r>
        <w:rPr>
          <w:b w:val="0"/>
          <w:i w:val="0"/>
        </w:rPr>
        <w:t>So let's quickly talk about the book of life. Revelation 3, verse 5. Now again, the law of Bible interpretation is context. When you have a challenge with the context of a verse, you read the whole Epistle. When you are done with the whole epistle, you will now add supportive evidences from other epistles, and you will have an understanding of what the text was saying.</w:t>
      </w:r>
    </w:p>
    <w:p>
      <w:pPr>
        <w:spacing w:before="160" w:after="40"/>
      </w:pPr>
      <w:r>
        <w:rPr>
          <w:b/>
        </w:rPr>
        <w:t>Revelation 3:5</w:t>
      </w:r>
    </w:p>
    <w:p>
      <w:pPr>
        <w:spacing w:after="80"/>
        <w:ind w:left="432"/>
      </w:pPr>
      <w:r>
        <w:rPr>
          <w:b/>
        </w:rPr>
        <w:t>[5]</w:t>
      </w:r>
      <w:r>
        <w:rPr>
          <w:b w:val="0"/>
          <w:i w:val="0"/>
        </w:rPr>
        <w:t>He that overcometh, the same shall be clothed in white raiment; and I will not blot out his name out of the book of life, but I will confess his name before my Father, and before his angels.</w:t>
      </w:r>
    </w:p>
    <w:p>
      <w:pPr>
        <w:spacing w:after="200"/>
        <w:jc w:val="both"/>
      </w:pPr>
      <w:r>
        <w:rPr>
          <w:b w:val="0"/>
          <w:i w:val="0"/>
        </w:rPr>
        <w:t>Now, that statement looks like some people can be blotted out. So the word Book of Life — what does it mean? I know we have had different interpretations of Book of Life, and the way some people see this verse is as though there will be a lot of erasers, a Tippex in heaven — some people's page will just be torn today. What if we have so many people with the same name in this world — you know, maybe like 500,000 — so we have Kenny 1, Kenny 2, Kenny 3 and all that, where God says we need to interpret it.</w:t>
      </w:r>
    </w:p>
    <w:p>
      <w:pPr>
        <w:spacing w:after="200"/>
        <w:jc w:val="both"/>
      </w:pPr>
      <w:r>
        <w:rPr>
          <w:b w:val="0"/>
          <w:i w:val="0"/>
        </w:rPr>
        <w:t>Let's look at the Word Book. We'll look at the history of the word Book of Life.</w:t>
      </w:r>
    </w:p>
    <w:p>
      <w:pPr>
        <w:spacing w:before="160" w:after="40"/>
      </w:pPr>
      <w:r>
        <w:rPr>
          <w:b/>
        </w:rPr>
        <w:t>Genesis 5:1</w:t>
      </w:r>
    </w:p>
    <w:p>
      <w:pPr>
        <w:spacing w:after="80"/>
        <w:ind w:left="432"/>
      </w:pPr>
      <w:r>
        <w:rPr>
          <w:b/>
        </w:rPr>
        <w:t>[1]</w:t>
      </w:r>
      <w:r>
        <w:rPr>
          <w:b w:val="0"/>
          <w:i w:val="0"/>
        </w:rPr>
        <w:t>This is the book of the generations of Adam. In the day that God created man, in the likeness of God made he him;</w:t>
      </w:r>
    </w:p>
    <w:p>
      <w:pPr>
        <w:spacing w:after="200"/>
        <w:jc w:val="both"/>
      </w:pPr>
      <w:r>
        <w:rPr>
          <w:b w:val="0"/>
          <w:i w:val="0"/>
        </w:rPr>
        <w:t xml:space="preserve">The word Book is documented, or used, 188 times in both the Old Testament and the New Testament. The Hebrew of the word Book is </w:t>
      </w:r>
      <w:r>
        <w:rPr>
          <w:b w:val="0"/>
          <w:i/>
        </w:rPr>
        <w:t>sepher</w:t>
      </w:r>
      <w:r>
        <w:rPr>
          <w:b w:val="0"/>
          <w:i w:val="0"/>
        </w:rPr>
        <w:t xml:space="preserve">. It means something that can be read. And in the Greek it's the word </w:t>
      </w:r>
      <w:r>
        <w:rPr>
          <w:b w:val="0"/>
          <w:i/>
        </w:rPr>
        <w:t>biblion</w:t>
      </w:r>
      <w:r>
        <w:rPr>
          <w:b w:val="0"/>
          <w:i w:val="0"/>
        </w:rPr>
        <w:t xml:space="preserve">, where we have the word Bible. The word Bible was taken more from the Greek than the Hebrew — </w:t>
      </w:r>
      <w:r>
        <w:rPr>
          <w:b w:val="0"/>
          <w:i/>
        </w:rPr>
        <w:t>biblion</w:t>
      </w:r>
      <w:r>
        <w:rPr>
          <w:b w:val="0"/>
          <w:i w:val="0"/>
        </w:rPr>
        <w:t>. We have bibliography, that's books.</w:t>
      </w:r>
    </w:p>
    <w:p>
      <w:pPr>
        <w:spacing w:after="200"/>
        <w:jc w:val="both"/>
      </w:pPr>
      <w:r>
        <w:rPr>
          <w:b w:val="0"/>
          <w:i w:val="0"/>
        </w:rPr>
        <w:t>So we want to find out what we mean by the Book of Life, and we'll come back to Revelation. Now, the very first mention where a book was qualified — this book is clear, the book of generations, book of people that came from Adam.</w:t>
      </w:r>
    </w:p>
    <w:p>
      <w:pPr>
        <w:spacing w:after="200"/>
        <w:jc w:val="both"/>
      </w:pPr>
      <w:r>
        <w:rPr>
          <w:b w:val="0"/>
          <w:i w:val="0"/>
        </w:rPr>
        <w:t>Now you see Exodus 32 — you find the word book of life in Hebrew is book of living. This was when the children of Israel sinned against the Lord and God's wrath was upon them.</w:t>
      </w:r>
    </w:p>
    <w:p>
      <w:pPr>
        <w:spacing w:before="160" w:after="40"/>
      </w:pPr>
      <w:r>
        <w:rPr>
          <w:b/>
        </w:rPr>
        <w:t>Exodus 32:9-10</w:t>
      </w:r>
    </w:p>
    <w:p>
      <w:pPr>
        <w:spacing w:after="80"/>
        <w:ind w:left="432"/>
      </w:pPr>
      <w:r>
        <w:rPr>
          <w:b/>
        </w:rPr>
        <w:t>[9]</w:t>
      </w:r>
      <w:r>
        <w:rPr>
          <w:b w:val="0"/>
          <w:i w:val="0"/>
        </w:rPr>
        <w:t>And the LORD said unto Moses, I have seen this people, and, behold, it is a stiffnecked people:</w:t>
      </w:r>
    </w:p>
    <w:p>
      <w:pPr>
        <w:spacing w:after="80"/>
        <w:ind w:left="432"/>
      </w:pPr>
      <w:r>
        <w:rPr>
          <w:b/>
        </w:rPr>
        <w:t>[10]</w:t>
      </w:r>
      <w:r>
        <w:rPr>
          <w:b w:val="0"/>
          <w:i w:val="0"/>
        </w:rPr>
        <w:t>Now therefore let me alone, that my wrath may wax hot against them, and that I may consume them: and I will make of thee a great nation.</w:t>
      </w:r>
    </w:p>
    <w:p>
      <w:pPr>
        <w:spacing w:after="200"/>
        <w:jc w:val="both"/>
      </w:pPr>
      <w:r>
        <w:rPr>
          <w:b w:val="0"/>
          <w:i w:val="0"/>
        </w:rPr>
        <w:t>Always know that we are reading the old covenant, it's a covenant of death, ministration of death. So he says, let me alone, that my wrath may wax hot against them, that I may consume them and I will make of thee a great nation. Now, Hebrews 8 — last week, on Sunday, we said, finding fault with them who understood the mean — he said the fault was not with the law, but with the people. That is what the law is about, it finds fault. So since the law was finding fault, it can't be this law, it can't be a covenant that will save, it has to be a covenant that declares righteous. That is why the distinction is: the Old Testament finds fault, and the sins and iniquities will I remember no more is the new. So we are reading a covenant that finds fault — the essence of this covenant is to find fault. Remember Romans 3:19, we did it when we were doing the genesis of salvation, that the law was meant to just find fault, and the Bible says he will declare everyone guilty. So since the covenant that declares guilty cannot be the covenant that will save, but that is the covenant with which the substitute will be sacrificed under, that covenant will now say you are guilty, to be declared righteous you have to die. So now based on that covenant, God provides a lamb, which was done systematically in types and shadow every year. So finally Jesus comes and fulfills every term of the law, so that law can't find fault with us again, because all the faults were placed on Jesus and he died. So the new covenant will now say, their sins and iniquity will I remember no more. Under the old covenant, their sins and iniquity I will count, but the new covenant, because Jesus has fulfilled that, says, I will remember no more.</w:t>
      </w:r>
    </w:p>
    <w:p>
      <w:pPr>
        <w:spacing w:after="200"/>
        <w:jc w:val="both"/>
      </w:pPr>
      <w:r>
        <w:rPr>
          <w:b w:val="0"/>
          <w:i w:val="0"/>
        </w:rPr>
        <w:t>So Moses now spoke to God.</w:t>
      </w:r>
    </w:p>
    <w:p>
      <w:pPr>
        <w:spacing w:before="160" w:after="40"/>
      </w:pPr>
      <w:r>
        <w:rPr>
          <w:b/>
        </w:rPr>
        <w:t>Exodus 32:30-33</w:t>
      </w:r>
    </w:p>
    <w:p>
      <w:pPr>
        <w:spacing w:after="80"/>
        <w:ind w:left="432"/>
      </w:pPr>
      <w:r>
        <w:rPr>
          <w:b/>
        </w:rPr>
        <w:t>[30]</w:t>
      </w:r>
      <w:r>
        <w:rPr>
          <w:b w:val="0"/>
          <w:i w:val="0"/>
        </w:rPr>
        <w:t>And it came to pass on the morrow, that Moses said unto the people, Ye have sinned a great sin: and now I will go up unto the LORD; peradventure I shall make an atonement for your sin.</w:t>
      </w:r>
    </w:p>
    <w:p>
      <w:pPr>
        <w:spacing w:after="80"/>
        <w:ind w:left="432"/>
      </w:pPr>
      <w:r>
        <w:rPr>
          <w:b/>
        </w:rPr>
        <w:t>[31]</w:t>
      </w:r>
      <w:r>
        <w:rPr>
          <w:b w:val="0"/>
          <w:i w:val="0"/>
        </w:rPr>
        <w:t>And Moses returned unto the LORD, and said, Oh, this people have sinned a great sin, and have made them gods of gold.</w:t>
      </w:r>
    </w:p>
    <w:p>
      <w:pPr>
        <w:spacing w:after="80"/>
        <w:ind w:left="432"/>
      </w:pPr>
      <w:r>
        <w:rPr>
          <w:b/>
        </w:rPr>
        <w:t>[32]</w:t>
      </w:r>
      <w:r>
        <w:rPr>
          <w:b w:val="0"/>
          <w:i w:val="0"/>
        </w:rPr>
        <w:t>Yet now, if thou wilt forgive their sin—; and if not, blot me, I pray thee, out of thy book which thou hast written.</w:t>
      </w:r>
    </w:p>
    <w:p>
      <w:pPr>
        <w:spacing w:after="80"/>
        <w:ind w:left="432"/>
      </w:pPr>
      <w:r>
        <w:rPr>
          <w:b/>
        </w:rPr>
        <w:t>[33]</w:t>
      </w:r>
      <w:r>
        <w:rPr>
          <w:b w:val="0"/>
          <w:i w:val="0"/>
        </w:rPr>
        <w:t>And the LORD said unto Moses, Whosoever hath sinned against me, him will I blot out of my book.</w:t>
      </w:r>
    </w:p>
    <w:p>
      <w:pPr>
        <w:spacing w:after="200"/>
        <w:jc w:val="both"/>
      </w:pPr>
      <w:r>
        <w:rPr>
          <w:b w:val="0"/>
          <w:i w:val="0"/>
        </w:rPr>
        <w:t>So Moses is going before the Lord to intercede. So that's the first reference we have about a book. Now, blot out implies that it was there. Blot out is blot out — take out, remove from. So why is Moses appealing? Moses is appealing that their names be not removed. So he said, well, if you will not do it, then remove my own too. Now, we all know that is the act of an intercessor — it takes sides with the people, not against them, and pleads with justice. That's what Moses does.</w:t>
      </w:r>
    </w:p>
    <w:p>
      <w:pPr>
        <w:spacing w:after="200"/>
        <w:jc w:val="both"/>
      </w:pPr>
      <w:r>
        <w:rPr>
          <w:b w:val="0"/>
          <w:i w:val="0"/>
        </w:rPr>
        <w:t>So one key thing you notice about that — the law first mentioned, in chapter 32, he actually intercedes for them, and eventually they were not wiped out. Now, there's something we need to say about that book: if there is an intercessor, a man's name will not be removed from that book. That's the law first mentioned that we just read. An intercessor can stand with God and cause him not to remove a man's name from that book.</w:t>
      </w:r>
    </w:p>
    <w:p>
      <w:pPr>
        <w:spacing w:after="200"/>
        <w:jc w:val="both"/>
      </w:pPr>
      <w:r>
        <w:rPr>
          <w:b w:val="0"/>
          <w:i w:val="0"/>
        </w:rPr>
        <w:t>So an intercessor — if there's an atonement for sin, that name will not be removed. But pay attention: what did they do was that for Moses, there was not a yearly atonement for their sin. So what they were doing was postponing the evil day, like postponing judgment. So whatever Moses offered was temporary, it wasn't permanent.</w:t>
      </w:r>
    </w:p>
    <w:p>
      <w:pPr>
        <w:spacing w:after="200"/>
        <w:jc w:val="both"/>
      </w:pPr>
      <w:r>
        <w:rPr>
          <w:b w:val="0"/>
          <w:i w:val="0"/>
        </w:rPr>
        <w:t>So what will make a man's name to be blotted out from the book of life? Sin. From the first statement we read — sin blots it out, but it can be prevented, delayed, when there is an atonement or when there is an intercessor.</w:t>
      </w:r>
    </w:p>
    <w:p>
      <w:pPr>
        <w:spacing w:after="200"/>
        <w:jc w:val="both"/>
      </w:pPr>
      <w:r>
        <w:rPr>
          <w:b w:val="0"/>
          <w:i w:val="0"/>
        </w:rPr>
        <w:t>Now let's look at how effective Moses's intercession was, under the old Testament, Hebrews 10.</w:t>
      </w:r>
    </w:p>
    <w:p>
      <w:pPr>
        <w:spacing w:before="160" w:after="40"/>
      </w:pPr>
      <w:r>
        <w:rPr>
          <w:b/>
        </w:rPr>
        <w:t>Hebrews 10:1</w:t>
      </w:r>
    </w:p>
    <w:p>
      <w:pPr>
        <w:spacing w:after="80"/>
        <w:ind w:left="432"/>
      </w:pPr>
      <w:r>
        <w:rPr>
          <w:b/>
        </w:rPr>
        <w:t>[1]</w:t>
      </w:r>
      <w:r>
        <w:rPr>
          <w:b w:val="0"/>
          <w:i w:val="0"/>
        </w:rPr>
        <w:t>For the law having a shadow of good things to come, and not the very image of the things, can never with those sacrifices which they offered year by year continually make the comers thereunto perfect.</w:t>
      </w:r>
    </w:p>
    <w:p>
      <w:pPr>
        <w:spacing w:after="200"/>
        <w:jc w:val="both"/>
      </w:pPr>
      <w:r>
        <w:rPr>
          <w:b w:val="0"/>
          <w:i w:val="0"/>
        </w:rPr>
        <w:t>For then would they not have ceased to be offered? Because the worshippers once purged should have had no more conscience of sins. And in those sacrifices there is a remembrance again made of sins every year. Let's take four together.</w:t>
      </w:r>
    </w:p>
    <w:p>
      <w:pPr>
        <w:spacing w:before="160" w:after="40"/>
      </w:pPr>
      <w:r>
        <w:rPr>
          <w:b/>
        </w:rPr>
        <w:t>Hebrews 10:4</w:t>
      </w:r>
    </w:p>
    <w:p>
      <w:pPr>
        <w:spacing w:after="80"/>
        <w:ind w:left="432"/>
      </w:pPr>
      <w:r>
        <w:rPr>
          <w:b/>
        </w:rPr>
        <w:t>[4]</w:t>
      </w:r>
      <w:r>
        <w:rPr>
          <w:b w:val="0"/>
          <w:i w:val="0"/>
        </w:rPr>
        <w:t>For it is not possible that the blood of bulls and of goats should take away sins.</w:t>
      </w:r>
    </w:p>
    <w:p>
      <w:pPr>
        <w:spacing w:after="200"/>
        <w:jc w:val="both"/>
      </w:pPr>
      <w:r>
        <w:rPr>
          <w:b w:val="0"/>
          <w:i w:val="0"/>
        </w:rPr>
        <w:t>It's impossible. It's only the sacrifice of Jesus which we see in verse 12 that took away sins forever.</w:t>
      </w:r>
    </w:p>
    <w:p>
      <w:pPr>
        <w:spacing w:after="200"/>
        <w:jc w:val="both"/>
      </w:pPr>
      <w:r>
        <w:rPr>
          <w:b w:val="0"/>
          <w:i w:val="0"/>
        </w:rPr>
        <w:t>Now read something and put it in your mind.</w:t>
      </w:r>
    </w:p>
    <w:p>
      <w:pPr>
        <w:spacing w:before="160" w:after="40"/>
      </w:pPr>
      <w:r>
        <w:rPr>
          <w:b/>
        </w:rPr>
        <w:t>Hebrews 10:6-7</w:t>
      </w:r>
    </w:p>
    <w:p>
      <w:pPr>
        <w:spacing w:after="80"/>
        <w:ind w:left="432"/>
      </w:pPr>
      <w:r>
        <w:rPr>
          <w:b/>
        </w:rPr>
        <w:t>[6]</w:t>
      </w:r>
      <w:r>
        <w:rPr>
          <w:b w:val="0"/>
          <w:i w:val="0"/>
        </w:rPr>
        <w:t>In burnt offerings and sacrifices for sin thou hast had no pleasure.</w:t>
      </w:r>
    </w:p>
    <w:p>
      <w:pPr>
        <w:spacing w:after="80"/>
        <w:ind w:left="432"/>
      </w:pPr>
      <w:r>
        <w:rPr>
          <w:b/>
        </w:rPr>
        <w:t>[7]</w:t>
      </w:r>
      <w:r>
        <w:rPr>
          <w:b w:val="0"/>
          <w:i w:val="0"/>
        </w:rPr>
        <w:t>Then said I, Lo, I come (in the volume of the book it is written of me,) to do thy will, O God.</w:t>
      </w:r>
    </w:p>
    <w:p>
      <w:pPr>
        <w:spacing w:after="200"/>
        <w:jc w:val="both"/>
      </w:pPr>
      <w:r>
        <w:rPr>
          <w:b w:val="0"/>
          <w:i w:val="0"/>
        </w:rPr>
        <w:t>I come in the volume of the book — it is written of me. I said, I come in the volume of Scriptures — that's not what he said, of the book, because at this period there was nothing called the book Scriptures, the only book we have here is the book. So keep that somewhere in the recesses of your meditating mind.</w:t>
      </w:r>
    </w:p>
    <w:p>
      <w:pPr>
        <w:spacing w:before="160" w:after="40"/>
      </w:pPr>
      <w:r>
        <w:rPr>
          <w:b/>
        </w:rPr>
        <w:t>Psalm 139:13-16</w:t>
      </w:r>
    </w:p>
    <w:p>
      <w:pPr>
        <w:spacing w:after="80"/>
        <w:ind w:left="432"/>
      </w:pPr>
      <w:r>
        <w:rPr>
          <w:b/>
        </w:rPr>
        <w:t>[13]</w:t>
      </w:r>
      <w:r>
        <w:rPr>
          <w:b w:val="0"/>
          <w:i w:val="0"/>
        </w:rPr>
        <w:t>For thou hast possessed my reins: thou hast covered me in my mother's womb.</w:t>
      </w:r>
    </w:p>
    <w:p>
      <w:pPr>
        <w:spacing w:after="80"/>
        <w:ind w:left="432"/>
      </w:pPr>
      <w:r>
        <w:rPr>
          <w:b/>
        </w:rPr>
        <w:t>[14]</w:t>
      </w:r>
      <w:r>
        <w:rPr>
          <w:b w:val="0"/>
          <w:i w:val="0"/>
        </w:rPr>
        <w:t>I will praise thee; for I am fearfully and wonderfully made: marvellous are thy works; and that my soul knoweth right well.</w:t>
      </w:r>
    </w:p>
    <w:p>
      <w:pPr>
        <w:spacing w:after="80"/>
        <w:ind w:left="432"/>
      </w:pPr>
      <w:r>
        <w:rPr>
          <w:b/>
        </w:rPr>
        <w:t>[15]</w:t>
      </w:r>
      <w:r>
        <w:rPr>
          <w:b w:val="0"/>
          <w:i w:val="0"/>
        </w:rPr>
        <w:t>My substance was not hid from thee, when I was made in secret, and curiously wrought in the lowest parts of the earth.</w:t>
      </w:r>
    </w:p>
    <w:p>
      <w:pPr>
        <w:spacing w:after="80"/>
        <w:ind w:left="432"/>
      </w:pPr>
      <w:r>
        <w:rPr>
          <w:b/>
        </w:rPr>
        <w:t>[16]</w:t>
      </w:r>
      <w:r>
        <w:rPr>
          <w:b w:val="0"/>
          <w:i w:val="0"/>
        </w:rPr>
        <w:t>Thine eyes did see my substance, yet being unperfect; and in thy book all my members were written, which in continuance were fashioned, when as yet there was none of them.</w:t>
      </w:r>
    </w:p>
    <w:p>
      <w:pPr>
        <w:spacing w:after="200"/>
        <w:jc w:val="both"/>
      </w:pPr>
      <w:r>
        <w:rPr>
          <w:b w:val="0"/>
          <w:i w:val="0"/>
        </w:rPr>
        <w:t>So it gives us an idea that the book being referred to here is the book for everybody, humanity — that even before he was formed, there was a book where all his members were, but he had not been formed. So of course, when we read Exodus 32, when he said he will blot out their names out of the book, he's not talking about a book that their names were just going to be written — that means they were already included in the book, it was not a case of not being taken out of the book. David gives us an idea, and this sorts out the issue of children, but not today.</w:t>
      </w:r>
    </w:p>
    <w:p>
      <w:pPr>
        <w:pStyle w:val="Heading1"/>
      </w:pPr>
      <w:r>
        <w:rPr>
          <w:b/>
          <w:i w:val="0"/>
        </w:rPr>
        <w:t>The Book of Life in the New Testament</w:t>
      </w:r>
    </w:p>
    <w:p>
      <w:pPr>
        <w:spacing w:after="200"/>
        <w:jc w:val="both"/>
      </w:pPr>
      <w:r>
        <w:rPr>
          <w:b w:val="0"/>
          <w:i w:val="0"/>
        </w:rPr>
        <w:t>Now, the word book of life is mentioned just once in the epistles — Philippians 4, verse 3. You can refer to Daniel 12:1.</w:t>
      </w:r>
    </w:p>
    <w:p>
      <w:pPr>
        <w:spacing w:before="160" w:after="40"/>
      </w:pPr>
      <w:r>
        <w:rPr>
          <w:b/>
        </w:rPr>
        <w:t>Daniel 12:1</w:t>
      </w:r>
    </w:p>
    <w:p>
      <w:pPr>
        <w:spacing w:after="80"/>
        <w:ind w:left="432"/>
      </w:pPr>
      <w:r>
        <w:rPr>
          <w:b/>
        </w:rPr>
        <w:t>[1]</w:t>
      </w:r>
      <w:r>
        <w:rPr>
          <w:b w:val="0"/>
          <w:i w:val="0"/>
        </w:rPr>
        <w:t>And at that time shall Michael stand up, the great prince which standeth for the children of thy people: and there shall be a time of trouble, such as never was since there was a nation even to that same time: and at that time thy people shall be delivered, every one that shall be found written in the book.</w:t>
      </w:r>
    </w:p>
    <w:p>
      <w:pPr>
        <w:spacing w:after="200"/>
        <w:jc w:val="both"/>
      </w:pPr>
      <w:r>
        <w:rPr>
          <w:b w:val="0"/>
          <w:i w:val="0"/>
        </w:rPr>
        <w:t>So the Old Testament doesn't call it life, it's just the book. And he says, I come in the volume of the book.</w:t>
      </w:r>
    </w:p>
    <w:p>
      <w:pPr>
        <w:spacing w:before="160" w:after="40"/>
      </w:pPr>
      <w:r>
        <w:rPr>
          <w:b/>
        </w:rPr>
        <w:t>Philippians 4:3-4</w:t>
      </w:r>
    </w:p>
    <w:p>
      <w:pPr>
        <w:spacing w:after="80"/>
        <w:ind w:left="432"/>
      </w:pPr>
      <w:r>
        <w:rPr>
          <w:b/>
        </w:rPr>
        <w:t>[3]</w:t>
      </w:r>
      <w:r>
        <w:rPr>
          <w:b w:val="0"/>
          <w:i w:val="0"/>
        </w:rPr>
        <w:t>And I intreat thee also, true yokefellow, help those women which laboured with me in the gospel, with Clement also, and with other my fellowlabourers, whose names are in the book of life.</w:t>
      </w:r>
    </w:p>
    <w:p>
      <w:pPr>
        <w:spacing w:after="80"/>
        <w:ind w:left="432"/>
      </w:pPr>
      <w:r>
        <w:rPr>
          <w:b/>
        </w:rPr>
        <w:t>[4]</w:t>
      </w:r>
      <w:r>
        <w:rPr>
          <w:b w:val="0"/>
          <w:i w:val="0"/>
        </w:rPr>
        <w:t>Rejoice in the Lord alway: and again I say, Rejoice.</w:t>
      </w:r>
    </w:p>
    <w:p>
      <w:pPr>
        <w:spacing w:after="200"/>
        <w:jc w:val="both"/>
      </w:pPr>
      <w:r>
        <w:rPr>
          <w:b w:val="0"/>
          <w:i w:val="0"/>
        </w:rPr>
        <w:t>So it says, rejoice in the Lord always — that follows what Jesus said in Luke 10. Jesus doesn't mention life.</w:t>
      </w:r>
    </w:p>
    <w:p>
      <w:pPr>
        <w:spacing w:before="160" w:after="40"/>
      </w:pPr>
      <w:r>
        <w:rPr>
          <w:b/>
        </w:rPr>
        <w:t>Luke 10:17</w:t>
      </w:r>
    </w:p>
    <w:p>
      <w:pPr>
        <w:spacing w:after="80"/>
        <w:ind w:left="432"/>
      </w:pPr>
      <w:r>
        <w:rPr>
          <w:b/>
        </w:rPr>
        <w:t>[17]</w:t>
      </w:r>
      <w:r>
        <w:rPr>
          <w:b w:val="0"/>
          <w:i w:val="0"/>
        </w:rPr>
        <w:t>And the seventy returned again with joy, saying, Lord, even the devils are subject unto us through thy name.</w:t>
      </w:r>
    </w:p>
    <w:p>
      <w:pPr>
        <w:spacing w:before="160" w:after="40"/>
      </w:pPr>
      <w:r>
        <w:rPr>
          <w:b/>
        </w:rPr>
        <w:t>Luke 10:19-20</w:t>
      </w:r>
    </w:p>
    <w:p>
      <w:pPr>
        <w:spacing w:after="80"/>
        <w:ind w:left="432"/>
      </w:pPr>
      <w:r>
        <w:rPr>
          <w:b/>
        </w:rPr>
        <w:t>[19]</w:t>
      </w:r>
      <w:r>
        <w:rPr>
          <w:b w:val="0"/>
          <w:i w:val="0"/>
        </w:rPr>
        <w:t>Behold, I give unto you power to tread on serpents and scorpions, and over all the power of the enemy: and nothing shall by any means hurt you.</w:t>
      </w:r>
    </w:p>
    <w:p>
      <w:pPr>
        <w:spacing w:after="80"/>
        <w:ind w:left="432"/>
      </w:pPr>
      <w:r>
        <w:rPr>
          <w:b/>
        </w:rPr>
        <w:t>[20]</w:t>
      </w:r>
      <w:r>
        <w:rPr>
          <w:b w:val="0"/>
          <w:i w:val="0"/>
        </w:rPr>
        <w:t>Notwithstanding in this rejoice not, that the spirits are subject unto you; but rather rejoice, because your names are written in heaven.</w:t>
      </w:r>
    </w:p>
    <w:p>
      <w:pPr>
        <w:spacing w:after="200"/>
        <w:jc w:val="both"/>
      </w:pPr>
      <w:r>
        <w:rPr>
          <w:b w:val="0"/>
          <w:i w:val="0"/>
        </w:rPr>
        <w:t>Now, in the grammatical context there, you can call it an aorist statement — that is, a statement about something to happen in the future, spoken of as though it is happening presently. But we'll find out as we go on, whether this has happened.</w:t>
      </w:r>
    </w:p>
    <w:p>
      <w:pPr>
        <w:spacing w:before="160" w:after="40"/>
      </w:pPr>
      <w:r>
        <w:rPr>
          <w:b/>
        </w:rPr>
        <w:t>Hebrews 12:22-24</w:t>
      </w:r>
    </w:p>
    <w:p>
      <w:pPr>
        <w:spacing w:after="80"/>
        <w:ind w:left="432"/>
      </w:pPr>
      <w:r>
        <w:rPr>
          <w:b/>
        </w:rPr>
        <w:t>[22]</w:t>
      </w:r>
      <w:r>
        <w:rPr>
          <w:b w:val="0"/>
          <w:i w:val="0"/>
        </w:rPr>
        <w:t>But ye are come unto mount Sion, and unto the city of the living God, the heavenly Jerusalem, and to an innumerable company of angels,</w:t>
      </w:r>
    </w:p>
    <w:p>
      <w:pPr>
        <w:spacing w:after="80"/>
        <w:ind w:left="432"/>
      </w:pPr>
      <w:r>
        <w:rPr>
          <w:b/>
        </w:rPr>
        <w:t>[23]</w:t>
      </w:r>
      <w:r>
        <w:rPr>
          <w:b w:val="0"/>
          <w:i w:val="0"/>
        </w:rPr>
        <w:t>To the general assembly and church of the firstborn, which are written in heaven, and to God the Judge of all, and to the spirits of just men made perfect,</w:t>
      </w:r>
    </w:p>
    <w:p>
      <w:pPr>
        <w:spacing w:after="80"/>
        <w:ind w:left="432"/>
      </w:pPr>
      <w:r>
        <w:rPr>
          <w:b/>
        </w:rPr>
        <w:t>[24]</w:t>
      </w:r>
      <w:r>
        <w:rPr>
          <w:b w:val="0"/>
          <w:i w:val="0"/>
        </w:rPr>
        <w:t>And to Jesus the mediator of the new covenant, and to the blood of sprinkling, that speaketh better things than that of Abel.</w:t>
      </w:r>
    </w:p>
    <w:p>
      <w:pPr>
        <w:spacing w:after="200"/>
        <w:jc w:val="both"/>
      </w:pPr>
      <w:r>
        <w:rPr>
          <w:b w:val="0"/>
          <w:i w:val="0"/>
        </w:rPr>
        <w:t>So it gives an idea, which are written in heaven. Now, if you read what Hebrews 12 is teaching, it's a glorification of the work of Jesus, the high priesthood ministry of Jesus, because it gives you a distinction between the law where they could not approach God. You are come — why are you come? Jesus, the mediator of the new covenant, and to the blood of sprinkling — that's the blood that drew us near unto God, that speaks better things. So again, being written here deals with the intercessory work of someone in this context, Jesus.</w:t>
      </w:r>
    </w:p>
    <w:p>
      <w:pPr>
        <w:spacing w:after="200"/>
        <w:jc w:val="both"/>
      </w:pPr>
      <w:r>
        <w:rPr>
          <w:b w:val="0"/>
          <w:i w:val="0"/>
        </w:rPr>
        <w:t>Now go to Revelation 3, verse 5. Why are men's names blotted out of the book of life? When they transgress against God. But I will confess his name before my Father and before his angels. So again, intercession is there. So we have seen that the book, written in heaven, now called the Book of Life here, will be based on the intercessory work of Jesus. That is, a man's name not removed will be based on the intercessory work of Jesus.</w:t>
      </w:r>
    </w:p>
    <w:p>
      <w:pPr>
        <w:spacing w:after="200"/>
        <w:jc w:val="both"/>
      </w:pPr>
      <w:r>
        <w:rPr>
          <w:b w:val="0"/>
          <w:i w:val="0"/>
        </w:rPr>
        <w:t>Now, Romans chapter 8 tells us the kind of intercession Jesus is doing.</w:t>
      </w:r>
    </w:p>
    <w:p>
      <w:pPr>
        <w:spacing w:before="160" w:after="40"/>
      </w:pPr>
      <w:r>
        <w:rPr>
          <w:b/>
        </w:rPr>
        <w:t>Romans 8:34</w:t>
      </w:r>
    </w:p>
    <w:p>
      <w:pPr>
        <w:spacing w:after="80"/>
        <w:ind w:left="432"/>
      </w:pPr>
      <w:r>
        <w:rPr>
          <w:b/>
        </w:rPr>
        <w:t>[34]</w:t>
      </w:r>
      <w:r>
        <w:rPr>
          <w:b w:val="0"/>
          <w:i w:val="0"/>
        </w:rPr>
        <w:t>Who is he that condemneth? It is Christ that died, yea rather, that is risen again, who is even at the right hand of God, who also maketh intercession for us.</w:t>
      </w:r>
    </w:p>
    <w:p>
      <w:pPr>
        <w:spacing w:before="160" w:after="40"/>
      </w:pPr>
      <w:r>
        <w:rPr>
          <w:b/>
        </w:rPr>
        <w:t>Hebrews 7:25</w:t>
      </w:r>
    </w:p>
    <w:p>
      <w:pPr>
        <w:spacing w:after="80"/>
        <w:ind w:left="432"/>
      </w:pPr>
      <w:r>
        <w:rPr>
          <w:b/>
        </w:rPr>
        <w:t>[25]</w:t>
      </w:r>
      <w:r>
        <w:rPr>
          <w:b w:val="0"/>
          <w:i w:val="0"/>
        </w:rPr>
        <w:t>Wherefore he is able also to save them to the uttermost that come unto God by him, seeing he ever liveth to make intercession for them.</w:t>
      </w:r>
    </w:p>
    <w:p>
      <w:pPr>
        <w:spacing w:after="200"/>
        <w:jc w:val="both"/>
      </w:pPr>
      <w:r>
        <w:rPr>
          <w:b w:val="0"/>
          <w:i w:val="0"/>
        </w:rPr>
        <w:t>He forever lives to make intercession for us — he has saved us to the uttermost, completely and forever.</w:t>
      </w:r>
    </w:p>
    <w:p>
      <w:pPr>
        <w:spacing w:before="160" w:after="40"/>
      </w:pPr>
      <w:r>
        <w:rPr>
          <w:b/>
        </w:rPr>
        <w:t>1 John 2:1-2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So Jesus is at the back of that intercession. Now look at Revelation 13, verse 8. King James threw people off balance with the way they constructed this verse — obviously the Greek entomology sometimes can scatter words, so King James put it — I always had a problem with this verse until I got the ASV, and I discovered the ASV in this particular interpretation was closer to the manuscript of the Greek than the King James.</w:t>
      </w:r>
    </w:p>
    <w:p>
      <w:pPr>
        <w:spacing w:before="160" w:after="40"/>
      </w:pPr>
      <w:r>
        <w:rPr>
          <w:b/>
        </w:rPr>
        <w:t>Revelation 13:8</w:t>
      </w:r>
    </w:p>
    <w:p>
      <w:pPr>
        <w:spacing w:after="80"/>
        <w:ind w:left="432"/>
      </w:pPr>
      <w:r>
        <w:rPr>
          <w:b/>
        </w:rPr>
        <w:t>[8]</w:t>
      </w:r>
      <w:r>
        <w:rPr>
          <w:b w:val="0"/>
          <w:i w:val="0"/>
        </w:rPr>
        <w:t>And all that dwell upon the earth shall worship him, whose names are not written in the book of life of the Lamb slain from the foundation of the world.</w:t>
      </w:r>
    </w:p>
    <w:p>
      <w:pPr>
        <w:spacing w:after="200"/>
        <w:jc w:val="both"/>
      </w:pPr>
      <w:r>
        <w:rPr>
          <w:b w:val="0"/>
          <w:i w:val="0"/>
        </w:rPr>
        <w:t>Very, very bad construction — where you have the Lamb slain. How can the Lamb be slain from the foundation of the world? The Lamb was not slain from the foundation of the world, that's obviously not correct. Let me give you a proper translation of this: it is whose names were not written in the book of life from the foundation of the world, of the Lamb that was slain. That's a proper translation. It is the book that was written from the foundation of the world; the Lamb was not slain from the foundation of the world. We know when the Lamb was slain.</w:t>
      </w:r>
    </w:p>
    <w:p>
      <w:pPr>
        <w:spacing w:after="200"/>
        <w:jc w:val="both"/>
      </w:pPr>
      <w:r>
        <w:rPr>
          <w:b w:val="0"/>
          <w:i w:val="0"/>
        </w:rPr>
        <w:t>We can say that book belongs to who? The Lamb, Jesus.</w:t>
      </w:r>
    </w:p>
    <w:p>
      <w:pPr>
        <w:spacing w:before="160" w:after="40"/>
      </w:pPr>
      <w:r>
        <w:rPr>
          <w:b/>
        </w:rPr>
        <w:t>1 Peter 1:18-20</w:t>
      </w:r>
    </w:p>
    <w:p>
      <w:pPr>
        <w:spacing w:after="80"/>
        <w:ind w:left="432"/>
      </w:pPr>
      <w:r>
        <w:rPr>
          <w:b/>
        </w:rPr>
        <w:t>[18]</w:t>
      </w:r>
      <w:r>
        <w:rPr>
          <w:b w:val="0"/>
          <w:i w:val="0"/>
        </w:rPr>
        <w:t>Forasmuch as ye know that ye were not redeemed with corruptible things, as silver and gold, from your vain conversation received by tradition from your fathers;</w:t>
      </w:r>
    </w:p>
    <w:p>
      <w:pPr>
        <w:spacing w:after="80"/>
        <w:ind w:left="432"/>
      </w:pPr>
      <w:r>
        <w:rPr>
          <w:b/>
        </w:rPr>
        <w:t>[19]</w:t>
      </w:r>
      <w:r>
        <w:rPr>
          <w:b w:val="0"/>
          <w:i w:val="0"/>
        </w:rPr>
        <w:t>But with the precious blood of Christ, as of a lamb without blemish and without spot:</w:t>
      </w:r>
    </w:p>
    <w:p>
      <w:pPr>
        <w:spacing w:after="80"/>
        <w:ind w:left="432"/>
      </w:pPr>
      <w:r>
        <w:rPr>
          <w:b/>
        </w:rPr>
        <w:t>[20]</w:t>
      </w:r>
      <w:r>
        <w:rPr>
          <w:b w:val="0"/>
          <w:i w:val="0"/>
        </w:rPr>
        <w:t>Who verily was foreordained before the foundation of the world, but was manifest in these last times for you,</w:t>
      </w:r>
    </w:p>
    <w:p>
      <w:pPr>
        <w:spacing w:after="200"/>
        <w:jc w:val="both"/>
      </w:pPr>
      <w:r>
        <w:rPr>
          <w:b w:val="0"/>
          <w:i w:val="0"/>
        </w:rPr>
        <w:t>So that means, listen carefully, the intercessory work of Jesus was ordained — that is, his perpetual process was ordained from the foundation of the world. So the book of life was written when Peter gives you an idea that the Lamb was ordained to be slain for the world. Revelation 13:8 is clear — the book from the foundation of the world of the Lamb that was slain. So the book — Jesus came in the volume of the book — it was foreordained to intercede for man. When he says I will not blot out your name, what did he say he would do? Rather, I will confess you. So that book is a record of those that have the intercessory work of Jesus. So the man whose name is blotted will be who? The man who has no intercessor. Now that gives us an idea about children, but that's not for today.</w:t>
      </w:r>
    </w:p>
    <w:p>
      <w:pPr>
        <w:pStyle w:val="Heading1"/>
      </w:pPr>
      <w:r>
        <w:rPr>
          <w:b/>
          <w:i w:val="0"/>
        </w:rPr>
        <w:t>The Book of Life Belongs to the Lamb</w:t>
      </w:r>
    </w:p>
    <w:p>
      <w:pPr>
        <w:spacing w:after="200"/>
        <w:jc w:val="both"/>
      </w:pPr>
      <w:r>
        <w:rPr>
          <w:b w:val="0"/>
          <w:i w:val="0"/>
        </w:rPr>
        <w:t>Now let's see something quickly. Revelation 21:27. And there shall no one enter into anything that defiles.</w:t>
      </w:r>
    </w:p>
    <w:p>
      <w:pPr>
        <w:spacing w:before="160" w:after="40"/>
      </w:pPr>
      <w:r>
        <w:rPr>
          <w:b/>
        </w:rPr>
        <w:t>Revelation 21:27</w:t>
      </w:r>
    </w:p>
    <w:p>
      <w:pPr>
        <w:spacing w:after="80"/>
        <w:ind w:left="432"/>
      </w:pPr>
      <w:r>
        <w:rPr>
          <w:b/>
        </w:rPr>
        <w:t>[27]</w:t>
      </w:r>
      <w:r>
        <w:rPr>
          <w:b w:val="0"/>
          <w:i w:val="0"/>
        </w:rPr>
        <w:t>And there shall in no wise enter into it any thing that defileth, neither whatsoever worketh abomination, or maketh a lie: but they which are written in the Lamb's book of life.</w:t>
      </w:r>
    </w:p>
    <w:p>
      <w:pPr>
        <w:spacing w:after="200"/>
        <w:jc w:val="both"/>
      </w:pPr>
      <w:r>
        <w:rPr>
          <w:b w:val="0"/>
          <w:i w:val="0"/>
        </w:rPr>
        <w:t>Which are written in the Lamb's book of life. Let's also look at verse six, chapter 21.</w:t>
      </w:r>
    </w:p>
    <w:p>
      <w:pPr>
        <w:spacing w:before="160" w:after="40"/>
      </w:pPr>
      <w:r>
        <w:rPr>
          <w:b/>
        </w:rPr>
        <w:t>Revelation 21:6-7</w:t>
      </w:r>
    </w:p>
    <w:p>
      <w:pPr>
        <w:spacing w:after="80"/>
        <w:ind w:left="432"/>
      </w:pPr>
      <w:r>
        <w:rPr>
          <w:b/>
        </w:rPr>
        <w:t>[6]</w:t>
      </w:r>
      <w:r>
        <w:rPr>
          <w:b w:val="0"/>
          <w:i w:val="0"/>
        </w:rPr>
        <w:t>And he said unto me, It is done. I am Alpha and Omega, the beginning and the end. I will give unto him that is athirst of the fountain of the water of life freely.</w:t>
      </w:r>
    </w:p>
    <w:p>
      <w:pPr>
        <w:spacing w:after="80"/>
        <w:ind w:left="432"/>
      </w:pPr>
      <w:r>
        <w:rPr>
          <w:b/>
        </w:rPr>
        <w:t>[7]</w:t>
      </w:r>
      <w:r>
        <w:rPr>
          <w:b w:val="0"/>
          <w:i w:val="0"/>
        </w:rPr>
        <w:t>He that overcometh shall inherit all things; and I will be his God, and he shall be my son.</w:t>
      </w:r>
    </w:p>
    <w:p>
      <w:pPr>
        <w:spacing w:after="200"/>
        <w:jc w:val="both"/>
      </w:pPr>
      <w:r>
        <w:rPr>
          <w:b w:val="0"/>
          <w:i w:val="0"/>
        </w:rPr>
        <w:t>So always pay attention, the life is free.</w:t>
      </w:r>
    </w:p>
    <w:p>
      <w:pPr>
        <w:spacing w:after="200"/>
        <w:jc w:val="both"/>
      </w:pPr>
      <w:r>
        <w:rPr>
          <w:b w:val="0"/>
          <w:i w:val="0"/>
        </w:rPr>
        <w:t>Now, look at Revelation 20, verse 11 to 15.</w:t>
      </w:r>
    </w:p>
    <w:p>
      <w:pPr>
        <w:spacing w:before="160" w:after="40"/>
      </w:pPr>
      <w:r>
        <w:rPr>
          <w:b/>
        </w:rPr>
        <w:t>Revelation 20:11-15</w:t>
      </w:r>
    </w:p>
    <w:p>
      <w:pPr>
        <w:spacing w:after="80"/>
        <w:ind w:left="432"/>
      </w:pPr>
      <w:r>
        <w:rPr>
          <w:b/>
        </w:rPr>
        <w:t>[11]</w:t>
      </w:r>
      <w:r>
        <w:rPr>
          <w:b w:val="0"/>
          <w:i w:val="0"/>
        </w:rPr>
        <w:t>And I saw a great white throne, and him that sat on it, from whose face the earth and the heaven fled away; and there was found no place for them.</w:t>
      </w:r>
    </w:p>
    <w:p>
      <w:pPr>
        <w:spacing w:after="80"/>
        <w:ind w:left="432"/>
      </w:pPr>
      <w:r>
        <w:rPr>
          <w:b/>
        </w:rPr>
        <w:t>[12]</w:t>
      </w:r>
      <w:r>
        <w:rPr>
          <w:b w:val="0"/>
          <w:i w:val="0"/>
        </w:rPr>
        <w:t>And I saw the dead, small and great, stand before God; and the books were opened: and another book was opened, which is the book of life: and the dead were judged out of those things which were written in the books, according to their works.</w:t>
      </w:r>
    </w:p>
    <w:p>
      <w:pPr>
        <w:spacing w:after="80"/>
        <w:ind w:left="432"/>
      </w:pPr>
      <w:r>
        <w:rPr>
          <w:b/>
        </w:rPr>
        <w:t>[13]</w:t>
      </w:r>
      <w:r>
        <w:rPr>
          <w:b w:val="0"/>
          <w:i w:val="0"/>
        </w:rPr>
        <w:t>And the sea gave up the dead which were in it; and death and hell delivered up the dead which were in them: and they were judged every man according to their works.</w:t>
      </w:r>
    </w:p>
    <w:p>
      <w:pPr>
        <w:spacing w:after="80"/>
        <w:ind w:left="432"/>
      </w:pPr>
      <w:r>
        <w:rPr>
          <w:b/>
        </w:rPr>
        <w:t>[14]</w:t>
      </w:r>
      <w:r>
        <w:rPr>
          <w:b w:val="0"/>
          <w:i w:val="0"/>
        </w:rPr>
        <w:t>And death and hell were cast into the lake of fire. This is the second death.</w:t>
      </w:r>
    </w:p>
    <w:p>
      <w:pPr>
        <w:spacing w:after="80"/>
        <w:ind w:left="432"/>
      </w:pPr>
      <w:r>
        <w:rPr>
          <w:b/>
        </w:rPr>
        <w:t>[15]</w:t>
      </w:r>
      <w:r>
        <w:rPr>
          <w:b w:val="0"/>
          <w:i w:val="0"/>
        </w:rPr>
        <w:t>And whosoever was not found written in the book of life was cast into the lake of fire.</w:t>
      </w:r>
    </w:p>
    <w:p>
      <w:pPr>
        <w:spacing w:after="200"/>
        <w:jc w:val="both"/>
      </w:pPr>
      <w:r>
        <w:rPr>
          <w:b w:val="0"/>
          <w:i w:val="0"/>
        </w:rPr>
        <w:t>Don't forget, before this there is a rapture of the saints where the dead in Christ will rise, so this is not making reference to the saints. Every man will be judged according to their works, and death and hell were cast into the lake of fire. So the Book of Life is clear what he's talking about — it's about Jesus, it's not about men, it's about Jesus and his relationship with sinners. That is because that is where you have eternal damnation, or eternal redemption, or eternal salvation, or eternal life.</w:t>
      </w:r>
    </w:p>
    <w:p>
      <w:pPr>
        <w:spacing w:after="200"/>
        <w:jc w:val="both"/>
      </w:pPr>
      <w:r>
        <w:rPr>
          <w:b w:val="0"/>
          <w:i w:val="0"/>
        </w:rPr>
        <w:t>Now, I know he said that there were books, and books that were written — books, plural, not just one. He referred to two books, one of life, one of works. Now we have a reference like that.</w:t>
      </w:r>
    </w:p>
    <w:p>
      <w:pPr>
        <w:spacing w:before="160" w:after="40"/>
      </w:pPr>
      <w:r>
        <w:rPr>
          <w:b/>
        </w:rPr>
        <w:t>Matthew 12:36-37</w:t>
      </w:r>
    </w:p>
    <w:p>
      <w:pPr>
        <w:spacing w:after="80"/>
        <w:ind w:left="432"/>
      </w:pPr>
      <w:r>
        <w:rPr>
          <w:b/>
        </w:rPr>
        <w:t>[36]</w:t>
      </w:r>
      <w:r>
        <w:rPr>
          <w:b w:val="0"/>
          <w:i w:val="0"/>
        </w:rPr>
        <w:t>But I say unto you, That every idle word that men shall speak, they shall give account thereof in the day of judgment.</w:t>
      </w:r>
    </w:p>
    <w:p>
      <w:pPr>
        <w:spacing w:after="80"/>
        <w:ind w:left="432"/>
      </w:pPr>
      <w:r>
        <w:rPr>
          <w:b/>
        </w:rPr>
        <w:t>[37]</w:t>
      </w:r>
      <w:r>
        <w:rPr>
          <w:b w:val="0"/>
          <w:i w:val="0"/>
        </w:rPr>
        <w:t>For by thy words thou shalt be justified, and by thy words thou shalt be condemned.</w:t>
      </w:r>
    </w:p>
    <w:p>
      <w:pPr>
        <w:spacing w:after="200"/>
        <w:jc w:val="both"/>
      </w:pPr>
      <w:r>
        <w:rPr>
          <w:b w:val="0"/>
          <w:i w:val="0"/>
        </w:rPr>
        <w:t>So it's a book of accounts of men's works, and this is not talking about believers at all — we read that severally in our teaching. Let me just mention one briefly, verse 19.</w:t>
      </w:r>
    </w:p>
    <w:p>
      <w:pPr>
        <w:spacing w:before="160" w:after="40"/>
      </w:pPr>
      <w:r>
        <w:rPr>
          <w:b/>
        </w:rPr>
        <w:t>Revelation 22:19</w:t>
      </w:r>
    </w:p>
    <w:p>
      <w:pPr>
        <w:spacing w:after="80"/>
        <w:ind w:left="432"/>
      </w:pPr>
      <w:r>
        <w:rPr>
          <w:b/>
        </w:rPr>
        <w:t>[19]</w:t>
      </w:r>
      <w:r>
        <w:rPr>
          <w:b w:val="0"/>
          <w:i w:val="0"/>
        </w:rPr>
        <w:t>And if any man shall take away from the words of the book of this prophecy, God shall take away his part out of the book of life, and out of the holy city, and from the things which are written in this book.</w:t>
      </w:r>
    </w:p>
    <w:p>
      <w:pPr>
        <w:spacing w:after="200"/>
        <w:jc w:val="both"/>
      </w:pPr>
      <w:r>
        <w:rPr>
          <w:b w:val="0"/>
          <w:i w:val="0"/>
        </w:rPr>
        <w:t>Now which book is that? Book of Revelation. It's not God that said it, just understand that — it is John who said it, it's not God who said it.</w:t>
      </w:r>
    </w:p>
    <w:p>
      <w:pPr>
        <w:spacing w:after="200"/>
        <w:jc w:val="both"/>
      </w:pPr>
      <w:r>
        <w:rPr>
          <w:b w:val="0"/>
          <w:i w:val="0"/>
        </w:rPr>
        <w:t>So, without going further, do we have a fair idea of what the Book of Life is? It is the book of the intercessory work of Jesus, which was ordained before the foundation of the world. Now it appears that children, before they are made accountable, are interceded for. That is not far-fetched. You mean that when a child dies he goes to hell? Something is wrong. We've understood that from looking through the scriptures — that obviously doesn't suffice. I thought that theory is gotten from the original sin concept, that these people were born with sin. Everybody, you are born — and I think we sorted that out.</w:t>
      </w:r>
    </w:p>
    <w:p>
      <w:pPr>
        <w:pStyle w:val="Heading1"/>
      </w:pPr>
      <w:r>
        <w:rPr>
          <w:b/>
          <w:i w:val="0"/>
        </w:rPr>
        <w:t>The Seven Churches and He That Overcometh</w:t>
      </w:r>
    </w:p>
    <w:p>
      <w:pPr>
        <w:spacing w:after="200"/>
        <w:jc w:val="both"/>
      </w:pPr>
      <w:r>
        <w:rPr>
          <w:b w:val="0"/>
          <w:i w:val="0"/>
        </w:rPr>
        <w:t>So let's quickly run through the seven churches. Let's look at that — there's a word that is frequent, so open your ears now. The churches referred to here are institutions. They were actual churches, and they had an historical fact behind them at the material point where this was happening. Some of them were blended with the world, such that in virtually every church except one, unbelievers and believers were in that institutional church. That's not far-fetched, because in the book of Acts, and of course in first Corinthians, we know believers used to come among unbelievers. But by the time John wrote this, which is oftentimes called the last book, this was several years after all the apostles had died. So things had happened by the time — you know that there was some level of apostasy in doctrine, people were teaching antichrist doctrines. So these infiltrated the churches. Hence the things that were said to those churches, if you observe, were not said to individuals — those things were judgment on the institutions. Now, in all that was said, Jesus always picked out a "he" — there's always a he that picks out. So pay attention to that.</w:t>
      </w:r>
    </w:p>
    <w:p>
      <w:pPr>
        <w:spacing w:after="200"/>
        <w:jc w:val="both"/>
      </w:pPr>
      <w:r>
        <w:rPr>
          <w:b w:val="0"/>
          <w:i w:val="0"/>
        </w:rPr>
        <w:t>He says, you are falling from your first love.</w:t>
      </w:r>
    </w:p>
    <w:p>
      <w:pPr>
        <w:spacing w:before="160" w:after="40"/>
      </w:pPr>
      <w:r>
        <w:rPr>
          <w:b/>
        </w:rPr>
        <w:t>Revelation 2:4</w:t>
      </w:r>
    </w:p>
    <w:p>
      <w:pPr>
        <w:spacing w:after="80"/>
        <w:ind w:left="432"/>
      </w:pPr>
      <w:r>
        <w:rPr>
          <w:b/>
        </w:rPr>
        <w:t>[4]</w:t>
      </w:r>
      <w:r>
        <w:rPr>
          <w:b w:val="0"/>
          <w:i w:val="0"/>
        </w:rPr>
        <w:t>Nevertheless I have somewhat against thee, because thou hast left thy first love.</w:t>
      </w:r>
    </w:p>
    <w:p>
      <w:pPr>
        <w:spacing w:before="160" w:after="40"/>
      </w:pPr>
      <w:r>
        <w:rPr>
          <w:b/>
        </w:rPr>
        <w:t>Revelation 2:7</w:t>
      </w:r>
    </w:p>
    <w:p>
      <w:pPr>
        <w:spacing w:after="80"/>
        <w:ind w:left="432"/>
      </w:pPr>
      <w:r>
        <w:rPr>
          <w:b/>
        </w:rPr>
        <w:t>[7]</w:t>
      </w:r>
      <w:r>
        <w:rPr>
          <w:b w:val="0"/>
          <w:i w:val="0"/>
        </w:rPr>
        <w:t>To him that overcometh will I give to eat of the tree of life, which is in the midst of the paradise of God.</w:t>
      </w:r>
    </w:p>
    <w:p>
      <w:pPr>
        <w:spacing w:after="200"/>
        <w:jc w:val="both"/>
      </w:pPr>
      <w:r>
        <w:rPr>
          <w:b w:val="0"/>
          <w:i w:val="0"/>
        </w:rPr>
        <w:t>Another church, Smyrna — you suffered, you do this, I know your works, tribulations, but you know I know the blasphemy of them which say they are Jews, and are not.</w:t>
      </w:r>
    </w:p>
    <w:p>
      <w:pPr>
        <w:spacing w:before="160" w:after="40"/>
      </w:pPr>
      <w:r>
        <w:rPr>
          <w:b/>
        </w:rPr>
        <w:t>Revelation 2:10-11</w:t>
      </w:r>
    </w:p>
    <w:p>
      <w:pPr>
        <w:spacing w:after="80"/>
        <w:ind w:left="432"/>
      </w:pPr>
      <w:r>
        <w:rPr>
          <w:b/>
        </w:rPr>
        <w:t>[10]</w:t>
      </w:r>
      <w:r>
        <w:rPr>
          <w:b w:val="0"/>
          <w:i w:val="0"/>
        </w:rPr>
        <w:t>Be thou faithful unto death, and I will give thee a crown of life.</w:t>
      </w:r>
    </w:p>
    <w:p>
      <w:pPr>
        <w:spacing w:after="80"/>
        <w:ind w:left="432"/>
      </w:pPr>
      <w:r>
        <w:rPr>
          <w:b/>
        </w:rPr>
        <w:t>[11]</w:t>
      </w:r>
      <w:r>
        <w:rPr>
          <w:b w:val="0"/>
          <w:i w:val="0"/>
        </w:rPr>
        <w:t>He that hath an ear, let him hear what the Spirit saith unto the churches; He that overcometh shall not be hurt of the second death.</w:t>
      </w:r>
    </w:p>
    <w:p>
      <w:pPr>
        <w:spacing w:after="200"/>
        <w:jc w:val="both"/>
      </w:pPr>
      <w:r>
        <w:rPr>
          <w:b w:val="0"/>
          <w:i w:val="0"/>
        </w:rPr>
        <w:t>Notice it is frequent again — he that overcometh. Now another church, Pergamos.</w:t>
      </w:r>
    </w:p>
    <w:p>
      <w:pPr>
        <w:spacing w:before="160" w:after="40"/>
      </w:pPr>
      <w:r>
        <w:rPr>
          <w:b/>
        </w:rPr>
        <w:t>Revelation 2:17</w:t>
      </w:r>
    </w:p>
    <w:p>
      <w:pPr>
        <w:spacing w:after="80"/>
        <w:ind w:left="432"/>
      </w:pPr>
      <w:r>
        <w:rPr>
          <w:b/>
        </w:rPr>
        <w:t>[17]</w:t>
      </w:r>
      <w:r>
        <w:rPr>
          <w:b w:val="0"/>
          <w:i w:val="0"/>
        </w:rPr>
        <w:t>He that hath an ear, let him hear what the Spirit saith unto the churches; To him that overcometh will I give to eat of the hidden manna, and will give him a white stone, and in the stone a new name written, which no man knoweth saving he that receiveth it.</w:t>
      </w:r>
    </w:p>
    <w:p>
      <w:pPr>
        <w:spacing w:after="200"/>
        <w:jc w:val="both"/>
      </w:pPr>
      <w:r>
        <w:rPr>
          <w:b w:val="0"/>
          <w:i w:val="0"/>
        </w:rPr>
        <w:t>Again, verse 26.</w:t>
      </w:r>
    </w:p>
    <w:p>
      <w:pPr>
        <w:spacing w:before="160" w:after="40"/>
      </w:pPr>
      <w:r>
        <w:rPr>
          <w:b/>
        </w:rPr>
        <w:t>Revelation 2:26</w:t>
      </w:r>
    </w:p>
    <w:p>
      <w:pPr>
        <w:spacing w:after="80"/>
        <w:ind w:left="432"/>
      </w:pPr>
      <w:r>
        <w:rPr>
          <w:b/>
        </w:rPr>
        <w:t>[26]</w:t>
      </w:r>
      <w:r>
        <w:rPr>
          <w:b w:val="0"/>
          <w:i w:val="0"/>
        </w:rPr>
        <w:t>And he that overcometh, and keepeth my works unto the end, to him will I give power over the nations:</w:t>
      </w:r>
    </w:p>
    <w:p>
      <w:pPr>
        <w:spacing w:after="200"/>
        <w:jc w:val="both"/>
      </w:pPr>
      <w:r>
        <w:rPr>
          <w:b w:val="0"/>
          <w:i w:val="0"/>
        </w:rPr>
        <w:t>Again, he that overcometh. Chapter three, verse five.</w:t>
      </w:r>
    </w:p>
    <w:p>
      <w:pPr>
        <w:spacing w:before="160" w:after="40"/>
      </w:pPr>
      <w:r>
        <w:rPr>
          <w:b/>
        </w:rPr>
        <w:t>Revelation 3:5</w:t>
      </w:r>
    </w:p>
    <w:p>
      <w:pPr>
        <w:spacing w:after="80"/>
        <w:ind w:left="432"/>
      </w:pPr>
      <w:r>
        <w:rPr>
          <w:b/>
        </w:rPr>
        <w:t>[5]</w:t>
      </w:r>
      <w:r>
        <w:rPr>
          <w:b w:val="0"/>
          <w:i w:val="0"/>
        </w:rPr>
        <w:t>He that overcometh, the same shall be clothed in white raiment; and I will not blot out his name out of the book of life, and I will confess his name before my Father, and before his angels.</w:t>
      </w:r>
    </w:p>
    <w:p>
      <w:pPr>
        <w:spacing w:after="200"/>
        <w:jc w:val="both"/>
      </w:pPr>
      <w:r>
        <w:rPr>
          <w:b w:val="0"/>
          <w:i w:val="0"/>
        </w:rPr>
        <w:t>Philadelphia, verse 12.</w:t>
      </w:r>
    </w:p>
    <w:p>
      <w:pPr>
        <w:spacing w:before="160" w:after="40"/>
      </w:pPr>
      <w:r>
        <w:rPr>
          <w:b/>
        </w:rPr>
        <w:t>Revelation 3:12</w:t>
      </w:r>
    </w:p>
    <w:p>
      <w:pPr>
        <w:spacing w:after="80"/>
        <w:ind w:left="432"/>
      </w:pPr>
      <w:r>
        <w:rPr>
          <w:b/>
        </w:rPr>
        <w:t>[12]</w:t>
      </w:r>
      <w:r>
        <w:rPr>
          <w:b w:val="0"/>
          <w:i w:val="0"/>
        </w:rPr>
        <w:t>Him that overcometh will I make a pillar in the temple of my God, and he shall go no more out: and I will write upon him the name of my God, and the name of the city of my God, which is new Jerusalem, which cometh down out of heaven from my God: and I will write upon him my new name.</w:t>
      </w:r>
    </w:p>
    <w:p>
      <w:pPr>
        <w:spacing w:after="200"/>
        <w:jc w:val="both"/>
      </w:pPr>
      <w:r>
        <w:rPr>
          <w:b w:val="0"/>
          <w:i w:val="0"/>
        </w:rPr>
        <w:t>The last church, Laodicea, verse 21.</w:t>
      </w:r>
    </w:p>
    <w:p>
      <w:pPr>
        <w:spacing w:before="160" w:after="40"/>
      </w:pPr>
      <w:r>
        <w:rPr>
          <w:b/>
        </w:rPr>
        <w:t>Revelation 3:21</w:t>
      </w:r>
    </w:p>
    <w:p>
      <w:pPr>
        <w:spacing w:after="80"/>
        <w:ind w:left="432"/>
      </w:pPr>
      <w:r>
        <w:rPr>
          <w:b/>
        </w:rPr>
        <w:t>[21]</w:t>
      </w:r>
      <w:r>
        <w:rPr>
          <w:b w:val="0"/>
          <w:i w:val="0"/>
        </w:rPr>
        <w:t>To him that overcometh will I grant to sit with me in my throne, even as I also overcame, and am set down with my Father in his throne.</w:t>
      </w:r>
    </w:p>
    <w:p>
      <w:pPr>
        <w:spacing w:after="200"/>
        <w:jc w:val="both"/>
      </w:pPr>
      <w:r>
        <w:rPr>
          <w:b w:val="0"/>
          <w:i w:val="0"/>
        </w:rPr>
        <w:t>So we must know the one that overcomes, he that overcometh. Now, Revelation 12:11 gives us an idea before we go into John himself.</w:t>
      </w:r>
    </w:p>
    <w:p>
      <w:pPr>
        <w:spacing w:before="160" w:after="40"/>
      </w:pPr>
      <w:r>
        <w:rPr>
          <w:b/>
        </w:rPr>
        <w:t>Revelation 12:10-11</w:t>
      </w:r>
    </w:p>
    <w:p>
      <w:pPr>
        <w:spacing w:after="80"/>
        <w:ind w:left="432"/>
      </w:pPr>
      <w:r>
        <w:rPr>
          <w:b/>
        </w:rPr>
        <w:t>[10]</w:t>
      </w:r>
      <w:r>
        <w:rPr>
          <w:b w:val="0"/>
          <w:i w:val="0"/>
        </w:rPr>
        <w:t>Now is come salvation, and strength, and the kingdom of our God, and the power of his Christ: for the accuser of our brethren is cast down, which accused them before our God day and night.</w:t>
      </w:r>
    </w:p>
    <w:p>
      <w:pPr>
        <w:spacing w:after="80"/>
        <w:ind w:left="432"/>
      </w:pPr>
      <w:r>
        <w:rPr>
          <w:b/>
        </w:rPr>
        <w:t>[11]</w:t>
      </w:r>
      <w:r>
        <w:rPr>
          <w:b w:val="0"/>
          <w:i w:val="0"/>
        </w:rPr>
        <w:t>And they overcame him by the blood of the Lamb, and by the word of their testimony; and they loved not their lives unto the death.</w:t>
      </w:r>
    </w:p>
    <w:p>
      <w:pPr>
        <w:spacing w:after="200"/>
        <w:jc w:val="both"/>
      </w:pPr>
      <w:r>
        <w:rPr>
          <w:b w:val="0"/>
          <w:i w:val="0"/>
        </w:rPr>
        <w:t>Now, so that gives you an idea of what John is saying. In John's epistles it tells us, first John 5, verse 1.</w:t>
      </w:r>
    </w:p>
    <w:p>
      <w:pPr>
        <w:spacing w:before="160" w:after="40"/>
      </w:pPr>
      <w:r>
        <w:rPr>
          <w:b/>
        </w:rPr>
        <w:t>1 John 5:1</w:t>
      </w:r>
    </w:p>
    <w:p>
      <w:pPr>
        <w:spacing w:after="80"/>
        <w:ind w:left="432"/>
      </w:pPr>
      <w:r>
        <w:rPr>
          <w:b/>
        </w:rPr>
        <w:t>[1]</w:t>
      </w:r>
      <w:r>
        <w:rPr>
          <w:b w:val="0"/>
          <w:i w:val="0"/>
        </w:rPr>
        <w:t>Whosoever believeth that Jesus is the Christ is born of God: and every one that loveth him that begat loveth him also that is begotten of him.</w:t>
      </w:r>
    </w:p>
    <w:p>
      <w:pPr>
        <w:spacing w:before="160" w:after="40"/>
      </w:pPr>
      <w:r>
        <w:rPr>
          <w:b/>
        </w:rPr>
        <w:t>1 John 5:4-5</w:t>
      </w:r>
    </w:p>
    <w:p>
      <w:pPr>
        <w:spacing w:after="80"/>
        <w:ind w:left="432"/>
      </w:pPr>
      <w:r>
        <w:rPr>
          <w:b/>
        </w:rPr>
        <w:t>[4]</w:t>
      </w:r>
      <w:r>
        <w:rPr>
          <w:b w:val="0"/>
          <w:i w:val="0"/>
        </w:rPr>
        <w:t>For whatsoever is born of God overcometh the world: and this is the victory that overcometh the world, even our faith.</w:t>
      </w:r>
    </w:p>
    <w:p>
      <w:pPr>
        <w:spacing w:after="80"/>
        <w:ind w:left="432"/>
      </w:pPr>
      <w:r>
        <w:rPr>
          <w:b/>
        </w:rPr>
        <w:t>[5]</w:t>
      </w:r>
      <w:r>
        <w:rPr>
          <w:b w:val="0"/>
          <w:i w:val="0"/>
        </w:rPr>
        <w:t>Who is he that overcometh the world, but he that believeth that Jesus is the Son of God?</w:t>
      </w:r>
    </w:p>
    <w:p>
      <w:pPr>
        <w:spacing w:after="200"/>
        <w:jc w:val="both"/>
      </w:pPr>
      <w:r>
        <w:rPr>
          <w:b w:val="0"/>
          <w:i w:val="0"/>
        </w:rPr>
        <w:t>So that statement was for genuine believers in those institutions — he that overcometh was for genuine believers in those churches. All those churches eventually crumbled, but the believers there are overcomers. I'm saying all those churches, they are no more.</w:t>
      </w:r>
    </w:p>
    <w:p>
      <w:pPr>
        <w:spacing w:before="160" w:after="40"/>
      </w:pPr>
      <w:r>
        <w:rPr>
          <w:b/>
        </w:rPr>
        <w:t>Revelation 1:4-6</w:t>
      </w:r>
    </w:p>
    <w:p>
      <w:pPr>
        <w:spacing w:after="80"/>
        <w:ind w:left="432"/>
      </w:pPr>
      <w:r>
        <w:rPr>
          <w:b/>
        </w:rPr>
        <w:t>[4]</w:t>
      </w:r>
      <w:r>
        <w:rPr>
          <w:b w:val="0"/>
          <w:i w:val="0"/>
        </w:rPr>
        <w:t>John to the seven churches which are in Asia: Grace be unto you, and peace, from him which is, and which was, and which is to come; and from the seven Spirits which are before his throne;</w:t>
      </w:r>
    </w:p>
    <w:p>
      <w:pPr>
        <w:spacing w:after="80"/>
        <w:ind w:left="432"/>
      </w:pPr>
      <w:r>
        <w:rPr>
          <w:b/>
        </w:rPr>
        <w:t>[5]</w:t>
      </w:r>
      <w:r>
        <w:rPr>
          <w:b w:val="0"/>
          <w:i w:val="0"/>
        </w:rPr>
        <w:t>And from Jesus Christ, who is the faithful witness, and the first begotten of the dead, and the prince of the kings of the earth. Unto him that loved us, and washed us from our sins in his own blood,</w:t>
      </w:r>
    </w:p>
    <w:p>
      <w:pPr>
        <w:spacing w:after="80"/>
        <w:ind w:left="432"/>
      </w:pPr>
      <w:r>
        <w:rPr>
          <w:b/>
        </w:rPr>
        <w:t>[6]</w:t>
      </w:r>
      <w:r>
        <w:rPr>
          <w:b w:val="0"/>
          <w:i w:val="0"/>
        </w:rPr>
        <w:t>And hath made us kings and priests unto God and his Father; to him be glory and dominion for ever and ever. Amen.</w:t>
      </w:r>
    </w:p>
    <w:p>
      <w:pPr>
        <w:spacing w:after="200"/>
        <w:jc w:val="both"/>
      </w:pPr>
      <w:r>
        <w:rPr>
          <w:b w:val="0"/>
          <w:i w:val="0"/>
        </w:rPr>
        <w:t>Now chapter five, so in between those statements, he says in chapter five, verse eight.</w:t>
      </w:r>
    </w:p>
    <w:p>
      <w:pPr>
        <w:spacing w:before="160" w:after="40"/>
      </w:pPr>
      <w:r>
        <w:rPr>
          <w:b/>
        </w:rPr>
        <w:t>Revelation 5:8-10</w:t>
      </w:r>
    </w:p>
    <w:p>
      <w:pPr>
        <w:spacing w:after="80"/>
        <w:ind w:left="432"/>
      </w:pPr>
      <w:r>
        <w:rPr>
          <w:b/>
        </w:rPr>
        <w:t>[8]</w:t>
      </w:r>
      <w:r>
        <w:rPr>
          <w:b w:val="0"/>
          <w:i w:val="0"/>
        </w:rPr>
        <w:t>And when he had taken the book, the four beasts and four and twenty elders fell down before the Lamb, having every one of them harps, and golden vials full of odours, which are the prayers of saints.</w:t>
      </w:r>
    </w:p>
    <w:p>
      <w:pPr>
        <w:spacing w:after="80"/>
        <w:ind w:left="432"/>
      </w:pPr>
      <w:r>
        <w:rPr>
          <w:b/>
        </w:rPr>
        <w:t>[9]</w:t>
      </w:r>
      <w:r>
        <w:rPr>
          <w:b w:val="0"/>
          <w:i w:val="0"/>
        </w:rPr>
        <w:t>And they sung a new song, saying, Thou art worthy to take the book, and to open the seals thereof: for thou wast slain, and hast redeemed us to God by thy blood out of every kindred, and tongue, and people, and nation;</w:t>
      </w:r>
    </w:p>
    <w:p>
      <w:pPr>
        <w:spacing w:after="80"/>
        <w:ind w:left="432"/>
      </w:pPr>
      <w:r>
        <w:rPr>
          <w:b/>
        </w:rPr>
        <w:t>[10]</w:t>
      </w:r>
      <w:r>
        <w:rPr>
          <w:b w:val="0"/>
          <w:i w:val="0"/>
        </w:rPr>
        <w:t>And hast made us unto our God kings and priests: and we shall reign on the earth.</w:t>
      </w:r>
    </w:p>
    <w:p>
      <w:pPr>
        <w:spacing w:after="200"/>
        <w:jc w:val="both"/>
      </w:pPr>
      <w:r>
        <w:rPr>
          <w:b w:val="0"/>
          <w:i w:val="0"/>
        </w:rPr>
        <w:t>So this is speaking of believers. So in all those comments, always know the ones referring to Christians. The believer is the one that has the intercessory work of Jesus. He is the one that has overcome — how does he overcome? By faith. Because one of the challenges of that church was that they had replaced faith with religion, tradition and worldliness, so there was a mixture of believers and non-believers. So the one that overcomes is the believer, the genuine believer in those churches. How does he overcome? He overcomes by faith in the blood, by faith in Jesus, he that believes that Jesus Christ is the Son of God. John is not changing what he wrote, he's rather emphasizing what he wrote earlier to the same churches. Because the same churches he wrote the letters to, the epistles of John, first, second and third, are the same churches he wrote this to. But by Revelation they had been a backsliding church. That was the institution — now, not everybody there, but when he was going to give a judgment, he gave judgment to the institution, but then separated individuals: he that overcometh.</w:t>
      </w:r>
    </w:p>
    <w:p>
      <w:pPr>
        <w:pStyle w:val="Heading1"/>
      </w:pPr>
      <w:r>
        <w:rPr>
          <w:b/>
          <w:i w:val="0"/>
        </w:rPr>
        <w:t>Conclusion: The Book of Life Is the Record of Christ's Intercession</w:t>
      </w:r>
    </w:p>
    <w:p>
      <w:pPr>
        <w:spacing w:after="200"/>
        <w:jc w:val="both"/>
      </w:pPr>
      <w:r>
        <w:rPr>
          <w:b w:val="0"/>
          <w:i w:val="0"/>
        </w:rPr>
        <w:t>So before the foundation of the world, that shows you what we have been talking about — that's God's foreknowledge, those are the attributes of God, of sovereignty that is displayed in salvation, his foreknowledge. So his foreknowledge is choice, which we have situated in the person of Jesus. So we are saying that God, in Christ, has ordained everyone unto salvation. But the man that believes not, his name is now blotted out — not for any other reason, but because he has chosen not to be in the book. So don't see the book as a book of names, it's a book of a person. Because he came in the volume — the book is the book of God's foreknowledge, that he will in his Son bring justification and intercession for those who are sinners. I told you, redemption and salvation — God was not reacting, he was proacting. That is, it was something he was to do before Adam was created. If he was going to react to Adam's sin, then he is not God. So all that he did in redemption was before the foundation of the world, and it was for that book that Jesus was slain and became our intercessor.</w:t>
      </w:r>
    </w:p>
    <w:p>
      <w:pPr>
        <w:spacing w:after="200"/>
        <w:jc w:val="both"/>
      </w:pPr>
      <w:r>
        <w:rPr>
          <w:b w:val="0"/>
          <w:i w:val="0"/>
        </w:rPr>
        <w:t>So what we see about the Book of Life again is God's grace, God's awesome love and power to save, and to save completely. Look at how Moses interceded for the Israelites — simply said, I will take sides with them, Lord, I will pray for them, I will plead on their behalf that you will not take them, and that happened every year, a sacrifice was made. It was just postponing judgment. But in Christ Jesus we are passed from death to life. So when Jesus came and he died, and you believed in the gospel of Jesus, it was just to say that your name will not be blotted out. It was not that your name was now written somewhere and then if you do anything it will be taken out. But based on the work of Jesus it will never be blotted out.</w:t>
      </w:r>
    </w:p>
    <w:p>
      <w:pPr>
        <w:spacing w:after="200"/>
        <w:jc w:val="both"/>
      </w:pPr>
      <w:r>
        <w:rPr>
          <w:b w:val="0"/>
          <w:i w:val="0"/>
        </w:rPr>
        <w:t>So who are they who have their names in the book of life? Jesus is their high priest. That means you are one of those people that Jesus's ministry covers — a book of his high priestly ministry is the book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