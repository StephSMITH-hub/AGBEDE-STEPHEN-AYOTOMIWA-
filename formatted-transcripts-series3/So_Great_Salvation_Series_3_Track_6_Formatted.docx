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3, Track 6: Thirty-Four Things the Believer Is Called — The Man's Side of Salvation</w:t>
      </w:r>
    </w:p>
    <w:p>
      <w:pPr>
        <w:spacing w:after="200"/>
        <w:jc w:val="both"/>
      </w:pPr>
      <w:r>
        <w:rPr>
          <w:b w:val="0"/>
          <w:i w:val="0"/>
        </w:rPr>
        <w:t>If there's a subject in the Bible that requires that we trust solely in the Scriptures, it's the subject of our salvation. I could take a bet on something else. I could go guesswork on gifts of the Spirit, I will guesswork on faith and prosperity, could even guesswork on divine healing. But I dare not guesswork on salvation. Because that's everything. Salvation is a concept that doesn't just deal with today, it deals with yesterday, and it deals with forever of my life. So I must not take chances on my knowledge or otherwise of salvation.</w:t>
      </w:r>
    </w:p>
    <w:p>
      <w:pPr>
        <w:spacing w:after="200"/>
        <w:jc w:val="both"/>
      </w:pPr>
      <w:r>
        <w:rPr>
          <w:b w:val="0"/>
          <w:i w:val="0"/>
        </w:rPr>
        <w:t>Second Timothy, chapter three, verse 15.</w:t>
      </w:r>
    </w:p>
    <w:p>
      <w:pPr>
        <w:spacing w:before="160" w:after="40"/>
      </w:pPr>
      <w:r>
        <w:rPr>
          <w:b/>
        </w:rPr>
        <w:t>2 Timothy 3:15-17</w:t>
      </w:r>
    </w:p>
    <w:p>
      <w:pPr>
        <w:spacing w:after="80"/>
        <w:ind w:left="432"/>
      </w:pPr>
      <w:r>
        <w:rPr>
          <w:b/>
        </w:rPr>
        <w:t>[15]</w:t>
      </w:r>
      <w:r>
        <w:rPr>
          <w:b w:val="0"/>
          <w:i w:val="0"/>
        </w:rPr>
        <w:t>And that from a child thou hast known the holy scriptures, which are able to make thee wise unto salvation through faith which is in Christ Jesus.</w:t>
      </w:r>
    </w:p>
    <w:p>
      <w:pPr>
        <w:spacing w:after="80"/>
        <w:ind w:left="432"/>
      </w:pPr>
      <w:r>
        <w:rPr>
          <w:b/>
        </w:rPr>
        <w:t>[16]</w:t>
      </w:r>
      <w:r>
        <w:rPr>
          <w:b w:val="0"/>
          <w:i w:val="0"/>
        </w:rPr>
        <w:t>All scripture is given by inspiration of God, and is profitable for doctrine, for reproof, for correction, for instruction in righteousness:</w:t>
      </w:r>
    </w:p>
    <w:p>
      <w:pPr>
        <w:spacing w:after="80"/>
        <w:ind w:left="432"/>
      </w:pPr>
      <w:r>
        <w:rPr>
          <w:b/>
        </w:rPr>
        <w:t>[17]</w:t>
      </w:r>
      <w:r>
        <w:rPr>
          <w:b w:val="0"/>
          <w:i w:val="0"/>
        </w:rPr>
        <w:t>That the man of God may be perfect, throughly furnished unto all good works.</w:t>
      </w:r>
    </w:p>
    <w:p>
      <w:pPr>
        <w:spacing w:after="200"/>
        <w:jc w:val="both"/>
      </w:pPr>
      <w:r>
        <w:rPr>
          <w:b w:val="0"/>
          <w:i w:val="0"/>
        </w:rPr>
        <w:t>So that means in every biblical concept the Scriptures must be our utmost reliance, our proof, where we teach from, where we get instructions from, and so on and so forth. Hebrews chapter two.</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pStyle w:val="Heading1"/>
      </w:pPr>
      <w:r>
        <w:rPr>
          <w:b/>
          <w:i w:val="0"/>
        </w:rPr>
        <w:t>Recap: Sin, Unbelief, and the Curse</w:t>
      </w:r>
    </w:p>
    <w:p>
      <w:pPr>
        <w:spacing w:after="200"/>
        <w:jc w:val="both"/>
      </w:pPr>
      <w:r>
        <w:rPr>
          <w:b w:val="0"/>
          <w:i w:val="0"/>
        </w:rPr>
        <w:t>We began this series by looking at what happened to man. We said in the Garden of Eden, which is the description of God's relationship with man, Romans 5:12 says that sin entered into the world by one man's disobedience and death by sin. So death passed upon all.</w:t>
      </w:r>
    </w:p>
    <w:p>
      <w:pPr>
        <w:spacing w:before="160" w:after="40"/>
      </w:pPr>
      <w:r>
        <w:rPr>
          <w:b/>
        </w:rPr>
        <w:t>Romans 5:12</w:t>
      </w:r>
    </w:p>
    <w:p>
      <w:pPr>
        <w:spacing w:after="80"/>
        <w:ind w:left="432"/>
      </w:pPr>
      <w:r>
        <w:rPr>
          <w:b/>
        </w:rPr>
        <w:t>[12]</w:t>
      </w:r>
      <w:r>
        <w:rPr>
          <w:b w:val="0"/>
          <w:i w:val="0"/>
        </w:rPr>
        <w:t>Wherefore, as by one man sin entered into the world, and death by sin; and so death passed upon all men, for that all have sinned:</w:t>
      </w:r>
    </w:p>
    <w:p>
      <w:pPr>
        <w:spacing w:after="200"/>
        <w:jc w:val="both"/>
      </w:pPr>
      <w:r>
        <w:rPr>
          <w:b w:val="0"/>
          <w:i w:val="0"/>
        </w:rPr>
        <w:t>On Sunday we began to distinguish between sin and unbelief. In Matthew 12, Jesus makes a distinction between sin and unbelief: through one man's disobedience, sin entered into the world. So you could see that there was a distinction between that disobedience, which means not to act upon what God says, and then sin.</w:t>
      </w:r>
    </w:p>
    <w:p>
      <w:pPr>
        <w:spacing w:before="160" w:after="40"/>
      </w:pPr>
      <w:r>
        <w:rPr>
          <w:b/>
        </w:rPr>
        <w:t>Matthew 12:31-32</w:t>
      </w:r>
    </w:p>
    <w:p>
      <w:pPr>
        <w:spacing w:after="80"/>
        <w:ind w:left="432"/>
      </w:pPr>
      <w:r>
        <w:rPr>
          <w:b/>
        </w:rPr>
        <w:t>[31]</w:t>
      </w:r>
      <w:r>
        <w:rPr>
          <w:b w:val="0"/>
          <w:i w:val="0"/>
        </w:rPr>
        <w:t>Wherefore I say unto you, All manner of sin and blasphemy shall be forgiven unto men: but the blasphemy against the Holy Ghost shall not be forgiven unto men.</w:t>
      </w:r>
    </w:p>
    <w:p>
      <w:pPr>
        <w:spacing w:after="80"/>
        <w:ind w:left="432"/>
      </w:pPr>
      <w:r>
        <w:rPr>
          <w:b/>
        </w:rPr>
        <w:t>[32]</w:t>
      </w:r>
      <w:r>
        <w:rPr>
          <w:b w:val="0"/>
          <w:i w:val="0"/>
        </w:rPr>
        <w:t>And whosoever speaketh a word against the Son of man, it shall be forgiven him: but whosoever speaketh against the Holy Ghost, it shall not be forgiven him, neither in this world, neither in the world to come.</w:t>
      </w:r>
    </w:p>
    <w:p>
      <w:pPr>
        <w:spacing w:after="200"/>
        <w:jc w:val="both"/>
      </w:pPr>
      <w:r>
        <w:rPr>
          <w:b w:val="0"/>
          <w:i w:val="0"/>
        </w:rPr>
        <w:t>But it now says that the blasphemy against the Holy Spirit doesn't mention sin. It is the sin of blasphemy against the Holy Spirit, which we've seen means unbelief — to resist the message and the words of the Holy Spirit. In the Gospel of Christ, he says it shall not be forgiven, not in this age, but also in that which is to come. So through that unbelief, through that disobedience, sin entered into the world.</w:t>
      </w:r>
    </w:p>
    <w:p>
      <w:pPr>
        <w:spacing w:after="200"/>
        <w:jc w:val="both"/>
      </w:pPr>
      <w:r>
        <w:rPr>
          <w:b w:val="0"/>
          <w:i w:val="0"/>
        </w:rPr>
        <w:t>And we also said that now there's been a separation, there's been condemnation, there's been a curse on man. And most importantly, there's also been a change in condition. Genesis chapter five, verse three.</w:t>
      </w:r>
    </w:p>
    <w:p>
      <w:pPr>
        <w:spacing w:before="160" w:after="40"/>
      </w:pPr>
      <w:r>
        <w:rPr>
          <w:b/>
        </w:rPr>
        <w:t>Genesis 5:3</w:t>
      </w:r>
    </w:p>
    <w:p>
      <w:pPr>
        <w:spacing w:after="80"/>
        <w:ind w:left="432"/>
      </w:pPr>
      <w:r>
        <w:rPr>
          <w:b/>
        </w:rPr>
        <w:t>[3]</w:t>
      </w:r>
      <w:r>
        <w:rPr>
          <w:b w:val="0"/>
          <w:i w:val="0"/>
        </w:rPr>
        <w:t>And Adam lived an hundred and thirty years, and begat a son in his own likeness, after his image; and called his name Seth:</w:t>
      </w:r>
    </w:p>
    <w:p>
      <w:pPr>
        <w:spacing w:after="200"/>
        <w:jc w:val="both"/>
      </w:pPr>
      <w:r>
        <w:rPr>
          <w:b w:val="0"/>
          <w:i w:val="0"/>
        </w:rPr>
        <w:t>And then having said that, we looked at how did God solve the difficulty? We said, God is a holy God. It's not like him. Deuteronomy 32:4.</w:t>
      </w:r>
    </w:p>
    <w:p>
      <w:pPr>
        <w:spacing w:before="160" w:after="40"/>
      </w:pPr>
      <w:r>
        <w:rPr>
          <w:b/>
        </w:rPr>
        <w:t>Deuteronomy 32:4</w:t>
      </w:r>
    </w:p>
    <w:p>
      <w:pPr>
        <w:spacing w:after="80"/>
        <w:ind w:left="432"/>
      </w:pPr>
      <w:r>
        <w:rPr>
          <w:b/>
        </w:rPr>
        <w:t>[4]</w:t>
      </w:r>
      <w:r>
        <w:rPr>
          <w:b w:val="0"/>
          <w:i w:val="0"/>
        </w:rPr>
        <w:t>He is the Rock, his work is perfect: for all his ways are judgment: a God of truth and without iniquity, just and right is he.</w:t>
      </w:r>
    </w:p>
    <w:p>
      <w:pPr>
        <w:spacing w:after="200"/>
        <w:jc w:val="both"/>
      </w:pPr>
      <w:r>
        <w:rPr>
          <w:b w:val="0"/>
          <w:i w:val="0"/>
        </w:rPr>
        <w:t>Isaiah 6:3 — holy, holy. Lord God Almighty.</w:t>
      </w:r>
    </w:p>
    <w:p>
      <w:pPr>
        <w:spacing w:before="160" w:after="40"/>
      </w:pPr>
      <w:r>
        <w:rPr>
          <w:b/>
        </w:rPr>
        <w:t>Isaiah 6:3</w:t>
      </w:r>
    </w:p>
    <w:p>
      <w:pPr>
        <w:spacing w:after="80"/>
        <w:ind w:left="432"/>
      </w:pPr>
      <w:r>
        <w:rPr>
          <w:b/>
        </w:rPr>
        <w:t>[3]</w:t>
      </w:r>
      <w:r>
        <w:rPr>
          <w:b w:val="0"/>
          <w:i w:val="0"/>
        </w:rPr>
        <w:t>And one cried unto another, and said, Holy, holy, holy, is the LORD of hosts: the whole earth is full of his glory.</w:t>
      </w:r>
    </w:p>
    <w:p>
      <w:pPr>
        <w:spacing w:after="200"/>
        <w:jc w:val="both"/>
      </w:pPr>
      <w:r>
        <w:rPr>
          <w:b w:val="0"/>
          <w:i w:val="0"/>
        </w:rPr>
        <w:t>So he's holy. There's none like him. Man is sinful. Man cannot do right. There's nothing he can do right in the sight of God. So the only thing that can happen is God to save man on his own. So Jonah 2:9 says, Salvation is of the Lord.</w:t>
      </w:r>
    </w:p>
    <w:p>
      <w:pPr>
        <w:spacing w:before="160" w:after="40"/>
      </w:pPr>
      <w:r>
        <w:rPr>
          <w:b/>
        </w:rPr>
        <w:t>Jonah 2:9</w:t>
      </w:r>
    </w:p>
    <w:p>
      <w:pPr>
        <w:spacing w:after="80"/>
        <w:ind w:left="432"/>
      </w:pPr>
      <w:r>
        <w:rPr>
          <w:b/>
        </w:rPr>
        <w:t>[9]</w:t>
      </w:r>
      <w:r>
        <w:rPr>
          <w:b w:val="0"/>
          <w:i w:val="0"/>
        </w:rPr>
        <w:t>But I will sacrifice unto thee with the voice of thanksgiving; I will pay that that I have vowed. Salvation is of the LORD.</w:t>
      </w:r>
    </w:p>
    <w:p>
      <w:pPr>
        <w:spacing w:after="200"/>
        <w:jc w:val="both"/>
      </w:pPr>
      <w:r>
        <w:rPr>
          <w:b w:val="0"/>
          <w:i w:val="0"/>
        </w:rPr>
        <w:t>Ephesians — he says, God with a great love, wherewith he has loved us, and his mercy and his love.</w:t>
      </w:r>
    </w:p>
    <w:p>
      <w:pPr>
        <w:spacing w:before="160" w:after="40"/>
      </w:pPr>
      <w:r>
        <w:rPr>
          <w:b/>
        </w:rPr>
        <w:t>Ephesians 2:4</w:t>
      </w:r>
    </w:p>
    <w:p>
      <w:pPr>
        <w:spacing w:after="80"/>
        <w:ind w:left="432"/>
      </w:pPr>
      <w:r>
        <w:rPr>
          <w:b/>
        </w:rPr>
        <w:t>[4]</w:t>
      </w:r>
      <w:r>
        <w:rPr>
          <w:b w:val="0"/>
          <w:i w:val="0"/>
        </w:rPr>
        <w:t>But God, who is rich in mercy, for his great love wherewith he loved us,</w:t>
      </w:r>
    </w:p>
    <w:p>
      <w:pPr>
        <w:spacing w:after="200"/>
        <w:jc w:val="both"/>
      </w:pPr>
      <w:r>
        <w:rPr>
          <w:b w:val="0"/>
          <w:i w:val="0"/>
        </w:rPr>
        <w:t>And we also saw that salvation is the work of God.</w:t>
      </w:r>
    </w:p>
    <w:p>
      <w:pPr>
        <w:pStyle w:val="Heading1"/>
      </w:pPr>
      <w:r>
        <w:rPr>
          <w:b/>
          <w:i w:val="0"/>
        </w:rPr>
        <w:t>Recap: The Law and the Pronouncement of Guilt</w:t>
      </w:r>
    </w:p>
    <w:p>
      <w:pPr>
        <w:spacing w:after="200"/>
        <w:jc w:val="both"/>
      </w:pPr>
      <w:r>
        <w:rPr>
          <w:b w:val="0"/>
          <w:i w:val="0"/>
        </w:rPr>
        <w:t xml:space="preserve">I want to say something quickly because someone asked this question on BlackBerry and I just want to answer it. We looked at the word </w:t>
      </w:r>
      <w:r>
        <w:rPr>
          <w:b w:val="0"/>
          <w:i/>
        </w:rPr>
        <w:t>cheirographon</w:t>
      </w:r>
      <w:r>
        <w:rPr>
          <w:b w:val="0"/>
          <w:i w:val="0"/>
        </w:rPr>
        <w:t xml:space="preserve">, which is what is written against. And then exposit, where it's taken out of the way. When we look at the word </w:t>
      </w:r>
      <w:r>
        <w:rPr>
          <w:b w:val="0"/>
          <w:i/>
        </w:rPr>
        <w:t>tetelestai</w:t>
      </w:r>
      <w:r>
        <w:rPr>
          <w:b w:val="0"/>
          <w:i w:val="0"/>
        </w:rPr>
        <w:t xml:space="preserve"> — the practice of the Roman government: when it is nailed, it's nailed to its cross.</w:t>
      </w:r>
    </w:p>
    <w:p>
      <w:pPr>
        <w:spacing w:before="160" w:after="40"/>
      </w:pPr>
      <w:r>
        <w:rPr>
          <w:b/>
        </w:rPr>
        <w:t>Colossians 2:14</w:t>
      </w:r>
    </w:p>
    <w:p>
      <w:pPr>
        <w:spacing w:after="80"/>
        <w:ind w:left="432"/>
      </w:pPr>
      <w:r>
        <w:rPr>
          <w:b/>
        </w:rPr>
        <w:t>[14]</w:t>
      </w:r>
      <w:r>
        <w:rPr>
          <w:b w:val="0"/>
          <w:i w:val="0"/>
        </w:rPr>
        <w:t>Blotting out the handwriting of ordinances that was against us, which was contrary to us, and took it out of the way, nailing it to his cross;</w:t>
      </w:r>
    </w:p>
    <w:p>
      <w:pPr>
        <w:spacing w:after="200"/>
        <w:jc w:val="both"/>
      </w:pPr>
      <w:r>
        <w:rPr>
          <w:b w:val="0"/>
          <w:i w:val="0"/>
        </w:rPr>
        <w:t>We sorted that on Sunday. And then the person says to pastor, what about Gentiles that were not under the law? I need to say to you again very briefly: the law does not concern the Gentile — it is not a relationship between the Gentile and God, Jehovah God. But the law is God's pronouncement of sin and guilt to the world, which was revealed in his relationship with Israel.</w:t>
      </w:r>
    </w:p>
    <w:p>
      <w:pPr>
        <w:spacing w:after="200"/>
        <w:jc w:val="both"/>
      </w:pPr>
      <w:r>
        <w:rPr>
          <w:b w:val="0"/>
          <w:i w:val="0"/>
        </w:rPr>
        <w:t>Now look at Romans 3:19. It says now we know that what things soever the law saith is to them who are under the law, that every mouth may be stopped, and not just that all the world may become guilty before God.</w:t>
      </w:r>
    </w:p>
    <w:p>
      <w:pPr>
        <w:spacing w:before="160" w:after="40"/>
      </w:pPr>
      <w:r>
        <w:rPr>
          <w:b/>
        </w:rPr>
        <w:t>Romans 3:19</w:t>
      </w:r>
    </w:p>
    <w:p>
      <w:pPr>
        <w:spacing w:after="80"/>
        <w:ind w:left="432"/>
      </w:pPr>
      <w:r>
        <w:rPr>
          <w:b/>
        </w:rPr>
        <w:t>[19]</w:t>
      </w:r>
      <w:r>
        <w:rPr>
          <w:b w:val="0"/>
          <w:i w:val="0"/>
        </w:rPr>
        <w:t>Now we know that what things soever the law saith, it saith to them who are under the law: that every mouth may be stopped, and all the world may become guilty before God.</w:t>
      </w:r>
    </w:p>
    <w:p>
      <w:pPr>
        <w:spacing w:after="200"/>
        <w:jc w:val="both"/>
      </w:pPr>
      <w:r>
        <w:rPr>
          <w:b w:val="0"/>
          <w:i w:val="0"/>
        </w:rPr>
        <w:t>If you back up to chapter two, it talks about even the conscience of the man who doesn't have the law — it bears witness with the law. So the law doesn't just reveal God's holiness and righteousness, it reveals man's helplessness, whether you're Jew or Gentile. So it's not a relationship between God and the Gentile, but it is a pronouncement of guilt. Just like Romans 5:13, it says for sin was in the world, but it was not imputed. For where there is no law, sin is not imputed.</w:t>
      </w:r>
    </w:p>
    <w:p>
      <w:pPr>
        <w:spacing w:before="160" w:after="40"/>
      </w:pPr>
      <w:r>
        <w:rPr>
          <w:b/>
        </w:rPr>
        <w:t>Romans 5:13</w:t>
      </w:r>
    </w:p>
    <w:p>
      <w:pPr>
        <w:spacing w:after="80"/>
        <w:ind w:left="432"/>
      </w:pPr>
      <w:r>
        <w:rPr>
          <w:b/>
        </w:rPr>
        <w:t>[13]</w:t>
      </w:r>
      <w:r>
        <w:rPr>
          <w:b w:val="0"/>
          <w:i w:val="0"/>
        </w:rPr>
        <w:t>For until the law sin was in the world: but sin is not imputed when there is no law.</w:t>
      </w:r>
    </w:p>
    <w:p>
      <w:pPr>
        <w:spacing w:after="200"/>
        <w:jc w:val="both"/>
      </w:pPr>
      <w:r>
        <w:rPr>
          <w:b w:val="0"/>
          <w:i w:val="0"/>
        </w:rPr>
        <w:t>But it didn't say that the law imputes sin. The law pronounces sin and gives record of sin. Now that was in the relationship between God and Israel.</w:t>
      </w:r>
    </w:p>
    <w:p>
      <w:pPr>
        <w:spacing w:after="200"/>
        <w:jc w:val="both"/>
      </w:pPr>
      <w:r>
        <w:rPr>
          <w:b w:val="0"/>
          <w:i w:val="0"/>
        </w:rPr>
        <w:t>Now look at Ephesians chapter two very briefly — what did the Lord do to the non-Jew as a non-Jew? It says the non-Jew was without Christ, aliens from the commonwealth of Israel, strangers from the covenant of promise, and then having no hope and without God in the world.</w:t>
      </w:r>
    </w:p>
    <w:p>
      <w:pPr>
        <w:spacing w:before="160" w:after="40"/>
      </w:pPr>
      <w:r>
        <w:rPr>
          <w:b/>
        </w:rPr>
        <w:t>Ephesians 2:12</w:t>
      </w:r>
    </w:p>
    <w:p>
      <w:pPr>
        <w:spacing w:after="80"/>
        <w:ind w:left="432"/>
      </w:pPr>
      <w:r>
        <w:rPr>
          <w:b/>
        </w:rPr>
        <w:t>[12]</w:t>
      </w:r>
      <w:r>
        <w:rPr>
          <w:b w:val="0"/>
          <w:i w:val="0"/>
        </w:rPr>
        <w:t>That at that time ye were without Christ, being aliens from the commonwealth of Israel, and strangers from the covenants of promise, having no hope, and without God in the world:</w:t>
      </w:r>
    </w:p>
    <w:p>
      <w:pPr>
        <w:spacing w:after="200"/>
        <w:jc w:val="both"/>
      </w:pPr>
      <w:r>
        <w:rPr>
          <w:b w:val="0"/>
          <w:i w:val="0"/>
        </w:rPr>
        <w:t>So what the Lord did was to separate. And that's already a pronunciation of guilt and helplessness. And also in 14 it says that there was a middle wall of partition, and that was an actual wall. Let me get that right to you — there was actually a veil in the temple. That veil was figuratively speaking about a distance between God and man. So man will stay outside, God is inside. That's just to tell you that there is a relationship between God and man that has a barrier — that is, man and God are not on the same plane and not the same template. We said God is holy, separate from sinners. So it says here:</w:t>
      </w:r>
    </w:p>
    <w:p>
      <w:pPr>
        <w:spacing w:before="160" w:after="40"/>
      </w:pPr>
      <w:r>
        <w:rPr>
          <w:b/>
        </w:rPr>
        <w:t>Ephesians 2:14-15</w:t>
      </w:r>
    </w:p>
    <w:p>
      <w:pPr>
        <w:spacing w:after="80"/>
        <w:ind w:left="432"/>
      </w:pPr>
      <w:r>
        <w:rPr>
          <w:b/>
        </w:rPr>
        <w:t>[14]</w:t>
      </w:r>
      <w:r>
        <w:rPr>
          <w:b w:val="0"/>
          <w:i w:val="0"/>
        </w:rPr>
        <w:t>For he is our peace, who hath made both one, and hath broken down the middle wall of partition between us;</w:t>
      </w:r>
    </w:p>
    <w:p>
      <w:pPr>
        <w:spacing w:after="80"/>
        <w:ind w:left="432"/>
      </w:pPr>
      <w:r>
        <w:rPr>
          <w:b/>
        </w:rPr>
        <w:t>[15]</w:t>
      </w:r>
      <w:r>
        <w:rPr>
          <w:b w:val="0"/>
          <w:i w:val="0"/>
        </w:rPr>
        <w:t>Having abolished in his flesh the enmity, even the law of commandments contained in ordinances; for to make in himself of twain one new man, so making peace;</w:t>
      </w:r>
    </w:p>
    <w:p>
      <w:pPr>
        <w:spacing w:after="200"/>
        <w:jc w:val="both"/>
      </w:pPr>
      <w:r>
        <w:rPr>
          <w:b w:val="0"/>
          <w:i w:val="0"/>
        </w:rPr>
        <w:t>So the law already shows enmity between God and mankind.</w:t>
      </w:r>
    </w:p>
    <w:p>
      <w:pPr>
        <w:pStyle w:val="Heading1"/>
      </w:pPr>
      <w:r>
        <w:rPr>
          <w:b/>
          <w:i w:val="0"/>
        </w:rPr>
        <w:t>Recap: The Concepts of Salvation Already Established</w:t>
      </w:r>
    </w:p>
    <w:p>
      <w:pPr>
        <w:spacing w:after="200"/>
        <w:jc w:val="both"/>
      </w:pPr>
      <w:r>
        <w:rPr>
          <w:b w:val="0"/>
          <w:i w:val="0"/>
        </w:rPr>
        <w:t xml:space="preserve">So having said that, we looked at all the concepts of salvation. We've seen reconciliation — </w:t>
      </w:r>
      <w:r>
        <w:rPr>
          <w:b w:val="0"/>
          <w:i/>
        </w:rPr>
        <w:t>katallasso</w:t>
      </w:r>
      <w:r>
        <w:rPr>
          <w:b w:val="0"/>
          <w:i w:val="0"/>
        </w:rPr>
        <w:t xml:space="preserve">, </w:t>
      </w:r>
      <w:r>
        <w:rPr>
          <w:b w:val="0"/>
          <w:i/>
        </w:rPr>
        <w:t>apokatallasso</w:t>
      </w:r>
      <w:r>
        <w:rPr>
          <w:b w:val="0"/>
          <w:i w:val="0"/>
        </w:rPr>
        <w:t xml:space="preserve">. We've seen redemption — </w:t>
      </w:r>
      <w:r>
        <w:rPr>
          <w:b w:val="0"/>
          <w:i/>
        </w:rPr>
        <w:t>exagorazo</w:t>
      </w:r>
      <w:r>
        <w:rPr>
          <w:b w:val="0"/>
          <w:i w:val="0"/>
        </w:rPr>
        <w:t xml:space="preserve">. We've seen the other, </w:t>
      </w:r>
      <w:r>
        <w:rPr>
          <w:b w:val="0"/>
          <w:i/>
        </w:rPr>
        <w:t>lutron</w:t>
      </w:r>
      <w:r>
        <w:rPr>
          <w:b w:val="0"/>
          <w:i w:val="0"/>
        </w:rPr>
        <w:t xml:space="preserve">, </w:t>
      </w:r>
      <w:r>
        <w:rPr>
          <w:b w:val="0"/>
          <w:i/>
        </w:rPr>
        <w:t>apolutrosis</w:t>
      </w:r>
      <w:r>
        <w:rPr>
          <w:b w:val="0"/>
          <w:i w:val="0"/>
        </w:rPr>
        <w:t xml:space="preserve">, </w:t>
      </w:r>
      <w:r>
        <w:rPr>
          <w:b w:val="0"/>
          <w:i/>
        </w:rPr>
        <w:t>lutrosis</w:t>
      </w:r>
      <w:r>
        <w:rPr>
          <w:b w:val="0"/>
          <w:i w:val="0"/>
        </w:rPr>
        <w:t xml:space="preserve">, and all that. So all those words telling you the strength of God's salvation for us. We also saw justification — not that you are going to be doing right. Righteousness means that you're going to be treated right. It doesn't mean that you're going to be doing right. Righteousness doesn't mean you're going to be sinless. It just means you're not going to be treated according to the sin that you commit. That's what righteousness is. That's what God did to Abraham in Romans, chapter four. Propitiation — </w:t>
      </w:r>
      <w:r>
        <w:rPr>
          <w:b w:val="0"/>
          <w:i/>
        </w:rPr>
        <w:t>hilasmos</w:t>
      </w:r>
      <w:r>
        <w:rPr>
          <w:b w:val="0"/>
          <w:i w:val="0"/>
        </w:rPr>
        <w:t xml:space="preserve">, </w:t>
      </w:r>
      <w:r>
        <w:rPr>
          <w:b w:val="0"/>
          <w:i/>
        </w:rPr>
        <w:t>hilasterion</w:t>
      </w:r>
      <w:r>
        <w:rPr>
          <w:b w:val="0"/>
          <w:i w:val="0"/>
        </w:rPr>
        <w:t xml:space="preserve"> — where there is mercy, that is, where there is satisfaction of justice, satisfaction of judgment.</w:t>
      </w:r>
    </w:p>
    <w:p>
      <w:pPr>
        <w:spacing w:before="160" w:after="40"/>
      </w:pPr>
      <w:r>
        <w:rPr>
          <w:b/>
        </w:rPr>
        <w:t>1 John 2:2</w:t>
      </w:r>
    </w:p>
    <w:p>
      <w:pPr>
        <w:spacing w:after="80"/>
        <w:ind w:left="432"/>
      </w:pPr>
      <w:r>
        <w:rPr>
          <w:b/>
        </w:rPr>
        <w:t>[2]</w:t>
      </w:r>
      <w:r>
        <w:rPr>
          <w:b w:val="0"/>
          <w:i w:val="0"/>
        </w:rPr>
        <w:t>And he is the propitiation for our sins: and not for ours only, but also for the sins of the whole world.</w:t>
      </w:r>
    </w:p>
    <w:p>
      <w:pPr>
        <w:spacing w:after="200"/>
        <w:jc w:val="both"/>
      </w:pPr>
      <w:r>
        <w:rPr>
          <w:b w:val="0"/>
          <w:i w:val="0"/>
        </w:rPr>
        <w:t xml:space="preserve">We gave you exposition on Sunday of imputation — for, meaning towards, </w:t>
      </w:r>
      <w:r>
        <w:rPr>
          <w:b w:val="0"/>
          <w:i/>
        </w:rPr>
        <w:t>anti</w:t>
      </w:r>
      <w:r>
        <w:rPr>
          <w:b w:val="0"/>
          <w:i w:val="0"/>
        </w:rPr>
        <w:t xml:space="preserve"> and </w:t>
      </w:r>
      <w:r>
        <w:rPr>
          <w:b w:val="0"/>
          <w:i/>
        </w:rPr>
        <w:t>huper</w:t>
      </w:r>
      <w:r>
        <w:rPr>
          <w:b w:val="0"/>
          <w:i w:val="0"/>
        </w:rPr>
        <w:t xml:space="preserve"> — that is, instead of, and for the sake of, and in place of.</w:t>
      </w:r>
    </w:p>
    <w:p>
      <w:pPr>
        <w:spacing w:after="200"/>
        <w:jc w:val="both"/>
      </w:pPr>
      <w:r>
        <w:rPr>
          <w:b w:val="0"/>
          <w:i w:val="0"/>
        </w:rPr>
        <w:t>So all that said, we have concluded something. If you were following this teaching, you will see clearly that salvation is the work of God. It's never in man's hand. It has never been in man's hand. And God did not do it for it to be in man's hand.</w:t>
      </w:r>
    </w:p>
    <w:p>
      <w:pPr>
        <w:pStyle w:val="Heading1"/>
      </w:pPr>
      <w:r>
        <w:rPr>
          <w:b/>
          <w:i w:val="0"/>
        </w:rPr>
        <w:t>Paul's Encounters with the Straw Man</w:t>
      </w:r>
    </w:p>
    <w:p>
      <w:pPr>
        <w:spacing w:after="200"/>
        <w:jc w:val="both"/>
      </w:pPr>
      <w:r>
        <w:rPr>
          <w:b w:val="0"/>
          <w:i w:val="0"/>
        </w:rPr>
        <w:t>But then there are other Christians that agree, and this is where we'll take it at this point — I want you to be very attentive because it's important. If someone's talking about salvation, I'll pay more attention than prosperity, than marriage, or about being led of the Spirit, because I need to know what salvation is. Most Christians, no matter what divide you stand, agree it's God's work. Nobody ever believed you could save yourself. But I guess where the issues come is what's man's role in salvation.</w:t>
      </w:r>
    </w:p>
    <w:p>
      <w:pPr>
        <w:spacing w:after="200"/>
        <w:jc w:val="both"/>
      </w:pPr>
      <w:r>
        <w:rPr>
          <w:b w:val="0"/>
          <w:i w:val="0"/>
        </w:rPr>
        <w:t>Now, without doubt, we have established from all we have said that salvation is God's work. Now, if you were to think about salvation, you will look at what God does or what God did, what God is doing or what God will do. But then the question would now be — and oftentimes when we talk about salvation, people now talk about men who receive salvation. Some without Bible literacy will say, but Paul said, work out your own salvation with fear and trembling — simple tenses, it didn't say work, it says work out.</w:t>
      </w:r>
    </w:p>
    <w:p>
      <w:pPr>
        <w:spacing w:before="160" w:after="40"/>
      </w:pPr>
      <w:r>
        <w:rPr>
          <w:b/>
        </w:rPr>
        <w:t>Philippians 2:12</w:t>
      </w:r>
    </w:p>
    <w:p>
      <w:pPr>
        <w:spacing w:after="80"/>
        <w:ind w:left="432"/>
      </w:pPr>
      <w:r>
        <w:rPr>
          <w:b/>
        </w:rPr>
        <w:t>[12]</w:t>
      </w:r>
      <w:r>
        <w:rPr>
          <w:b w:val="0"/>
          <w:i w:val="0"/>
        </w:rPr>
        <w:t>Wherefore, my beloved, as ye have always obeyed, not as in my presence only, but now much more in my absence, work out your own salvation with fear and trembling.</w:t>
      </w:r>
    </w:p>
    <w:p>
      <w:pPr>
        <w:spacing w:after="200"/>
        <w:jc w:val="both"/>
      </w:pPr>
      <w:r>
        <w:rPr>
          <w:b w:val="0"/>
          <w:i w:val="0"/>
        </w:rPr>
        <w:t>And so we now need to see this, because for us to see the man's side — now we've seen the God side of salvation, so we're going to see the man's side, because from what we will see about the man's side, you know what that man will be able to do to the God side.</w:t>
      </w:r>
    </w:p>
    <w:p>
      <w:pPr>
        <w:spacing w:after="200"/>
        <w:jc w:val="both"/>
      </w:pPr>
      <w:r>
        <w:rPr>
          <w:b w:val="0"/>
          <w:i w:val="0"/>
        </w:rPr>
        <w:t>I call this — briefly — Paul's Encounters with the Straw Man. A strawman simply is someone who imputes words into your statements. The minute you tell people that salvation is God's work, that it's all in what his Son has done, they'll say, are you now saying — if a man lives in sin, is he saved? Someone said this doctrine of once saved, forever saved — which I didn't actually say — implies irresponsible Christianity, that you're saved so you can do whatever you like. I said, you're a strawman. That was never a statement I made. You in your carnal mind imputed that.</w:t>
      </w:r>
    </w:p>
    <w:p>
      <w:pPr>
        <w:spacing w:after="200"/>
        <w:jc w:val="both"/>
      </w:pPr>
      <w:r>
        <w:rPr>
          <w:b w:val="0"/>
          <w:i w:val="0"/>
        </w:rPr>
        <w:t>So a straw man is someone — if I say, for instance, do not give the children milk, what is a straw man? Are you saying milk is dangerous for children? Did I say that? Do not drive across that bridge, it is dangerous — are you saying the bridge is dangerous? Did I say that? I love that hotel — are you saying that's the best hotel? Did I say that? So that's a straw man.</w:t>
      </w:r>
    </w:p>
    <w:p>
      <w:pPr>
        <w:spacing w:after="200"/>
        <w:jc w:val="both"/>
      </w:pPr>
      <w:r>
        <w:rPr>
          <w:b w:val="0"/>
          <w:i w:val="0"/>
        </w:rPr>
        <w:t>And Paul encountered straw men, not straw men in his doctrine. He told us in Romans 3.</w:t>
      </w:r>
    </w:p>
    <w:p>
      <w:pPr>
        <w:spacing w:before="160" w:after="40"/>
      </w:pPr>
      <w:r>
        <w:rPr>
          <w:b/>
        </w:rPr>
        <w:t>Romans 3:7-8</w:t>
      </w:r>
    </w:p>
    <w:p>
      <w:pPr>
        <w:spacing w:after="80"/>
        <w:ind w:left="432"/>
      </w:pPr>
      <w:r>
        <w:rPr>
          <w:b/>
        </w:rPr>
        <w:t>[7]</w:t>
      </w:r>
      <w:r>
        <w:rPr>
          <w:b w:val="0"/>
          <w:i w:val="0"/>
        </w:rPr>
        <w:t>For if the truth of God hath more abounded through my lie unto his glory; why yet am I also judged as a sinner?</w:t>
      </w:r>
    </w:p>
    <w:p>
      <w:pPr>
        <w:spacing w:after="80"/>
        <w:ind w:left="432"/>
      </w:pPr>
      <w:r>
        <w:rPr>
          <w:b/>
        </w:rPr>
        <w:t>[8]</w:t>
      </w:r>
      <w:r>
        <w:rPr>
          <w:b w:val="0"/>
          <w:i w:val="0"/>
        </w:rPr>
        <w:t>And not rather, (as we be slanderously reported, and as some affirm that we say,) Let us do evil, that good may come? whose damnation is just.</w:t>
      </w:r>
    </w:p>
    <w:p>
      <w:pPr>
        <w:spacing w:after="200"/>
        <w:jc w:val="both"/>
      </w:pPr>
      <w:r>
        <w:rPr>
          <w:b w:val="0"/>
          <w:i w:val="0"/>
        </w:rPr>
        <w:t>Did Paul ever say, keep doing what you like, don't worry, God's righteousness will come? He never said that. But there were people in those days, straw men, who decided to take a stand by imputing words into the doctrine. That's not the point. The point is, what does the Bible say?</w:t>
      </w:r>
    </w:p>
    <w:p>
      <w:pPr>
        <w:spacing w:before="160" w:after="40"/>
      </w:pPr>
      <w:r>
        <w:rPr>
          <w:b/>
        </w:rPr>
        <w:t>Romans 6:1-2</w:t>
      </w:r>
    </w:p>
    <w:p>
      <w:pPr>
        <w:spacing w:after="80"/>
        <w:ind w:left="432"/>
      </w:pPr>
      <w:r>
        <w:rPr>
          <w:b/>
        </w:rPr>
        <w:t>[1]</w:t>
      </w:r>
      <w:r>
        <w:rPr>
          <w:b w:val="0"/>
          <w:i w:val="0"/>
        </w:rPr>
        <w:t>What shall we say then? Shall we continue in sin, that grace may abound?</w:t>
      </w:r>
    </w:p>
    <w:p>
      <w:pPr>
        <w:spacing w:after="80"/>
        <w:ind w:left="432"/>
      </w:pPr>
      <w:r>
        <w:rPr>
          <w:b/>
        </w:rPr>
        <w:t>[2]</w:t>
      </w:r>
      <w:r>
        <w:rPr>
          <w:b w:val="0"/>
          <w:i w:val="0"/>
        </w:rPr>
        <w:t>God forbid. How shall we, that are dead to sin, live any longer therein?</w:t>
      </w:r>
    </w:p>
    <w:p>
      <w:pPr>
        <w:spacing w:after="200"/>
        <w:jc w:val="both"/>
      </w:pPr>
      <w:r>
        <w:rPr>
          <w:b w:val="0"/>
          <w:i w:val="0"/>
        </w:rPr>
        <w:t>So Paul regularly encountered the straw man, those who would choose to say what you did not say.</w:t>
      </w:r>
    </w:p>
    <w:p>
      <w:pPr>
        <w:spacing w:after="200"/>
        <w:jc w:val="both"/>
      </w:pPr>
      <w:r>
        <w:rPr>
          <w:b w:val="0"/>
          <w:i/>
        </w:rPr>
        <w:t>I got a young man. I said, have you listened to me teach for a long time? He said, no. I said, why not, be patient. And if you just followed me on Facebook alone, you know I could never have said what you said. I've talked about walking in love, talked about judgment, I've talked about honor, I've talked about service, I've talked about sanctification, I've talked about gifts of the Spirit, I've talked about evangelism, attending church — I've talked about so many things about Christian life. I could never mean live anyhow.</w:t>
      </w:r>
    </w:p>
    <w:p>
      <w:pPr>
        <w:spacing w:after="200"/>
        <w:jc w:val="both"/>
      </w:pPr>
      <w:r>
        <w:rPr>
          <w:b w:val="0"/>
          <w:i w:val="0"/>
        </w:rPr>
        <w:t>But I will not teach those things as qualifications for salvation. That's where we differ. I don't use it to justify people. I say it as a fruit of justification. That's where we define. So you don't bring a strawman into my discussion. I never said that, because the Bible doesn't say that.</w:t>
      </w:r>
    </w:p>
    <w:p>
      <w:pPr>
        <w:spacing w:after="200"/>
        <w:jc w:val="both"/>
      </w:pPr>
      <w:r>
        <w:rPr>
          <w:b w:val="0"/>
          <w:i w:val="0"/>
        </w:rPr>
        <w:t>So today I won't go the full distance on this, because if I go this distance it will take a long time on the straw man. When you say something, are you now saying — no, you're the one saying that. You say that in your carnal, unrenewed mind — grace for you means do whatever you like. I didn't say that. You said that.</w:t>
      </w:r>
    </w:p>
    <w:p>
      <w:pPr>
        <w:pStyle w:val="Heading1"/>
      </w:pPr>
      <w:r>
        <w:rPr>
          <w:b/>
          <w:i w:val="0"/>
        </w:rPr>
        <w:t>What Salvation Means to the Man Who Receives: Believing</w:t>
      </w:r>
    </w:p>
    <w:p>
      <w:pPr>
        <w:spacing w:after="200"/>
        <w:jc w:val="both"/>
      </w:pPr>
      <w:r>
        <w:rPr>
          <w:b w:val="0"/>
          <w:i w:val="0"/>
        </w:rPr>
        <w:t>So let's look at what salvation means to the man who receives it, first and foremost. Does it mean the whole world is saved? I think we cleared that on Sunday — that there is a believing. Believing is God's work and man's work — man's will cooperating with God's power is believing. Believing happens in the heart, where there's a heart with the spirit and the soul.</w:t>
      </w:r>
    </w:p>
    <w:p>
      <w:pPr>
        <w:spacing w:after="200"/>
        <w:jc w:val="both"/>
      </w:pPr>
      <w:r>
        <w:rPr>
          <w:b w:val="0"/>
          <w:i w:val="0"/>
        </w:rPr>
        <w:t>Now look at this. In John 3:16, Jesus says—</w:t>
      </w:r>
    </w:p>
    <w:p>
      <w:pPr>
        <w:spacing w:before="160" w:after="40"/>
      </w:pPr>
      <w:r>
        <w:rPr>
          <w:b/>
        </w:rPr>
        <w:t>John 3:16</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200"/>
        <w:jc w:val="both"/>
      </w:pPr>
      <w:r>
        <w:rPr>
          <w:b w:val="0"/>
          <w:i w:val="0"/>
        </w:rPr>
        <w:t>God loves the world. He gave his only begotten Son. But he said, whosoever. Look at that statement — he didn't say, for God so loved the world that the world should not perish. Did he say that? For God so loved the world that he gave his only begotten Son, that whosoever believes in him should not perish. So there's a person who believes in him — he will not perish, but he has everlasting life.</w:t>
      </w:r>
    </w:p>
    <w:p>
      <w:pPr>
        <w:spacing w:after="200"/>
        <w:jc w:val="both"/>
      </w:pPr>
      <w:r>
        <w:rPr>
          <w:b w:val="0"/>
          <w:i w:val="0"/>
        </w:rPr>
        <w:t>John 1:12 — that's talking about the promise of Jesus.</w:t>
      </w:r>
    </w:p>
    <w:p>
      <w:pPr>
        <w:spacing w:before="160" w:after="40"/>
      </w:pPr>
      <w:r>
        <w:rPr>
          <w:b/>
        </w:rPr>
        <w:t>John 1:12</w:t>
      </w:r>
    </w:p>
    <w:p>
      <w:pPr>
        <w:spacing w:after="80"/>
        <w:ind w:left="432"/>
      </w:pPr>
      <w:r>
        <w:rPr>
          <w:b/>
        </w:rPr>
        <w:t>[12]</w:t>
      </w:r>
      <w:r>
        <w:rPr>
          <w:b w:val="0"/>
          <w:i w:val="0"/>
        </w:rPr>
        <w:t>But as many as received him, to them gave he power to become the sons of God, even to them that believe on his name:</w:t>
      </w:r>
    </w:p>
    <w:p>
      <w:pPr>
        <w:spacing w:after="200"/>
        <w:jc w:val="both"/>
      </w:pPr>
      <w:r>
        <w:rPr>
          <w:b w:val="0"/>
          <w:i w:val="0"/>
        </w:rPr>
        <w:t>So there is a receiving to be done, there's a believing to be done. Mark 16:15 — going into all the world and preach the gospel to every creature. He that believes is baptized is saved.</w:t>
      </w:r>
    </w:p>
    <w:p>
      <w:pPr>
        <w:spacing w:before="160" w:after="40"/>
      </w:pPr>
      <w:r>
        <w:rPr>
          <w:b/>
        </w:rPr>
        <w:t>Mark 16:15-16</w:t>
      </w:r>
    </w:p>
    <w:p>
      <w:pPr>
        <w:spacing w:after="80"/>
        <w:ind w:left="432"/>
      </w:pPr>
      <w:r>
        <w:rPr>
          <w:b/>
        </w:rPr>
        <w:t>[15]</w:t>
      </w:r>
      <w:r>
        <w:rPr>
          <w:b w:val="0"/>
          <w:i w:val="0"/>
        </w:rPr>
        <w:t>And he said unto them, Go ye into all the world, and preach the gospel to every creature.</w:t>
      </w:r>
    </w:p>
    <w:p>
      <w:pPr>
        <w:spacing w:after="80"/>
        <w:ind w:left="432"/>
      </w:pPr>
      <w:r>
        <w:rPr>
          <w:b/>
        </w:rPr>
        <w:t>[16]</w:t>
      </w:r>
      <w:r>
        <w:rPr>
          <w:b w:val="0"/>
          <w:i w:val="0"/>
        </w:rPr>
        <w:t>He that believeth and is baptized shall be saved; but he that believeth not shall be damned.</w:t>
      </w:r>
    </w:p>
    <w:p>
      <w:pPr>
        <w:spacing w:after="200"/>
        <w:jc w:val="both"/>
      </w:pPr>
      <w:r>
        <w:rPr>
          <w:b w:val="0"/>
          <w:i w:val="0"/>
        </w:rPr>
        <w:t>It is not the will of God that any man should perish, but all men should come to repentance.</w:t>
      </w:r>
    </w:p>
    <w:p>
      <w:pPr>
        <w:spacing w:before="160" w:after="40"/>
      </w:pPr>
      <w:r>
        <w:rPr>
          <w:b/>
        </w:rPr>
        <w:t>2 Peter 3:9</w:t>
      </w:r>
    </w:p>
    <w:p>
      <w:pPr>
        <w:spacing w:after="80"/>
        <w:ind w:left="432"/>
      </w:pPr>
      <w:r>
        <w:rPr>
          <w:b/>
        </w:rPr>
        <w:t>[9]</w:t>
      </w:r>
      <w:r>
        <w:rPr>
          <w:b w:val="0"/>
          <w:i w:val="0"/>
        </w:rPr>
        <w:t>The Lord is not slack concerning his promise, as some men count slackness; but is longsuffering to us-ward, not willing that any should perish, but that all should come to repentance.</w:t>
      </w:r>
    </w:p>
    <w:p>
      <w:pPr>
        <w:spacing w:after="200"/>
        <w:jc w:val="both"/>
      </w:pPr>
      <w:r>
        <w:rPr>
          <w:b w:val="0"/>
          <w:i w:val="0"/>
        </w:rPr>
        <w:t>First Timothy 2:4 says we will have all men to be saved and to come to the knowledge of the truth.</w:t>
      </w:r>
    </w:p>
    <w:p>
      <w:pPr>
        <w:spacing w:before="160" w:after="40"/>
      </w:pPr>
      <w:r>
        <w:rPr>
          <w:b/>
        </w:rPr>
        <w:t>1 Timothy 2:4</w:t>
      </w:r>
    </w:p>
    <w:p>
      <w:pPr>
        <w:spacing w:after="80"/>
        <w:ind w:left="432"/>
      </w:pPr>
      <w:r>
        <w:rPr>
          <w:b/>
        </w:rPr>
        <w:t>[4]</w:t>
      </w:r>
      <w:r>
        <w:rPr>
          <w:b w:val="0"/>
          <w:i w:val="0"/>
        </w:rPr>
        <w:t>Who will have all men to be saved, and to come unto the knowledge of the truth.</w:t>
      </w:r>
    </w:p>
    <w:p>
      <w:pPr>
        <w:spacing w:after="200"/>
        <w:jc w:val="both"/>
      </w:pPr>
      <w:r>
        <w:rPr>
          <w:b w:val="0"/>
          <w:i w:val="0"/>
        </w:rPr>
        <w:t>So there's a knowledge of the truth. Romans 10:8, what saith it? The word is nigh thee, even in thy mouth and in thy heart. That is the word of faith that we preach.</w:t>
      </w:r>
    </w:p>
    <w:p>
      <w:pPr>
        <w:spacing w:before="160" w:after="40"/>
      </w:pPr>
      <w:r>
        <w:rPr>
          <w:b/>
        </w:rPr>
        <w:t>Romans 10:8-10</w:t>
      </w:r>
    </w:p>
    <w:p>
      <w:pPr>
        <w:spacing w:after="80"/>
        <w:ind w:left="432"/>
      </w:pPr>
      <w:r>
        <w:rPr>
          <w:b/>
        </w:rPr>
        <w:t>[8]</w:t>
      </w:r>
      <w:r>
        <w:rPr>
          <w:b w:val="0"/>
          <w:i w:val="0"/>
        </w:rPr>
        <w:t>But what saith it? The word is nigh thee, even in thy mouth, and in thy heart: that is, the word of faith, which we preach;</w:t>
      </w:r>
    </w:p>
    <w:p>
      <w:pPr>
        <w:spacing w:after="80"/>
        <w:ind w:left="432"/>
      </w:pPr>
      <w:r>
        <w:rPr>
          <w:b/>
        </w:rPr>
        <w:t>[9]</w:t>
      </w:r>
      <w:r>
        <w:rPr>
          <w:b w:val="0"/>
          <w:i w:val="0"/>
        </w:rPr>
        <w:t>That if thou shalt confess with thy mouth the Lord Jesus, and shalt believe in thine heart that God hath raised him from the dead, thou shalt be saved.</w:t>
      </w:r>
    </w:p>
    <w:p>
      <w:pPr>
        <w:spacing w:after="80"/>
        <w:ind w:left="432"/>
      </w:pPr>
      <w:r>
        <w:rPr>
          <w:b/>
        </w:rPr>
        <w:t>[10]</w:t>
      </w:r>
      <w:r>
        <w:rPr>
          <w:b w:val="0"/>
          <w:i w:val="0"/>
        </w:rPr>
        <w:t>For with the heart man believeth unto righteousness; and with the mouth confession is made unto salvation.</w:t>
      </w:r>
    </w:p>
    <w:p>
      <w:pPr>
        <w:spacing w:after="200"/>
        <w:jc w:val="both"/>
      </w:pPr>
      <w:r>
        <w:rPr>
          <w:b w:val="0"/>
          <w:i w:val="0"/>
        </w:rPr>
        <w:t>So you see, that's the salvation. That is the efficacy of salvation in the individual life. Now we're looking at the individual now who has heard the gospel. What happens to him? He's saved, not because Jesus died, but because he has received what Jesus did.</w:t>
      </w:r>
    </w:p>
    <w:p>
      <w:pPr>
        <w:spacing w:after="200"/>
        <w:jc w:val="both"/>
      </w:pPr>
      <w:r>
        <w:rPr>
          <w:b w:val="0"/>
          <w:i w:val="0"/>
        </w:rPr>
        <w:t>So he puts it like that in Acts 16:31 — that Centurion, Acts, what must I do to be saved?</w:t>
      </w:r>
    </w:p>
    <w:p>
      <w:pPr>
        <w:spacing w:before="160" w:after="40"/>
      </w:pPr>
      <w:r>
        <w:rPr>
          <w:b/>
        </w:rPr>
        <w:t>Acts 16:30-31</w:t>
      </w:r>
    </w:p>
    <w:p>
      <w:pPr>
        <w:spacing w:after="80"/>
        <w:ind w:left="432"/>
      </w:pPr>
      <w:r>
        <w:rPr>
          <w:b/>
        </w:rPr>
        <w:t>[30]</w:t>
      </w:r>
      <w:r>
        <w:rPr>
          <w:b w:val="0"/>
          <w:i w:val="0"/>
        </w:rPr>
        <w:t>And brought them out, and said, Sirs, what must I do to be saved?</w:t>
      </w:r>
    </w:p>
    <w:p>
      <w:pPr>
        <w:spacing w:after="80"/>
        <w:ind w:left="432"/>
      </w:pPr>
      <w:r>
        <w:rPr>
          <w:b/>
        </w:rPr>
        <w:t>[31]</w:t>
      </w:r>
      <w:r>
        <w:rPr>
          <w:b w:val="0"/>
          <w:i w:val="0"/>
        </w:rPr>
        <w:t>And they said, Believe on the Lord Jesus Christ, and thou shalt be saved, and thy house.</w:t>
      </w:r>
    </w:p>
    <w:p>
      <w:pPr>
        <w:spacing w:after="200"/>
        <w:jc w:val="both"/>
      </w:pPr>
      <w:r>
        <w:rPr>
          <w:b w:val="0"/>
          <w:i w:val="0"/>
        </w:rPr>
        <w:t>In Acts of the Apostles you see many instances. I'll just give you briefly Acts 8. Believing means to receive the message, to depend on it. When Philip went to Samaria and preached Christ unto them, in verse five, they gave heed unto those things which he spoke.</w:t>
      </w:r>
    </w:p>
    <w:p>
      <w:pPr>
        <w:spacing w:before="160" w:after="40"/>
      </w:pPr>
      <w:r>
        <w:rPr>
          <w:b/>
        </w:rPr>
        <w:t>Acts 8:5-6</w:t>
      </w:r>
    </w:p>
    <w:p>
      <w:pPr>
        <w:spacing w:after="80"/>
        <w:ind w:left="432"/>
      </w:pPr>
      <w:r>
        <w:rPr>
          <w:b/>
        </w:rPr>
        <w:t>[5]</w:t>
      </w:r>
      <w:r>
        <w:rPr>
          <w:b w:val="0"/>
          <w:i w:val="0"/>
        </w:rPr>
        <w:t>Then Philip went down to the city of Samaria, and preached Christ unto them.</w:t>
      </w:r>
    </w:p>
    <w:p>
      <w:pPr>
        <w:spacing w:after="80"/>
        <w:ind w:left="432"/>
      </w:pPr>
      <w:r>
        <w:rPr>
          <w:b/>
        </w:rPr>
        <w:t>[6]</w:t>
      </w:r>
      <w:r>
        <w:rPr>
          <w:b w:val="0"/>
          <w:i w:val="0"/>
        </w:rPr>
        <w:t>And the people with one accord gave heed unto those things which Philip spake, hearing and seeing the miracles which he did.</w:t>
      </w:r>
    </w:p>
    <w:p>
      <w:pPr>
        <w:spacing w:after="200"/>
        <w:jc w:val="both"/>
      </w:pPr>
      <w:r>
        <w:rPr>
          <w:b w:val="0"/>
          <w:i w:val="0"/>
        </w:rPr>
        <w:t>Look at verse 12 — when they believed Philip preaching the things concerning the kingdom of God, they did what — they believed.</w:t>
      </w:r>
    </w:p>
    <w:p>
      <w:pPr>
        <w:spacing w:before="160" w:after="40"/>
      </w:pPr>
      <w:r>
        <w:rPr>
          <w:b/>
        </w:rPr>
        <w:t>Acts 8:12</w:t>
      </w:r>
    </w:p>
    <w:p>
      <w:pPr>
        <w:spacing w:after="80"/>
        <w:ind w:left="432"/>
      </w:pPr>
      <w:r>
        <w:rPr>
          <w:b/>
        </w:rPr>
        <w:t>[12]</w:t>
      </w:r>
      <w:r>
        <w:rPr>
          <w:b w:val="0"/>
          <w:i w:val="0"/>
        </w:rPr>
        <w:t>But when they believed Philip preaching the things concerning the kingdom of God, and the name of Jesus Christ, they were baptized, both men and women.</w:t>
      </w:r>
    </w:p>
    <w:p>
      <w:pPr>
        <w:spacing w:after="200"/>
        <w:jc w:val="both"/>
      </w:pPr>
      <w:r>
        <w:rPr>
          <w:b w:val="0"/>
          <w:i w:val="0"/>
        </w:rPr>
        <w:t>Acts 10 — the Holy Ghost fell on them who heard the word, verse 44.</w:t>
      </w:r>
    </w:p>
    <w:p>
      <w:pPr>
        <w:spacing w:before="160" w:after="40"/>
      </w:pPr>
      <w:r>
        <w:rPr>
          <w:b/>
        </w:rPr>
        <w:t>Acts 10:44-45</w:t>
      </w:r>
    </w:p>
    <w:p>
      <w:pPr>
        <w:spacing w:after="80"/>
        <w:ind w:left="432"/>
      </w:pPr>
      <w:r>
        <w:rPr>
          <w:b/>
        </w:rPr>
        <w:t>[44]</w:t>
      </w:r>
      <w:r>
        <w:rPr>
          <w:b w:val="0"/>
          <w:i w:val="0"/>
        </w:rPr>
        <w:t>While Peter yet spake these words, the Holy Ghost fell on all them which heard the word.</w:t>
      </w:r>
    </w:p>
    <w:p>
      <w:pPr>
        <w:spacing w:after="80"/>
        <w:ind w:left="432"/>
      </w:pPr>
      <w:r>
        <w:rPr>
          <w:b/>
        </w:rPr>
        <w:t>[45]</w:t>
      </w:r>
      <w:r>
        <w:rPr>
          <w:b w:val="0"/>
          <w:i w:val="0"/>
        </w:rPr>
        <w:t>And they of the circumcision which believed were astonished, as many as came with Peter, because that on the Gentiles also was poured out the gift of the Holy Ghost.</w:t>
      </w:r>
    </w:p>
    <w:p>
      <w:pPr>
        <w:spacing w:after="200"/>
        <w:jc w:val="both"/>
      </w:pPr>
      <w:r>
        <w:rPr>
          <w:b w:val="0"/>
          <w:i w:val="0"/>
        </w:rPr>
        <w:t>So they received the gospel. Why? Because Peter says in verse 43, whosoever believes in him should receive remission of sins.</w:t>
      </w:r>
    </w:p>
    <w:p>
      <w:pPr>
        <w:spacing w:before="160" w:after="40"/>
      </w:pPr>
      <w:r>
        <w:rPr>
          <w:b/>
        </w:rPr>
        <w:t>Acts 10:43</w:t>
      </w:r>
    </w:p>
    <w:p>
      <w:pPr>
        <w:spacing w:after="80"/>
        <w:ind w:left="432"/>
      </w:pPr>
      <w:r>
        <w:rPr>
          <w:b/>
        </w:rPr>
        <w:t>[43]</w:t>
      </w:r>
      <w:r>
        <w:rPr>
          <w:b w:val="0"/>
          <w:i w:val="0"/>
        </w:rPr>
        <w:t>To him give all the prophets witness, that through his name whosoever believeth in him shall receive remission of sins.</w:t>
      </w:r>
    </w:p>
    <w:p>
      <w:pPr>
        <w:spacing w:after="200"/>
        <w:jc w:val="both"/>
      </w:pPr>
      <w:r>
        <w:rPr>
          <w:b w:val="0"/>
          <w:i w:val="0"/>
        </w:rPr>
        <w:t>Acts 17 — the Berean Christians became Christians on people's minds. They searched diligently, whether those things which Paul was teaching were told in the Scriptures. And what happened, verse 12 — many of them believed, also of honorable men which were Greeks, and of men not a few.</w:t>
      </w:r>
    </w:p>
    <w:p>
      <w:pPr>
        <w:spacing w:before="160" w:after="40"/>
      </w:pPr>
      <w:r>
        <w:rPr>
          <w:b/>
        </w:rPr>
        <w:t>Acts 17:11-12</w:t>
      </w:r>
    </w:p>
    <w:p>
      <w:pPr>
        <w:spacing w:after="80"/>
        <w:ind w:left="432"/>
      </w:pPr>
      <w:r>
        <w:rPr>
          <w:b/>
        </w:rPr>
        <w:t>[11]</w:t>
      </w:r>
      <w:r>
        <w:rPr>
          <w:b w:val="0"/>
          <w:i w:val="0"/>
        </w:rPr>
        <w:t>These were more noble than those in Thessalonica, in that they received the word with all readiness of mind, and searched the scriptures daily, whether those things were so.</w:t>
      </w:r>
    </w:p>
    <w:p>
      <w:pPr>
        <w:spacing w:after="80"/>
        <w:ind w:left="432"/>
      </w:pPr>
      <w:r>
        <w:rPr>
          <w:b/>
        </w:rPr>
        <w:t>[12]</w:t>
      </w:r>
      <w:r>
        <w:rPr>
          <w:b w:val="0"/>
          <w:i w:val="0"/>
        </w:rPr>
        <w:t>Therefore many of them believed; also of honourable women which were Greeks, and of men, not a few.</w:t>
      </w:r>
    </w:p>
    <w:p>
      <w:pPr>
        <w:spacing w:after="200"/>
        <w:jc w:val="both"/>
      </w:pPr>
      <w:r>
        <w:rPr>
          <w:b w:val="0"/>
          <w:i w:val="0"/>
        </w:rPr>
        <w:t>Acts 19 — have you received the Holy Ghost having believed? And he said, we have not so much as heard whether there be any Holy Ghost.</w:t>
      </w:r>
    </w:p>
    <w:p>
      <w:pPr>
        <w:spacing w:before="160" w:after="40"/>
      </w:pPr>
      <w:r>
        <w:rPr>
          <w:b/>
        </w:rPr>
        <w:t>Acts 19:2</w:t>
      </w:r>
    </w:p>
    <w:p>
      <w:pPr>
        <w:spacing w:after="80"/>
        <w:ind w:left="432"/>
      </w:pPr>
      <w:r>
        <w:rPr>
          <w:b/>
        </w:rPr>
        <w:t>[2]</w:t>
      </w:r>
      <w:r>
        <w:rPr>
          <w:b w:val="0"/>
          <w:i w:val="0"/>
        </w:rPr>
        <w:t>He said unto them, Have ye received the Holy Ghost since ye believed? And they said unto him, We have not so much as heard whether there be any Holy Ghost.</w:t>
      </w:r>
    </w:p>
    <w:p>
      <w:pPr>
        <w:spacing w:after="200"/>
        <w:jc w:val="both"/>
      </w:pPr>
      <w:r>
        <w:rPr>
          <w:b w:val="0"/>
          <w:i w:val="0"/>
        </w:rPr>
        <w:t>What now happened? He preached unto them. And what happened? They believed. Verse 5 — when they heard this, they were baptized in the name of the Lord Jesus.</w:t>
      </w:r>
    </w:p>
    <w:p>
      <w:pPr>
        <w:spacing w:before="160" w:after="40"/>
      </w:pPr>
      <w:r>
        <w:rPr>
          <w:b/>
        </w:rPr>
        <w:t>Acts 19:5</w:t>
      </w:r>
    </w:p>
    <w:p>
      <w:pPr>
        <w:spacing w:after="80"/>
        <w:ind w:left="432"/>
      </w:pPr>
      <w:r>
        <w:rPr>
          <w:b/>
        </w:rPr>
        <w:t>[5]</w:t>
      </w:r>
      <w:r>
        <w:rPr>
          <w:b w:val="0"/>
          <w:i w:val="0"/>
        </w:rPr>
        <w:t>When they heard this, they were baptized in the name of the Lord Jesus.</w:t>
      </w:r>
    </w:p>
    <w:p>
      <w:pPr>
        <w:spacing w:after="200"/>
        <w:jc w:val="both"/>
      </w:pPr>
      <w:r>
        <w:rPr>
          <w:b w:val="0"/>
          <w:i w:val="0"/>
        </w:rPr>
        <w:t>They believed. So there's a believing factor that happens when a man hears the gospel. Then he is called saved — that is, what Jesus has done becomes effectual in his life.</w:t>
      </w:r>
    </w:p>
    <w:p>
      <w:pPr>
        <w:spacing w:after="200"/>
        <w:jc w:val="both"/>
      </w:pPr>
      <w:r>
        <w:rPr>
          <w:b w:val="0"/>
          <w:i w:val="0"/>
        </w:rPr>
        <w:t>Acts 13:48 — when the Gentiles heard this, they were glad and glorified the word of the Lord. As many as were ordained to eternal life believed.</w:t>
      </w:r>
    </w:p>
    <w:p>
      <w:pPr>
        <w:spacing w:before="160" w:after="40"/>
      </w:pPr>
      <w:r>
        <w:rPr>
          <w:b/>
        </w:rPr>
        <w:t>Acts 13:48</w:t>
      </w:r>
    </w:p>
    <w:p>
      <w:pPr>
        <w:spacing w:after="80"/>
        <w:ind w:left="432"/>
      </w:pPr>
      <w:r>
        <w:rPr>
          <w:b/>
        </w:rPr>
        <w:t>[48]</w:t>
      </w:r>
      <w:r>
        <w:rPr>
          <w:b w:val="0"/>
          <w:i w:val="0"/>
        </w:rPr>
        <w:t>And when the Gentiles heard this, they were glad, and glorified the word of the Lord: and as many as were ordained to eternal life believed.</w:t>
      </w:r>
    </w:p>
    <w:p>
      <w:pPr>
        <w:spacing w:after="200"/>
        <w:jc w:val="both"/>
      </w:pPr>
      <w:r>
        <w:rPr>
          <w:b w:val="0"/>
          <w:i w:val="0"/>
        </w:rPr>
        <w:t>Acts 5:14 — believers were the more added to the Lord, multitudes both of men and women.</w:t>
      </w:r>
    </w:p>
    <w:p>
      <w:pPr>
        <w:spacing w:before="160" w:after="40"/>
      </w:pPr>
      <w:r>
        <w:rPr>
          <w:b/>
        </w:rPr>
        <w:t>Acts 5:14</w:t>
      </w:r>
    </w:p>
    <w:p>
      <w:pPr>
        <w:spacing w:after="80"/>
        <w:ind w:left="432"/>
      </w:pPr>
      <w:r>
        <w:rPr>
          <w:b/>
        </w:rPr>
        <w:t>[14]</w:t>
      </w:r>
      <w:r>
        <w:rPr>
          <w:b w:val="0"/>
          <w:i w:val="0"/>
        </w:rPr>
        <w:t>And believers were the more added to the Lord, multitudes both of men and women.</w:t>
      </w:r>
    </w:p>
    <w:p>
      <w:pPr>
        <w:spacing w:after="200"/>
        <w:jc w:val="both"/>
      </w:pPr>
      <w:r>
        <w:rPr>
          <w:b w:val="0"/>
          <w:i w:val="0"/>
        </w:rPr>
        <w:t>So faith in the Gospel separates those who are damned and those who are saved.</w:t>
      </w:r>
    </w:p>
    <w:p>
      <w:pPr>
        <w:spacing w:after="200"/>
        <w:jc w:val="both"/>
      </w:pPr>
      <w:r>
        <w:rPr>
          <w:b w:val="0"/>
          <w:i w:val="0"/>
        </w:rPr>
        <w:t>John 3:36 — he that believes on the Son hath everlasting life. He that believes not the Son shall not see life, but the wrath of God abides on him. See, there's a difference.</w:t>
      </w:r>
    </w:p>
    <w:p>
      <w:pPr>
        <w:spacing w:before="160" w:after="40"/>
      </w:pPr>
      <w:r>
        <w:rPr>
          <w:b/>
        </w:rPr>
        <w:t>John 3:36</w:t>
      </w:r>
    </w:p>
    <w:p>
      <w:pPr>
        <w:spacing w:after="80"/>
        <w:ind w:left="432"/>
      </w:pPr>
      <w:r>
        <w:rPr>
          <w:b/>
        </w:rPr>
        <w:t>[36]</w:t>
      </w:r>
      <w:r>
        <w:rPr>
          <w:b w:val="0"/>
          <w:i w:val="0"/>
        </w:rPr>
        <w:t>He that believeth on the Son hath everlasting life: and he that believeth not the Son shall not see life; but the wrath of God abideth on him.</w:t>
      </w:r>
    </w:p>
    <w:p>
      <w:pPr>
        <w:spacing w:after="200"/>
        <w:jc w:val="both"/>
      </w:pPr>
      <w:r>
        <w:rPr>
          <w:b w:val="0"/>
          <w:i w:val="0"/>
        </w:rPr>
        <w:t>John 8:12 — I am the light of the world, Jesus says. He that follows me shall not walk in darkness, but shall have the light of life.</w:t>
      </w:r>
    </w:p>
    <w:p>
      <w:pPr>
        <w:spacing w:before="160" w:after="40"/>
      </w:pPr>
      <w:r>
        <w:rPr>
          <w:b/>
        </w:rPr>
        <w:t>John 8:12</w:t>
      </w:r>
    </w:p>
    <w:p>
      <w:pPr>
        <w:spacing w:after="80"/>
        <w:ind w:left="432"/>
      </w:pPr>
      <w:r>
        <w:rPr>
          <w:b/>
        </w:rPr>
        <w:t>[12]</w:t>
      </w:r>
      <w:r>
        <w:rPr>
          <w:b w:val="0"/>
          <w:i w:val="0"/>
        </w:rPr>
        <w:t>Then spake Jesus again unto them, saying, I am the light of the world: he that followeth me shall not walk in darkness, but shall have the light of life.</w:t>
      </w:r>
    </w:p>
    <w:p>
      <w:pPr>
        <w:spacing w:after="200"/>
        <w:jc w:val="both"/>
      </w:pPr>
      <w:r>
        <w:rPr>
          <w:b w:val="0"/>
          <w:i w:val="0"/>
        </w:rPr>
        <w:t>John 11:25 — I am the resurrection and the life. He that believes in me, though he were dead, yet shall he live. And whosoever lives and believes on me shall never die. Believes thou this?</w:t>
      </w:r>
    </w:p>
    <w:p>
      <w:pPr>
        <w:spacing w:before="160" w:after="40"/>
      </w:pPr>
      <w:r>
        <w:rPr>
          <w:b/>
        </w:rPr>
        <w:t>John 11:25-26</w:t>
      </w:r>
    </w:p>
    <w:p>
      <w:pPr>
        <w:spacing w:after="80"/>
        <w:ind w:left="432"/>
      </w:pPr>
      <w:r>
        <w:rPr>
          <w:b/>
        </w:rPr>
        <w:t>[25]</w:t>
      </w:r>
      <w:r>
        <w:rPr>
          <w:b w:val="0"/>
          <w:i w:val="0"/>
        </w:rPr>
        <w:t>Jesus said unto her, I am the resurrection, and the life: he that believeth in me, though he were dead, yet shall he live:</w:t>
      </w:r>
    </w:p>
    <w:p>
      <w:pPr>
        <w:spacing w:after="80"/>
        <w:ind w:left="432"/>
      </w:pPr>
      <w:r>
        <w:rPr>
          <w:b/>
        </w:rPr>
        <w:t>[26]</w:t>
      </w:r>
      <w:r>
        <w:rPr>
          <w:b w:val="0"/>
          <w:i w:val="0"/>
        </w:rPr>
        <w:t>And whosoever liveth and believeth in me shall never die. Believest thou this?</w:t>
      </w:r>
    </w:p>
    <w:p>
      <w:pPr>
        <w:spacing w:after="200"/>
        <w:jc w:val="both"/>
      </w:pPr>
      <w:r>
        <w:rPr>
          <w:b w:val="0"/>
          <w:i w:val="0"/>
        </w:rPr>
        <w:t>So look at that word, believe. And I told you what the other four gospels called repentance is actually believe. John doesn't use the word repent at all, because repent is just a descriptive term to mean to believe. Repentance doesn't bring salvation. It's faith. Repentance in the Gospels, in the New Covenant, is faith. Faith is repentance — to believe what God has said.</w:t>
      </w:r>
    </w:p>
    <w:p>
      <w:pPr>
        <w:spacing w:after="200"/>
        <w:jc w:val="both"/>
      </w:pPr>
      <w:r>
        <w:rPr>
          <w:b w:val="0"/>
          <w:i w:val="0"/>
        </w:rPr>
        <w:t>So let's begin to look at the man. The question is: now, having received the salvation of Jesus' death, is it enough to save a man regardless of his works, before and after he has believed? That's a straight question that demands us to be thorough in how we come to it. So what we're simply going to do is look at what Jesus has done, and look at the men that have received what he has done. And from the Bible's language about what happened to those people, we will know to what degree is that salvation.</w:t>
      </w:r>
    </w:p>
    <w:p>
      <w:pPr>
        <w:spacing w:after="200"/>
        <w:jc w:val="both"/>
      </w:pPr>
      <w:r>
        <w:rPr>
          <w:b w:val="0"/>
          <w:i/>
        </w:rPr>
        <w:t>I was telling someone this a few days ago. I said, no matter how good you are as a man, you will never be as faithful as God. He agreed. You cannot trust your experiences, because your experiences will always vary — some are good, some are bad; sometimes you want to do the right thing, do the wrong thing, and that just goes on and on. I said, therefore, we need to bet only on the faithfulness of God. What does God say He will do? And that's the one we're going to bet our lives on and our eternity upon.</w:t>
      </w:r>
    </w:p>
    <w:p>
      <w:pPr>
        <w:spacing w:after="200"/>
        <w:jc w:val="both"/>
      </w:pPr>
      <w:r>
        <w:rPr>
          <w:b w:val="0"/>
          <w:i w:val="0"/>
        </w:rPr>
        <w:t>So let's look at 34 things that speak about the man who has believed the gospel. Some of them will have A, B, C, D.</w:t>
      </w:r>
    </w:p>
    <w:p>
      <w:pPr>
        <w:pStyle w:val="Heading1"/>
      </w:pPr>
      <w:r>
        <w:rPr>
          <w:b/>
          <w:i w:val="0"/>
        </w:rPr>
        <w:t>The Eternal Plan of God: Foreknown, Elect, Predestined, Chosen, Called</w:t>
      </w:r>
    </w:p>
    <w:p>
      <w:pPr>
        <w:spacing w:after="200"/>
        <w:jc w:val="both"/>
      </w:pPr>
      <w:r>
        <w:rPr>
          <w:b w:val="0"/>
          <w:i w:val="0"/>
        </w:rPr>
        <w:t>Number one. The eternal plan of God. Romans 8:29 — for whom he did foreknow. So these people who are saints were foreknown; they were predestinated to be conformed to the image of his Son, that he might be the firstborn among many brethren. Verse 30 says, whom he did predestinate, then he also called; whom he called, he justified; and whom he justified, he glorified.</w:t>
      </w:r>
    </w:p>
    <w:p>
      <w:pPr>
        <w:spacing w:before="160" w:after="40"/>
      </w:pPr>
      <w:r>
        <w:rPr>
          <w:b/>
        </w:rPr>
        <w:t>Romans 8:29-30</w:t>
      </w:r>
    </w:p>
    <w:p>
      <w:pPr>
        <w:spacing w:after="80"/>
        <w:ind w:left="432"/>
      </w:pPr>
      <w:r>
        <w:rPr>
          <w:b/>
        </w:rPr>
        <w:t>[29]</w:t>
      </w:r>
      <w:r>
        <w:rPr>
          <w:b w:val="0"/>
          <w:i w:val="0"/>
        </w:rPr>
        <w:t>For whom he did foreknow, he also did predestinate to be conformed to the image of his Son, that he might be the firstborn among many brethren.</w:t>
      </w:r>
    </w:p>
    <w:p>
      <w:pPr>
        <w:spacing w:after="80"/>
        <w:ind w:left="432"/>
      </w:pPr>
      <w:r>
        <w:rPr>
          <w:b/>
        </w:rPr>
        <w:t>[30]</w:t>
      </w:r>
      <w:r>
        <w:rPr>
          <w:b w:val="0"/>
          <w:i w:val="0"/>
        </w:rPr>
        <w:t>Moreover whom he did predestinate, them he also called: and whom he called, them he also justified: and whom he justified, them he also glorified.</w:t>
      </w:r>
    </w:p>
    <w:p>
      <w:pPr>
        <w:spacing w:after="200"/>
        <w:jc w:val="both"/>
      </w:pPr>
      <w:r>
        <w:rPr>
          <w:b w:val="0"/>
          <w:i w:val="0"/>
        </w:rPr>
        <w:t>So we have seen people who are believers were in an eternal plan of God. That is, before anything happened, God had chosen these people. He had foreseen these people. They were in his mind before they were born, before they did anything. They were in his mind. That tells you what salvation is.</w:t>
      </w:r>
    </w:p>
    <w:p>
      <w:pPr>
        <w:spacing w:after="200"/>
        <w:jc w:val="both"/>
      </w:pPr>
      <w:r>
        <w:rPr>
          <w:b w:val="0"/>
          <w:i w:val="0"/>
        </w:rPr>
        <w:t>First Peter 1:1-2 — to the strangers scattered throughout Pontus, Galatia, Cappadocia, Asia, and Bithynia. He calls them elect according to the foreknowledge of God the Father.</w:t>
      </w:r>
    </w:p>
    <w:p>
      <w:pPr>
        <w:spacing w:before="160" w:after="40"/>
      </w:pPr>
      <w:r>
        <w:rPr>
          <w:b/>
        </w:rPr>
        <w:t>1 Peter 1:1-2</w:t>
      </w:r>
    </w:p>
    <w:p>
      <w:pPr>
        <w:spacing w:after="80"/>
        <w:ind w:left="432"/>
      </w:pPr>
      <w:r>
        <w:rPr>
          <w:b/>
        </w:rPr>
        <w:t>[1]</w:t>
      </w:r>
      <w:r>
        <w:rPr>
          <w:b w:val="0"/>
          <w:i w:val="0"/>
        </w:rPr>
        <w:t>Peter, an apostle of Jesus Christ, to the strangers scattered throughout Pontus, Galatia, Cappadocia, Asia, and Bithynia,</w:t>
      </w:r>
    </w:p>
    <w:p>
      <w:pPr>
        <w:spacing w:after="80"/>
        <w:ind w:left="432"/>
      </w:pPr>
      <w:r>
        <w:rPr>
          <w:b/>
        </w:rPr>
        <w:t>[2]</w:t>
      </w:r>
      <w:r>
        <w:rPr>
          <w:b w:val="0"/>
          <w:i w:val="0"/>
        </w:rPr>
        <w:t>Elect according to the foreknowledge of God the Father, through sanctification of the Spirit, unto obedience and sprinkling of the blood of Jesus Christ: Grace unto you, and peace, be multiplied.</w:t>
      </w:r>
    </w:p>
    <w:p>
      <w:pPr>
        <w:spacing w:after="200"/>
        <w:jc w:val="both"/>
      </w:pPr>
      <w:r>
        <w:rPr>
          <w:b w:val="0"/>
          <w:i w:val="0"/>
        </w:rPr>
        <w:t>Foreknowledge simply means there's an eternal plan of God about that person, that was even before he was born. He was foreknown by God firstly. So it's called foreknown. So in the eternal plan of God, the believer is foreknown.</w:t>
      </w:r>
    </w:p>
    <w:p>
      <w:pPr>
        <w:spacing w:after="200"/>
        <w:jc w:val="both"/>
      </w:pPr>
      <w:r>
        <w:rPr>
          <w:b w:val="0"/>
          <w:i w:val="0"/>
        </w:rPr>
        <w:t>Number two: in the eternal plan of God, the believer is an elect. Elect means chosen — somebody you chose. The believer is an elect in the eternal plan of God, First Peter 1:2. The believer is called elect. That is, the man who has received the gospel is called elect. The world is not called elect. The world is not called foreknown. The world is not called predestinated. But the man who has believed the gospel is called foreknown. It's also called elect.</w:t>
      </w:r>
    </w:p>
    <w:p>
      <w:pPr>
        <w:spacing w:after="200"/>
        <w:jc w:val="both"/>
      </w:pPr>
      <w:r>
        <w:rPr>
          <w:b w:val="0"/>
          <w:i w:val="0"/>
        </w:rPr>
        <w:t>In 1 Thessalonians 1:4 — beloved, your election is of God.</w:t>
      </w:r>
    </w:p>
    <w:p>
      <w:pPr>
        <w:spacing w:before="160" w:after="40"/>
      </w:pPr>
      <w:r>
        <w:rPr>
          <w:b/>
        </w:rPr>
        <w:t>1 Thessalonians 1:4</w:t>
      </w:r>
    </w:p>
    <w:p>
      <w:pPr>
        <w:spacing w:after="80"/>
        <w:ind w:left="432"/>
      </w:pPr>
      <w:r>
        <w:rPr>
          <w:b/>
        </w:rPr>
        <w:t>[4]</w:t>
      </w:r>
      <w:r>
        <w:rPr>
          <w:b w:val="0"/>
          <w:i w:val="0"/>
        </w:rPr>
        <w:t>Knowing, brethren beloved, your election of God.</w:t>
      </w:r>
    </w:p>
    <w:p>
      <w:pPr>
        <w:spacing w:after="200"/>
        <w:jc w:val="both"/>
      </w:pPr>
      <w:r>
        <w:rPr>
          <w:b w:val="0"/>
          <w:i w:val="0"/>
        </w:rPr>
        <w:t>That is, your choice is of God. Romans 8:33 — the believer is also called the elect. Jesus makes intercession for the elect. Who is he who shall lay anything to the charge of God's elect?</w:t>
      </w:r>
    </w:p>
    <w:p>
      <w:pPr>
        <w:spacing w:before="160" w:after="40"/>
      </w:pPr>
      <w:r>
        <w:rPr>
          <w:b/>
        </w:rPr>
        <w:t>Romans 8:33</w:t>
      </w:r>
    </w:p>
    <w:p>
      <w:pPr>
        <w:spacing w:after="80"/>
        <w:ind w:left="432"/>
      </w:pPr>
      <w:r>
        <w:rPr>
          <w:b/>
        </w:rPr>
        <w:t>[33]</w:t>
      </w:r>
      <w:r>
        <w:rPr>
          <w:b w:val="0"/>
          <w:i w:val="0"/>
        </w:rPr>
        <w:t>Who shall lay any thing to the charge of God's elect? It is God that justifieth.</w:t>
      </w:r>
    </w:p>
    <w:p>
      <w:pPr>
        <w:spacing w:after="200"/>
        <w:jc w:val="both"/>
      </w:pPr>
      <w:r>
        <w:rPr>
          <w:b w:val="0"/>
          <w:i w:val="0"/>
        </w:rPr>
        <w:t>That is, God's chosen people, before they were born. In Titus 1:1, the man who is born again is called according to the faith of God's elect.</w:t>
      </w:r>
    </w:p>
    <w:p>
      <w:pPr>
        <w:spacing w:before="160" w:after="40"/>
      </w:pPr>
      <w:r>
        <w:rPr>
          <w:b/>
        </w:rPr>
        <w:t>Titus 1:1</w:t>
      </w:r>
    </w:p>
    <w:p>
      <w:pPr>
        <w:spacing w:after="80"/>
        <w:ind w:left="432"/>
      </w:pPr>
      <w:r>
        <w:rPr>
          <w:b/>
        </w:rPr>
        <w:t>[1]</w:t>
      </w:r>
      <w:r>
        <w:rPr>
          <w:b w:val="0"/>
          <w:i w:val="0"/>
        </w:rPr>
        <w:t>Paul, a servant of God, and an apostle of Jesus Christ, according to the faith of God's elect, and the acknowledging of the truth which is after godliness;</w:t>
      </w:r>
    </w:p>
    <w:p>
      <w:pPr>
        <w:spacing w:after="200"/>
        <w:jc w:val="both"/>
      </w:pPr>
      <w:r>
        <w:rPr>
          <w:b w:val="0"/>
          <w:i w:val="0"/>
        </w:rPr>
        <w:t>So in the eternal plan of God, one, I am chosen of God; two, I am elect of God, if I believe.</w:t>
      </w:r>
    </w:p>
    <w:p>
      <w:pPr>
        <w:spacing w:after="200"/>
        <w:jc w:val="both"/>
      </w:pPr>
      <w:r>
        <w:rPr>
          <w:b w:val="0"/>
          <w:i w:val="0"/>
        </w:rPr>
        <w:t>Number three: the man is also foreordained, or predestined. Ephesians 1:11 — in whom we have obtained an inheritance, being predestinated according to the purpose of him working all things after the counsel of his will.</w:t>
      </w:r>
    </w:p>
    <w:p>
      <w:pPr>
        <w:spacing w:before="160" w:after="40"/>
      </w:pPr>
      <w:r>
        <w:rPr>
          <w:b/>
        </w:rPr>
        <w:t>Ephesians 1:11</w:t>
      </w:r>
    </w:p>
    <w:p>
      <w:pPr>
        <w:spacing w:after="80"/>
        <w:ind w:left="432"/>
      </w:pPr>
      <w:r>
        <w:rPr>
          <w:b/>
        </w:rPr>
        <w:t>[11]</w:t>
      </w:r>
      <w:r>
        <w:rPr>
          <w:b w:val="0"/>
          <w:i w:val="0"/>
        </w:rPr>
        <w:t>In whom also we have obtained an inheritance, being predestinated according to the purpose of him who worketh all things after the counsel of his own will:</w:t>
      </w:r>
    </w:p>
    <w:p>
      <w:pPr>
        <w:spacing w:after="200"/>
        <w:jc w:val="both"/>
      </w:pPr>
      <w:r>
        <w:rPr>
          <w:b w:val="0"/>
          <w:i w:val="0"/>
        </w:rPr>
        <w:t>Predestinated means that God's the one who has arranged this. Romans 8:29-30 also talks about being predestined. Ephesians 1:5 — it predestined you to the adoption of children.</w:t>
      </w:r>
    </w:p>
    <w:p>
      <w:pPr>
        <w:spacing w:before="160" w:after="40"/>
      </w:pPr>
      <w:r>
        <w:rPr>
          <w:b/>
        </w:rPr>
        <w:t>Ephesians 1:5</w:t>
      </w:r>
    </w:p>
    <w:p>
      <w:pPr>
        <w:spacing w:after="80"/>
        <w:ind w:left="432"/>
      </w:pPr>
      <w:r>
        <w:rPr>
          <w:b/>
        </w:rPr>
        <w:t>[5]</w:t>
      </w:r>
      <w:r>
        <w:rPr>
          <w:b w:val="0"/>
          <w:i w:val="0"/>
        </w:rPr>
        <w:t>Having predestinated us unto the adoption of children by Jesus Christ to himself, according to the good pleasure of his will,</w:t>
      </w:r>
    </w:p>
    <w:p>
      <w:pPr>
        <w:spacing w:after="200"/>
        <w:jc w:val="both"/>
      </w:pPr>
      <w:r>
        <w:rPr>
          <w:b w:val="0"/>
          <w:i w:val="0"/>
        </w:rPr>
        <w:t>So if you have believed, you are called predestinated. What else are you called? You are called chosen of God. First Peter 2:4 — it is he coming as unto a living stone, disallowed indeed of men, but chosen of God and precious.</w:t>
      </w:r>
    </w:p>
    <w:p>
      <w:pPr>
        <w:spacing w:before="160" w:after="40"/>
      </w:pPr>
      <w:r>
        <w:rPr>
          <w:b/>
        </w:rPr>
        <w:t>1 Peter 2:4</w:t>
      </w:r>
    </w:p>
    <w:p>
      <w:pPr>
        <w:spacing w:after="80"/>
        <w:ind w:left="432"/>
      </w:pPr>
      <w:r>
        <w:rPr>
          <w:b/>
        </w:rPr>
        <w:t>[4]</w:t>
      </w:r>
      <w:r>
        <w:rPr>
          <w:b w:val="0"/>
          <w:i w:val="0"/>
        </w:rPr>
        <w:t>To whom coming, as unto a living stone, disallowed indeed of men, but chosen of God, and precious,</w:t>
      </w:r>
    </w:p>
    <w:p>
      <w:pPr>
        <w:spacing w:after="200"/>
        <w:jc w:val="both"/>
      </w:pPr>
      <w:r>
        <w:rPr>
          <w:b w:val="0"/>
          <w:i w:val="0"/>
        </w:rPr>
        <w:t>Matthew 22:14 — many are called, few are chosen.</w:t>
      </w:r>
    </w:p>
    <w:p>
      <w:pPr>
        <w:spacing w:before="160" w:after="40"/>
      </w:pPr>
      <w:r>
        <w:rPr>
          <w:b/>
        </w:rPr>
        <w:t>Matthew 22:14</w:t>
      </w:r>
    </w:p>
    <w:p>
      <w:pPr>
        <w:spacing w:after="80"/>
        <w:ind w:left="432"/>
      </w:pPr>
      <w:r>
        <w:rPr>
          <w:b/>
        </w:rPr>
        <w:t>[14]</w:t>
      </w:r>
      <w:r>
        <w:rPr>
          <w:b w:val="0"/>
          <w:i w:val="0"/>
        </w:rPr>
        <w:t>For many are called, but few are chosen.</w:t>
      </w:r>
    </w:p>
    <w:p>
      <w:pPr>
        <w:spacing w:after="200"/>
        <w:jc w:val="both"/>
      </w:pPr>
      <w:r>
        <w:rPr>
          <w:b w:val="0"/>
          <w:i w:val="0"/>
        </w:rPr>
        <w:t>In that eternal plan of God, the man is called. First Thessalonians 5:24 — faithful is he that has called you, he will do it.</w:t>
      </w:r>
    </w:p>
    <w:p>
      <w:pPr>
        <w:spacing w:before="160" w:after="40"/>
      </w:pPr>
      <w:r>
        <w:rPr>
          <w:b/>
        </w:rPr>
        <w:t>1 Thessalonians 5:24</w:t>
      </w:r>
    </w:p>
    <w:p>
      <w:pPr>
        <w:spacing w:after="80"/>
        <w:ind w:left="432"/>
      </w:pPr>
      <w:r>
        <w:rPr>
          <w:b/>
        </w:rPr>
        <w:t>[24]</w:t>
      </w:r>
      <w:r>
        <w:rPr>
          <w:b w:val="0"/>
          <w:i w:val="0"/>
        </w:rPr>
        <w:t>Faithful is he that calleth you, who also will do it.</w:t>
      </w:r>
    </w:p>
    <w:p>
      <w:pPr>
        <w:spacing w:after="200"/>
        <w:jc w:val="both"/>
      </w:pPr>
      <w:r>
        <w:rPr>
          <w:b w:val="0"/>
          <w:i w:val="0"/>
        </w:rPr>
        <w:t>Romans 8:30 — to whom he did predestinate, them he called. So look at what you're called. You are one foreknown, elect, predestined, chosen, called. That tells you about salvation.</w:t>
      </w:r>
    </w:p>
    <w:p>
      <w:pPr>
        <w:pStyle w:val="Heading1"/>
      </w:pPr>
      <w:r>
        <w:rPr>
          <w:b/>
          <w:i w:val="0"/>
        </w:rPr>
        <w:t>Reconciled, Redeemed, and Justified</w:t>
      </w:r>
    </w:p>
    <w:p>
      <w:pPr>
        <w:spacing w:after="200"/>
        <w:jc w:val="both"/>
      </w:pPr>
      <w:r>
        <w:rPr>
          <w:b w:val="0"/>
          <w:i w:val="0"/>
        </w:rPr>
        <w:t xml:space="preserve">Number two [of the thirty-four] is the word reconcile. First, reconciled by God — God is the one that did it. Remember that </w:t>
      </w:r>
      <w:r>
        <w:rPr>
          <w:b w:val="0"/>
          <w:i/>
        </w:rPr>
        <w:t>katallasso</w:t>
      </w:r>
      <w:r>
        <w:rPr>
          <w:b w:val="0"/>
          <w:i w:val="0"/>
        </w:rPr>
        <w:t xml:space="preserve"> is different from </w:t>
      </w:r>
      <w:r>
        <w:rPr>
          <w:b w:val="0"/>
          <w:i/>
        </w:rPr>
        <w:t>diallasso</w:t>
      </w:r>
      <w:r>
        <w:rPr>
          <w:b w:val="0"/>
          <w:i w:val="0"/>
        </w:rPr>
        <w:t xml:space="preserve">. In </w:t>
      </w:r>
      <w:r>
        <w:rPr>
          <w:b w:val="0"/>
          <w:i/>
        </w:rPr>
        <w:t>diallasso</w:t>
      </w:r>
      <w:r>
        <w:rPr>
          <w:b w:val="0"/>
          <w:i w:val="0"/>
        </w:rPr>
        <w:t xml:space="preserve">, two people come together. In </w:t>
      </w:r>
      <w:r>
        <w:rPr>
          <w:b w:val="0"/>
          <w:i/>
        </w:rPr>
        <w:t>katallasso</w:t>
      </w:r>
      <w:r>
        <w:rPr>
          <w:b w:val="0"/>
          <w:i w:val="0"/>
        </w:rPr>
        <w:t>, only one party is responsible for that reconciliation.</w:t>
      </w:r>
    </w:p>
    <w:p>
      <w:pPr>
        <w:spacing w:before="160" w:after="40"/>
      </w:pPr>
      <w:r>
        <w:rPr>
          <w:b/>
        </w:rPr>
        <w:t>2 Corinthians 5:18-19</w:t>
      </w:r>
    </w:p>
    <w:p>
      <w:pPr>
        <w:spacing w:after="80"/>
        <w:ind w:left="432"/>
      </w:pPr>
      <w:r>
        <w:rPr>
          <w:b/>
        </w:rPr>
        <w:t>[18]</w:t>
      </w:r>
      <w:r>
        <w:rPr>
          <w:b w:val="0"/>
          <w:i w:val="0"/>
        </w:rPr>
        <w:t>And all things are of God, who hath reconciled us to himself by Jesus Christ, and hath given to us the ministry of reconciliation;</w:t>
      </w:r>
    </w:p>
    <w:p>
      <w:pPr>
        <w:spacing w:after="80"/>
        <w:ind w:left="432"/>
      </w:pPr>
      <w:r>
        <w:rPr>
          <w:b/>
        </w:rPr>
        <w:t>[19]</w:t>
      </w:r>
      <w:r>
        <w:rPr>
          <w:b w:val="0"/>
          <w:i w:val="0"/>
        </w:rPr>
        <w:t>To wit, that God was in Christ, reconciling the world unto himself, not imputing their trespasses unto them; and hath committed unto us the word of reconciliation.</w:t>
      </w:r>
    </w:p>
    <w:p>
      <w:pPr>
        <w:spacing w:after="200"/>
        <w:jc w:val="both"/>
      </w:pPr>
      <w:r>
        <w:rPr>
          <w:b w:val="0"/>
          <w:i w:val="0"/>
        </w:rPr>
        <w:t>So we are those that God has reconciled. God did the reconciliation by himself.</w:t>
      </w:r>
    </w:p>
    <w:p>
      <w:pPr>
        <w:spacing w:before="160" w:after="40"/>
      </w:pPr>
      <w:r>
        <w:rPr>
          <w:b/>
        </w:rPr>
        <w:t>Colossians 1:20</w:t>
      </w:r>
    </w:p>
    <w:p>
      <w:pPr>
        <w:spacing w:after="80"/>
        <w:ind w:left="432"/>
      </w:pPr>
      <w:r>
        <w:rPr>
          <w:b/>
        </w:rPr>
        <w:t>[20]</w:t>
      </w:r>
      <w:r>
        <w:rPr>
          <w:b w:val="0"/>
          <w:i w:val="0"/>
        </w:rPr>
        <w:t>And, having made peace through the blood of his cross, by him to reconcile all things unto himself; by him, I say, whether they be things in earth, or things in heaven.</w:t>
      </w:r>
    </w:p>
    <w:p>
      <w:pPr>
        <w:spacing w:after="200"/>
        <w:jc w:val="both"/>
      </w:pPr>
      <w:r>
        <w:rPr>
          <w:b w:val="0"/>
          <w:i w:val="0"/>
        </w:rPr>
        <w:t>So: A, I'm reconciled by God; B, I'm reconciled unto God.</w:t>
      </w:r>
    </w:p>
    <w:p>
      <w:pPr>
        <w:spacing w:before="160" w:after="40"/>
      </w:pPr>
      <w:r>
        <w:rPr>
          <w:b/>
        </w:rPr>
        <w:t>Romans 5:10</w:t>
      </w:r>
    </w:p>
    <w:p>
      <w:pPr>
        <w:spacing w:after="80"/>
        <w:ind w:left="432"/>
      </w:pPr>
      <w:r>
        <w:rPr>
          <w:b/>
        </w:rPr>
        <w:t>[10]</w:t>
      </w:r>
      <w:r>
        <w:rPr>
          <w:b w:val="0"/>
          <w:i w:val="0"/>
        </w:rPr>
        <w:t>For if, when we were enemies, we were reconciled to God by the death of his Son, much more, being reconciled, we shall be saved by his life.</w:t>
      </w:r>
    </w:p>
    <w:p>
      <w:pPr>
        <w:spacing w:after="200"/>
        <w:jc w:val="both"/>
      </w:pPr>
      <w:r>
        <w:rPr>
          <w:b w:val="0"/>
          <w:i w:val="0"/>
        </w:rPr>
        <w:t>2 Corinthians 5:20 — now we are ambassadors for Christ, as though God did beseech you by us; we pray you, be ye reconciled to God.</w:t>
      </w:r>
    </w:p>
    <w:p>
      <w:pPr>
        <w:spacing w:before="160" w:after="40"/>
      </w:pPr>
      <w:r>
        <w:rPr>
          <w:b/>
        </w:rPr>
        <w:t>2 Corinthians 5:20</w:t>
      </w:r>
    </w:p>
    <w:p>
      <w:pPr>
        <w:spacing w:after="80"/>
        <w:ind w:left="432"/>
      </w:pPr>
      <w:r>
        <w:rPr>
          <w:b/>
        </w:rPr>
        <w:t>[20]</w:t>
      </w:r>
      <w:r>
        <w:rPr>
          <w:b w:val="0"/>
          <w:i w:val="0"/>
        </w:rPr>
        <w:t>Now then we are ambassadors for Christ, as though God did beseech you by us: we pray you in Christ's stead, be ye reconciled to God.</w:t>
      </w:r>
    </w:p>
    <w:p>
      <w:pPr>
        <w:spacing w:after="200"/>
        <w:jc w:val="both"/>
      </w:pPr>
      <w:r>
        <w:rPr>
          <w:b w:val="0"/>
          <w:i w:val="0"/>
        </w:rPr>
        <w:t>So: two A, reconciled by God; two B, reconciled unto God.</w:t>
      </w:r>
    </w:p>
    <w:p>
      <w:pPr>
        <w:spacing w:after="200"/>
        <w:jc w:val="both"/>
      </w:pPr>
      <w:r>
        <w:rPr>
          <w:b w:val="0"/>
          <w:i w:val="0"/>
        </w:rPr>
        <w:t>Number three: redeemed. Colossians 1:14 — in whom we have redemption through his blood.</w:t>
      </w:r>
    </w:p>
    <w:p>
      <w:pPr>
        <w:spacing w:before="160" w:after="40"/>
      </w:pPr>
      <w:r>
        <w:rPr>
          <w:b/>
        </w:rPr>
        <w:t>Colossians 1:14</w:t>
      </w:r>
    </w:p>
    <w:p>
      <w:pPr>
        <w:spacing w:after="80"/>
        <w:ind w:left="432"/>
      </w:pPr>
      <w:r>
        <w:rPr>
          <w:b/>
        </w:rPr>
        <w:t>[14]</w:t>
      </w:r>
      <w:r>
        <w:rPr>
          <w:b w:val="0"/>
          <w:i w:val="0"/>
        </w:rPr>
        <w:t>In whom we have redemption through his blood, even the forgiveness of sins:</w:t>
      </w:r>
    </w:p>
    <w:p>
      <w:pPr>
        <w:spacing w:after="200"/>
        <w:jc w:val="both"/>
      </w:pPr>
      <w:r>
        <w:rPr>
          <w:b w:val="0"/>
          <w:i w:val="0"/>
        </w:rPr>
        <w:t>These are words that speak about the man who has believed in what Jesus has done. First Peter 1:18 — forasmuch as you know that you were not redeemed with corruptible things.</w:t>
      </w:r>
    </w:p>
    <w:p>
      <w:pPr>
        <w:spacing w:before="160" w:after="40"/>
      </w:pPr>
      <w:r>
        <w:rPr>
          <w:b/>
        </w:rPr>
        <w:t>1 Peter 1:18-19</w:t>
      </w:r>
    </w:p>
    <w:p>
      <w:pPr>
        <w:spacing w:after="80"/>
        <w:ind w:left="432"/>
      </w:pPr>
      <w:r>
        <w:rPr>
          <w:b/>
        </w:rPr>
        <w:t>[18]</w:t>
      </w:r>
      <w:r>
        <w:rPr>
          <w:b w:val="0"/>
          <w:i w:val="0"/>
        </w:rPr>
        <w:t>Forasmuch as ye know that ye were not redeemed with corruptible things, as silver and gold, from your vain conversation received by tradition from your fathers;</w:t>
      </w:r>
    </w:p>
    <w:p>
      <w:pPr>
        <w:spacing w:after="80"/>
        <w:ind w:left="432"/>
      </w:pPr>
      <w:r>
        <w:rPr>
          <w:b/>
        </w:rPr>
        <w:t>[19]</w:t>
      </w:r>
      <w:r>
        <w:rPr>
          <w:b w:val="0"/>
          <w:i w:val="0"/>
        </w:rPr>
        <w:t>But with the precious blood of Christ, as of a lamb without blemish and without spot:</w:t>
      </w:r>
    </w:p>
    <w:p>
      <w:pPr>
        <w:spacing w:after="200"/>
        <w:jc w:val="both"/>
      </w:pPr>
      <w:r>
        <w:rPr>
          <w:b w:val="0"/>
          <w:i w:val="0"/>
        </w:rPr>
        <w:t>So I'm not redeemed with things that can change — silver and gold, from the vain conversation received by tradition from your fathers. Romans 3:24 — being justified freely by his grace through the redemption that is in Christ.</w:t>
      </w:r>
    </w:p>
    <w:p>
      <w:pPr>
        <w:spacing w:before="160" w:after="40"/>
      </w:pPr>
      <w:r>
        <w:rPr>
          <w:b/>
        </w:rPr>
        <w:t>Romans 3:24</w:t>
      </w:r>
    </w:p>
    <w:p>
      <w:pPr>
        <w:spacing w:after="80"/>
        <w:ind w:left="432"/>
      </w:pPr>
      <w:r>
        <w:rPr>
          <w:b/>
        </w:rPr>
        <w:t>[24]</w:t>
      </w:r>
      <w:r>
        <w:rPr>
          <w:b w:val="0"/>
          <w:i w:val="0"/>
        </w:rPr>
        <w:t>Being justified freely by his grace through the redemption that is in Christ Jesus:</w:t>
      </w:r>
    </w:p>
    <w:p>
      <w:pPr>
        <w:spacing w:after="200"/>
        <w:jc w:val="both"/>
      </w:pPr>
      <w:r>
        <w:rPr>
          <w:b w:val="0"/>
          <w:i w:val="0"/>
        </w:rPr>
        <w:t>So we're redeemed.</w:t>
      </w:r>
    </w:p>
    <w:p>
      <w:pPr>
        <w:spacing w:after="200"/>
        <w:jc w:val="both"/>
      </w:pPr>
      <w:r>
        <w:rPr>
          <w:b w:val="0"/>
          <w:i w:val="0"/>
        </w:rPr>
        <w:t xml:space="preserve">Number four: no condemnation. The man who has believed the gospel is called no condemnation. Romans 8:1 — there is therefore now no condemnation to them who are in Christ Jesus. The word condemnation has several words — we have the word </w:t>
      </w:r>
      <w:r>
        <w:rPr>
          <w:b w:val="0"/>
          <w:i/>
        </w:rPr>
        <w:t>katakrino</w:t>
      </w:r>
      <w:r>
        <w:rPr>
          <w:b w:val="0"/>
          <w:i w:val="0"/>
        </w:rPr>
        <w:t>, it means to convict someone, that is, where you can prove someone is guilty. It says, in Christ Jesus we will never be proven guilty.</w:t>
      </w:r>
    </w:p>
    <w:p>
      <w:pPr>
        <w:spacing w:before="160" w:after="40"/>
      </w:pPr>
      <w:r>
        <w:rPr>
          <w:b/>
        </w:rPr>
        <w:t>Romans 8:1</w:t>
      </w:r>
    </w:p>
    <w:p>
      <w:pPr>
        <w:spacing w:after="80"/>
        <w:ind w:left="432"/>
      </w:pPr>
      <w:r>
        <w:rPr>
          <w:b/>
        </w:rPr>
        <w:t>[1]</w:t>
      </w:r>
      <w:r>
        <w:rPr>
          <w:b w:val="0"/>
          <w:i w:val="0"/>
        </w:rPr>
        <w:t>There is therefore now no condemnation to them which are in Christ Jesus, who walk not after the flesh, but after the Spirit.</w:t>
      </w:r>
    </w:p>
    <w:p>
      <w:pPr>
        <w:spacing w:after="200"/>
        <w:jc w:val="both"/>
      </w:pPr>
      <w:r>
        <w:rPr>
          <w:b w:val="0"/>
          <w:i w:val="0"/>
        </w:rPr>
        <w:t>Anytime you read that verse, it will be now. No condemnation to them in Christ. John 5:24 — we're talking about the believer now. He that hears my word and believes in him that sent me has everlasting life, shall not come unto condemnation, but is passed from death to life.</w:t>
      </w:r>
    </w:p>
    <w:p>
      <w:pPr>
        <w:spacing w:before="160" w:after="40"/>
      </w:pPr>
      <w:r>
        <w:rPr>
          <w:b/>
        </w:rPr>
        <w:t>John 5:24</w:t>
      </w:r>
    </w:p>
    <w:p>
      <w:pPr>
        <w:spacing w:after="80"/>
        <w:ind w:left="432"/>
      </w:pPr>
      <w:r>
        <w:rPr>
          <w:b/>
        </w:rPr>
        <w:t>[24]</w:t>
      </w:r>
      <w:r>
        <w:rPr>
          <w:b w:val="0"/>
          <w:i w:val="0"/>
        </w:rPr>
        <w:t>Verily, verily, I say unto you, He that heareth my word, and believeth on him that sent me, hath everlasting life, and shall not come into condemnation; but is passed from death unto life.</w:t>
      </w:r>
    </w:p>
    <w:p>
      <w:pPr>
        <w:spacing w:after="200"/>
        <w:jc w:val="both"/>
      </w:pPr>
      <w:r>
        <w:rPr>
          <w:b w:val="0"/>
          <w:i w:val="0"/>
        </w:rPr>
        <w:t>It shall not come — it's not past tense, it's also future tense; it will never come to a place of being proven guilty, not in Christ Jesus.</w:t>
      </w:r>
    </w:p>
    <w:p>
      <w:pPr>
        <w:spacing w:after="200"/>
        <w:jc w:val="both"/>
      </w:pPr>
      <w:r>
        <w:rPr>
          <w:b w:val="0"/>
          <w:i w:val="0"/>
        </w:rPr>
        <w:t>First Corinthians 11:32 — we are disciplined of the Lord, that we will not be judged together with the world.</w:t>
      </w:r>
    </w:p>
    <w:p>
      <w:pPr>
        <w:spacing w:before="160" w:after="40"/>
      </w:pPr>
      <w:r>
        <w:rPr>
          <w:b/>
        </w:rPr>
        <w:t>1 Corinthians 11:32</w:t>
      </w:r>
    </w:p>
    <w:p>
      <w:pPr>
        <w:spacing w:after="80"/>
        <w:ind w:left="432"/>
      </w:pPr>
      <w:r>
        <w:rPr>
          <w:b/>
        </w:rPr>
        <w:t>[32]</w:t>
      </w:r>
      <w:r>
        <w:rPr>
          <w:b w:val="0"/>
          <w:i w:val="0"/>
        </w:rPr>
        <w:t>But when we are judged, we are chastened of the Lord, that we should not be condemned with the world.</w:t>
      </w:r>
    </w:p>
    <w:p>
      <w:pPr>
        <w:spacing w:after="200"/>
        <w:jc w:val="both"/>
      </w:pPr>
      <w:r>
        <w:rPr>
          <w:b w:val="0"/>
          <w:i w:val="0"/>
        </w:rPr>
        <w:t>First Corinthians 6, from verse 1 and 2 — the saints in Christ shall judge the world; the saints in Christ shall judge angels.</w:t>
      </w:r>
    </w:p>
    <w:p>
      <w:pPr>
        <w:spacing w:before="160" w:after="40"/>
      </w:pPr>
      <w:r>
        <w:rPr>
          <w:b/>
        </w:rPr>
        <w:t>1 Corinthians 6:2-3</w:t>
      </w:r>
    </w:p>
    <w:p>
      <w:pPr>
        <w:spacing w:after="80"/>
        <w:ind w:left="432"/>
      </w:pPr>
      <w:r>
        <w:rPr>
          <w:b/>
        </w:rPr>
        <w:t>[2]</w:t>
      </w:r>
      <w:r>
        <w:rPr>
          <w:b w:val="0"/>
          <w:i w:val="0"/>
        </w:rPr>
        <w:t>Do ye not know that the saints shall judge the world? and if the world shall be judged by you, are ye unworthy to judge the smallest matters?</w:t>
      </w:r>
    </w:p>
    <w:p>
      <w:pPr>
        <w:spacing w:after="80"/>
        <w:ind w:left="432"/>
      </w:pPr>
      <w:r>
        <w:rPr>
          <w:b/>
        </w:rPr>
        <w:t>[3]</w:t>
      </w:r>
      <w:r>
        <w:rPr>
          <w:b w:val="0"/>
          <w:i w:val="0"/>
        </w:rPr>
        <w:t>Know ye not that we shall judge angels? how much more things that pertain to this life?</w:t>
      </w:r>
    </w:p>
    <w:p>
      <w:pPr>
        <w:spacing w:after="200"/>
        <w:jc w:val="both"/>
      </w:pPr>
      <w:r>
        <w:rPr>
          <w:b w:val="0"/>
          <w:i w:val="0"/>
        </w:rPr>
        <w:t>So we will never be judged together with the world. John 3:18 — but God sent not his Son to the world to condemn the world, but that the world through him might be saved. He that believes on him is not condemned.</w:t>
      </w:r>
    </w:p>
    <w:p>
      <w:pPr>
        <w:spacing w:before="160" w:after="40"/>
      </w:pPr>
      <w:r>
        <w:rPr>
          <w:b/>
        </w:rPr>
        <w:t>John 3:17-18</w:t>
      </w:r>
    </w:p>
    <w:p>
      <w:pPr>
        <w:spacing w:after="80"/>
        <w:ind w:left="432"/>
      </w:pPr>
      <w:r>
        <w:rPr>
          <w:b/>
        </w:rPr>
        <w:t>[17]</w:t>
      </w:r>
      <w:r>
        <w:rPr>
          <w:b w:val="0"/>
          <w:i w:val="0"/>
        </w:rPr>
        <w:t>For God sent not his Son into the world to condemn the world; but that the world through him might be saved.</w:t>
      </w:r>
    </w:p>
    <w:p>
      <w:pPr>
        <w:spacing w:after="80"/>
        <w:ind w:left="432"/>
      </w:pPr>
      <w:r>
        <w:rPr>
          <w:b/>
        </w:rPr>
        <w:t>[18]</w:t>
      </w:r>
      <w:r>
        <w:rPr>
          <w:b w:val="0"/>
          <w:i w:val="0"/>
        </w:rPr>
        <w:t>He that believeth on him is not condemned: but he that believeth not is condemned already, because he hath not believed in the name of the only begotten Son of God.</w:t>
      </w:r>
    </w:p>
    <w:p>
      <w:pPr>
        <w:spacing w:after="200"/>
        <w:jc w:val="both"/>
      </w:pPr>
      <w:r>
        <w:rPr>
          <w:b w:val="0"/>
          <w:i w:val="0"/>
        </w:rPr>
        <w:t>He that believes on him, on Jesus Christ, is not condemned. Now pause a bit — what are you reading? We're reading what the believer is called. So you can now determine, when we're done with what the believer is called, what salvation means.</w:t>
      </w:r>
    </w:p>
    <w:p>
      <w:pPr>
        <w:spacing w:after="200"/>
        <w:jc w:val="both"/>
      </w:pPr>
      <w:r>
        <w:rPr>
          <w:b w:val="0"/>
          <w:i w:val="0"/>
        </w:rPr>
        <w:t>Number five: the propitiation of God. God is satisfied with what was offered for us. So God is satisfied with us because of the propitiation — that is, there is a punishment on your behalf.</w:t>
      </w:r>
    </w:p>
    <w:p>
      <w:pPr>
        <w:spacing w:before="160" w:after="40"/>
      </w:pPr>
      <w:r>
        <w:rPr>
          <w:b/>
        </w:rPr>
        <w:t>Romans 3:24-26</w:t>
      </w:r>
    </w:p>
    <w:p>
      <w:pPr>
        <w:spacing w:after="80"/>
        <w:ind w:left="432"/>
      </w:pPr>
      <w:r>
        <w:rPr>
          <w:b/>
        </w:rPr>
        <w:t>[24]</w:t>
      </w:r>
      <w:r>
        <w:rPr>
          <w:b w:val="0"/>
          <w:i w:val="0"/>
        </w:rPr>
        <w:t>Being justified freely by his grace through the redemption that is in Christ Jesus:</w:t>
      </w:r>
    </w:p>
    <w:p>
      <w:pPr>
        <w:spacing w:after="80"/>
        <w:ind w:left="432"/>
      </w:pPr>
      <w:r>
        <w:rPr>
          <w:b/>
        </w:rPr>
        <w:t>[25]</w:t>
      </w:r>
      <w:r>
        <w:rPr>
          <w:b w:val="0"/>
          <w:i w:val="0"/>
        </w:rPr>
        <w:t>Whom God hath set forth to be a propitiation through faith in his blood, to declare his righteousness for the remission of sins that are past, through the forbearance of God;</w:t>
      </w:r>
    </w:p>
    <w:p>
      <w:pPr>
        <w:spacing w:after="80"/>
        <w:ind w:left="432"/>
      </w:pPr>
      <w:r>
        <w:rPr>
          <w:b/>
        </w:rPr>
        <w:t>[26]</w:t>
      </w:r>
      <w:r>
        <w:rPr>
          <w:b w:val="0"/>
          <w:i w:val="0"/>
        </w:rPr>
        <w:t>To declare, I say, at this time his righteousness: that he might be just, and the justifier of him which believeth in Jesus.</w:t>
      </w:r>
    </w:p>
    <w:p>
      <w:pPr>
        <w:spacing w:after="200"/>
        <w:jc w:val="both"/>
      </w:pPr>
      <w:r>
        <w:rPr>
          <w:b w:val="0"/>
          <w:i w:val="0"/>
        </w:rPr>
        <w:t>First John 2:2 — he is a propitiation for our sins, and not only for our sins, but for the sins of the whole world.</w:t>
      </w:r>
    </w:p>
    <w:p>
      <w:pPr>
        <w:spacing w:before="160" w:after="40"/>
      </w:pPr>
      <w:r>
        <w:rPr>
          <w:b/>
        </w:rPr>
        <w:t>1 John 2:2</w:t>
      </w:r>
    </w:p>
    <w:p>
      <w:pPr>
        <w:spacing w:after="80"/>
        <w:ind w:left="432"/>
      </w:pPr>
      <w:r>
        <w:rPr>
          <w:b/>
        </w:rPr>
        <w:t>[2]</w:t>
      </w:r>
      <w:r>
        <w:rPr>
          <w:b w:val="0"/>
          <w:i w:val="0"/>
        </w:rPr>
        <w:t>And he is the propitiation for our sins: and not for ours only, but also for the sins of the whole world.</w:t>
      </w:r>
    </w:p>
    <w:p>
      <w:pPr>
        <w:spacing w:after="200"/>
        <w:jc w:val="both"/>
      </w:pPr>
      <w:r>
        <w:rPr>
          <w:b w:val="0"/>
          <w:i w:val="0"/>
        </w:rPr>
        <w:t>That means that God has been satisfied by the punishment of his Son even before believers commit sins. So that shows you there's a propitiation already. So you can say the believer is a man whose sins have been propitiated. That's what he is.</w:t>
      </w:r>
    </w:p>
    <w:p>
      <w:pPr>
        <w:spacing w:after="200"/>
        <w:jc w:val="both"/>
      </w:pPr>
      <w:r>
        <w:rPr>
          <w:b w:val="0"/>
          <w:i w:val="0"/>
        </w:rPr>
        <w:t>Number six: all sins are remitted by the blood. First Peter 2:24 — who his own self bore our sins in his body on the tree, that we, being dead to sins, should live unto righteousness. By whose stripes you were healed.</w:t>
      </w:r>
    </w:p>
    <w:p>
      <w:pPr>
        <w:spacing w:before="160" w:after="40"/>
      </w:pPr>
      <w:r>
        <w:rPr>
          <w:b/>
        </w:rPr>
        <w:t>1 Peter 2:24</w:t>
      </w:r>
    </w:p>
    <w:p>
      <w:pPr>
        <w:spacing w:after="80"/>
        <w:ind w:left="432"/>
      </w:pPr>
      <w:r>
        <w:rPr>
          <w:b/>
        </w:rPr>
        <w:t>[24]</w:t>
      </w:r>
      <w:r>
        <w:rPr>
          <w:b w:val="0"/>
          <w:i w:val="0"/>
        </w:rPr>
        <w:t>Who his own self bare our sins in his own body on the tree, that we, being dead to sins, should live unto righteousness: by whose stripes ye were healed.</w:t>
      </w:r>
    </w:p>
    <w:p>
      <w:pPr>
        <w:spacing w:after="200"/>
        <w:jc w:val="both"/>
      </w:pPr>
      <w:r>
        <w:rPr>
          <w:b w:val="0"/>
          <w:i w:val="0"/>
        </w:rPr>
        <w:t>So we are healed by the sacrifice of Jesus — that is, the sins are remitted. Romans 4:25 — he was delivered for our offenses, raised up for our justification.</w:t>
      </w:r>
    </w:p>
    <w:p>
      <w:pPr>
        <w:spacing w:before="160" w:after="40"/>
      </w:pPr>
      <w:r>
        <w:rPr>
          <w:b/>
        </w:rPr>
        <w:t>Romans 4:25</w:t>
      </w:r>
    </w:p>
    <w:p>
      <w:pPr>
        <w:spacing w:after="80"/>
        <w:ind w:left="432"/>
      </w:pPr>
      <w:r>
        <w:rPr>
          <w:b/>
        </w:rPr>
        <w:t>[25]</w:t>
      </w:r>
      <w:r>
        <w:rPr>
          <w:b w:val="0"/>
          <w:i w:val="0"/>
        </w:rPr>
        <w:t>Who was delivered for our offences, and was raised again for our justification.</w:t>
      </w:r>
    </w:p>
    <w:p>
      <w:pPr>
        <w:pStyle w:val="Heading1"/>
      </w:pPr>
      <w:r>
        <w:rPr>
          <w:b/>
          <w:i w:val="0"/>
        </w:rPr>
        <w:t>Crucified, Buried, and Raised with Christ</w:t>
      </w:r>
    </w:p>
    <w:p>
      <w:pPr>
        <w:spacing w:after="200"/>
        <w:jc w:val="both"/>
      </w:pPr>
      <w:r>
        <w:rPr>
          <w:b w:val="0"/>
          <w:i w:val="0"/>
        </w:rPr>
        <w:t>Number seven — take this one systematically. Now, by being joined unto Jesus, the old man is destroyed. Then we have a new life. That is, by being joined to Jesus, we're joined in his death, and then we're joined in his life. Romans 6:6 tells us that our old man was crucified with Christ.</w:t>
      </w:r>
    </w:p>
    <w:p>
      <w:pPr>
        <w:spacing w:before="160" w:after="40"/>
      </w:pPr>
      <w:r>
        <w:rPr>
          <w:b/>
        </w:rPr>
        <w:t>Romans 6:6</w:t>
      </w:r>
    </w:p>
    <w:p>
      <w:pPr>
        <w:spacing w:after="80"/>
        <w:ind w:left="432"/>
      </w:pPr>
      <w:r>
        <w:rPr>
          <w:b/>
        </w:rPr>
        <w:t>[6]</w:t>
      </w:r>
      <w:r>
        <w:rPr>
          <w:b w:val="0"/>
          <w:i w:val="0"/>
        </w:rPr>
        <w:t>Knowing this, that our old man is crucified with him, that the body of sin might be destroyed, that henceforth we should not serve sin.</w:t>
      </w:r>
    </w:p>
    <w:p>
      <w:pPr>
        <w:spacing w:after="200"/>
        <w:jc w:val="both"/>
      </w:pPr>
      <w:r>
        <w:rPr>
          <w:b w:val="0"/>
          <w:i w:val="0"/>
        </w:rPr>
        <w:t>So you can say, I was crucified with Christ. Galatians 2:20 — I have been crucified with Christ.</w:t>
      </w:r>
    </w:p>
    <w:p>
      <w:pPr>
        <w:spacing w:before="160" w:after="40"/>
      </w:pPr>
      <w:r>
        <w:rPr>
          <w:b/>
        </w:rPr>
        <w:t>Galatians 2:20</w:t>
      </w:r>
    </w:p>
    <w:p>
      <w:pPr>
        <w:spacing w:after="80"/>
        <w:ind w:left="432"/>
      </w:pPr>
      <w:r>
        <w:rPr>
          <w:b/>
        </w:rPr>
        <w:t>[20]</w:t>
      </w:r>
      <w:r>
        <w:rPr>
          <w:b w:val="0"/>
          <w:i w:val="0"/>
        </w:rPr>
        <w:t>I am crucified with Christ: nevertheless I live; yet not I, but Christ liveth in me: and the life which I now live in the flesh I live by the faith of the Son of God, who loved me, and gave himself for me.</w:t>
      </w:r>
    </w:p>
    <w:p>
      <w:pPr>
        <w:spacing w:after="200"/>
        <w:jc w:val="both"/>
      </w:pPr>
      <w:r>
        <w:rPr>
          <w:b w:val="0"/>
          <w:i w:val="0"/>
        </w:rPr>
        <w:t>Romans 6:8 — we died with him. If you be dead with him, so we died with him — that is identification in his crucifixion, identification in his death. First Peter 2:24, bore our sins on his body on the tree, that we should no longer live unto sin but unto righteousness, by whose stripes we were healed.</w:t>
      </w:r>
    </w:p>
    <w:p>
      <w:pPr>
        <w:spacing w:before="160" w:after="40"/>
      </w:pPr>
      <w:r>
        <w:rPr>
          <w:b/>
        </w:rPr>
        <w:t>Romans 6:8</w:t>
      </w:r>
    </w:p>
    <w:p>
      <w:pPr>
        <w:spacing w:after="80"/>
        <w:ind w:left="432"/>
      </w:pPr>
      <w:r>
        <w:rPr>
          <w:b/>
        </w:rPr>
        <w:t>[8]</w:t>
      </w:r>
      <w:r>
        <w:rPr>
          <w:b w:val="0"/>
          <w:i w:val="0"/>
        </w:rPr>
        <w:t>Now if we be dead with Christ, we believe that we shall also live with him:</w:t>
      </w:r>
    </w:p>
    <w:p>
      <w:pPr>
        <w:spacing w:after="200"/>
        <w:jc w:val="both"/>
      </w:pPr>
      <w:r>
        <w:rPr>
          <w:b w:val="0"/>
          <w:i w:val="0"/>
        </w:rPr>
        <w:t>So we're crucified. Also, we're buried with him. Romans 6:4 — buried with him. So if I was crucified with Jesus, died with him, I was buried with him.</w:t>
      </w:r>
    </w:p>
    <w:p>
      <w:pPr>
        <w:spacing w:before="160" w:after="40"/>
      </w:pPr>
      <w:r>
        <w:rPr>
          <w:b/>
        </w:rPr>
        <w:t>Romans 6:4</w:t>
      </w:r>
    </w:p>
    <w:p>
      <w:pPr>
        <w:spacing w:after="80"/>
        <w:ind w:left="432"/>
      </w:pPr>
      <w:r>
        <w:rPr>
          <w:b/>
        </w:rPr>
        <w:t>[4]</w:t>
      </w:r>
      <w:r>
        <w:rPr>
          <w:b w:val="0"/>
          <w:i w:val="0"/>
        </w:rPr>
        <w:t>Therefore we are buried with him by baptism into death: that like as Christ was raised up from the dead by the glory of the Father, even so we also should walk in newness of life.</w:t>
      </w:r>
    </w:p>
    <w:p>
      <w:pPr>
        <w:spacing w:after="200"/>
        <w:jc w:val="both"/>
      </w:pPr>
      <w:r>
        <w:rPr>
          <w:b w:val="0"/>
          <w:i w:val="0"/>
        </w:rPr>
        <w:t>Colossians 2:12 — buried with him in baptism, wherein also you were risen with him through the faith of the operation of God, who had raised him from the dead.</w:t>
      </w:r>
    </w:p>
    <w:p>
      <w:pPr>
        <w:spacing w:before="160" w:after="40"/>
      </w:pPr>
      <w:r>
        <w:rPr>
          <w:b/>
        </w:rPr>
        <w:t>Colossians 2:12</w:t>
      </w:r>
    </w:p>
    <w:p>
      <w:pPr>
        <w:spacing w:after="80"/>
        <w:ind w:left="432"/>
      </w:pPr>
      <w:r>
        <w:rPr>
          <w:b/>
        </w:rPr>
        <w:t>[12]</w:t>
      </w:r>
      <w:r>
        <w:rPr>
          <w:b w:val="0"/>
          <w:i w:val="0"/>
        </w:rPr>
        <w:t>Buried with him in baptism, wherein also ye are risen with him through the faith of the operation of God, who hath raised him from the dead.</w:t>
      </w:r>
    </w:p>
    <w:p>
      <w:pPr>
        <w:spacing w:after="200"/>
        <w:jc w:val="both"/>
      </w:pPr>
      <w:r>
        <w:rPr>
          <w:b w:val="0"/>
          <w:i w:val="0"/>
        </w:rPr>
        <w:t>So we're buried with him. Also we're raised together with him. Therefore we are buried with him by baptism unto death, and as Christ was raised up from the dead by the glory of the Father, even so we also shall walk in the newness of life.</w:t>
      </w:r>
    </w:p>
    <w:p>
      <w:pPr>
        <w:spacing w:after="200"/>
        <w:jc w:val="both"/>
      </w:pPr>
      <w:r>
        <w:rPr>
          <w:b w:val="0"/>
          <w:i w:val="0"/>
        </w:rPr>
        <w:t>Colossians 3:1 — if you then be risen with Christ. We're risen with Christ.</w:t>
      </w:r>
    </w:p>
    <w:p>
      <w:pPr>
        <w:spacing w:before="160" w:after="40"/>
      </w:pPr>
      <w:r>
        <w:rPr>
          <w:b/>
        </w:rPr>
        <w:t>Colossians 3:1</w:t>
      </w:r>
    </w:p>
    <w:p>
      <w:pPr>
        <w:spacing w:after="80"/>
        <w:ind w:left="432"/>
      </w:pPr>
      <w:r>
        <w:rPr>
          <w:b/>
        </w:rPr>
        <w:t>[1]</w:t>
      </w:r>
      <w:r>
        <w:rPr>
          <w:b w:val="0"/>
          <w:i w:val="0"/>
        </w:rPr>
        <w:t>If ye then be risen with Christ, seek those things which are above, where Christ sitteth on the right hand of God.</w:t>
      </w:r>
    </w:p>
    <w:p>
      <w:pPr>
        <w:spacing w:after="200"/>
        <w:jc w:val="both"/>
      </w:pPr>
      <w:r>
        <w:rPr>
          <w:b w:val="0"/>
          <w:i w:val="0"/>
        </w:rPr>
        <w:t>So we have joined together with Jesus in his crucifixion, in his death, in his burial, and also in his resurrection. That shows who we are. So we're given a title in everything that he did. Who is the believer? Crucified with Christ. Buried with Christ. Dead with Christ. Raised together with Christ.</w:t>
      </w:r>
    </w:p>
    <w:p>
      <w:pPr>
        <w:spacing w:after="200"/>
        <w:jc w:val="both"/>
      </w:pPr>
      <w:r>
        <w:rPr>
          <w:b w:val="0"/>
          <w:i w:val="0"/>
        </w:rPr>
        <w:t>Number eight: we're free from the law. The believer is free from the law. How? He is dead to the law.</w:t>
      </w:r>
    </w:p>
    <w:p>
      <w:pPr>
        <w:spacing w:before="160" w:after="40"/>
      </w:pPr>
      <w:r>
        <w:rPr>
          <w:b/>
        </w:rPr>
        <w:t>Romans 7:4</w:t>
      </w:r>
    </w:p>
    <w:p>
      <w:pPr>
        <w:spacing w:after="80"/>
        <w:ind w:left="432"/>
      </w:pPr>
      <w:r>
        <w:rPr>
          <w:b/>
        </w:rPr>
        <w:t>[4]</w:t>
      </w:r>
      <w:r>
        <w:rPr>
          <w:b w:val="0"/>
          <w:i w:val="0"/>
        </w:rPr>
        <w:t>Wherefore, my brethren, ye also are become dead to the law by the body of Christ; that ye should be married to another, even to him who is raised from the dead, that we should bring forth fruit unto God.</w:t>
      </w:r>
    </w:p>
    <w:p>
      <w:pPr>
        <w:spacing w:after="200"/>
        <w:jc w:val="both"/>
      </w:pPr>
      <w:r>
        <w:rPr>
          <w:b w:val="0"/>
          <w:i w:val="0"/>
        </w:rPr>
        <w:t>So we're dead to the law. Death means that we don't have a relationship with the law. B: we are also delivered from the law.</w:t>
      </w:r>
    </w:p>
    <w:p>
      <w:pPr>
        <w:spacing w:before="160" w:after="40"/>
      </w:pPr>
      <w:r>
        <w:rPr>
          <w:b/>
        </w:rPr>
        <w:t>Romans 7:6</w:t>
      </w:r>
    </w:p>
    <w:p>
      <w:pPr>
        <w:spacing w:after="80"/>
        <w:ind w:left="432"/>
      </w:pPr>
      <w:r>
        <w:rPr>
          <w:b/>
        </w:rPr>
        <w:t>[6]</w:t>
      </w:r>
      <w:r>
        <w:rPr>
          <w:b w:val="0"/>
          <w:i w:val="0"/>
        </w:rPr>
        <w:t>But now we are delivered from the law, that being dead wherein we were held; that we should serve in newness of spirit, and not in the oldness of the letter.</w:t>
      </w:r>
    </w:p>
    <w:p>
      <w:pPr>
        <w:spacing w:after="200"/>
        <w:jc w:val="both"/>
      </w:pPr>
      <w:r>
        <w:rPr>
          <w:b w:val="0"/>
          <w:i w:val="0"/>
        </w:rPr>
        <w:t>See that the law has no hold over us anymore. Galatians 3:25 — but after the faith is come, we are no longer under a schoolmaster.</w:t>
      </w:r>
    </w:p>
    <w:p>
      <w:pPr>
        <w:spacing w:before="160" w:after="40"/>
      </w:pPr>
      <w:r>
        <w:rPr>
          <w:b/>
        </w:rPr>
        <w:t>Galatians 3:25</w:t>
      </w:r>
    </w:p>
    <w:p>
      <w:pPr>
        <w:spacing w:after="80"/>
        <w:ind w:left="432"/>
      </w:pPr>
      <w:r>
        <w:rPr>
          <w:b/>
        </w:rPr>
        <w:t>[25]</w:t>
      </w:r>
      <w:r>
        <w:rPr>
          <w:b w:val="0"/>
          <w:i w:val="0"/>
        </w:rPr>
        <w:t>But after that faith is come, we are no longer under a schoolmaster.</w:t>
      </w:r>
    </w:p>
    <w:p>
      <w:pPr>
        <w:spacing w:after="200"/>
        <w:jc w:val="both"/>
      </w:pPr>
      <w:r>
        <w:rPr>
          <w:b w:val="0"/>
          <w:i w:val="0"/>
        </w:rPr>
        <w:t>Romans 6:14 — sin shall no longer have dominion over you, for you are not under the law but under grace.</w:t>
      </w:r>
    </w:p>
    <w:p>
      <w:pPr>
        <w:spacing w:before="160" w:after="40"/>
      </w:pPr>
      <w:r>
        <w:rPr>
          <w:b/>
        </w:rPr>
        <w:t>Romans 6:14</w:t>
      </w:r>
    </w:p>
    <w:p>
      <w:pPr>
        <w:spacing w:after="80"/>
        <w:ind w:left="432"/>
      </w:pPr>
      <w:r>
        <w:rPr>
          <w:b/>
        </w:rPr>
        <w:t>[14]</w:t>
      </w:r>
      <w:r>
        <w:rPr>
          <w:b w:val="0"/>
          <w:i w:val="0"/>
        </w:rPr>
        <w:t>For sin shall not have dominion over you: for ye are not under the law, but under grace.</w:t>
      </w:r>
    </w:p>
    <w:p>
      <w:pPr>
        <w:spacing w:after="200"/>
        <w:jc w:val="both"/>
      </w:pPr>
      <w:r>
        <w:rPr>
          <w:b w:val="0"/>
          <w:i w:val="0"/>
        </w:rPr>
        <w:t>Second Corinthians 3:11 — for if that which is done away was glorious, much more that which remains is glorious.</w:t>
      </w:r>
    </w:p>
    <w:p>
      <w:pPr>
        <w:spacing w:before="160" w:after="40"/>
      </w:pPr>
      <w:r>
        <w:rPr>
          <w:b/>
        </w:rPr>
        <w:t>2 Corinthians 3:11</w:t>
      </w:r>
    </w:p>
    <w:p>
      <w:pPr>
        <w:spacing w:after="80"/>
        <w:ind w:left="432"/>
      </w:pPr>
      <w:r>
        <w:rPr>
          <w:b/>
        </w:rPr>
        <w:t>[11]</w:t>
      </w:r>
      <w:r>
        <w:rPr>
          <w:b w:val="0"/>
          <w:i w:val="0"/>
        </w:rPr>
        <w:t>For if that which is done away was glorious, much more that which remaineth is glorious.</w:t>
      </w:r>
    </w:p>
    <w:p>
      <w:pPr>
        <w:spacing w:after="200"/>
        <w:jc w:val="both"/>
      </w:pPr>
      <w:r>
        <w:rPr>
          <w:b w:val="0"/>
          <w:i w:val="0"/>
        </w:rPr>
        <w:t>So the law to us is done away. So we're dead to the law, we're freed from the law.</w:t>
      </w:r>
    </w:p>
    <w:p>
      <w:pPr>
        <w:pStyle w:val="Heading1"/>
      </w:pPr>
      <w:r>
        <w:rPr>
          <w:b/>
          <w:i w:val="0"/>
        </w:rPr>
        <w:t>Children of God: Born Again, Adopted, and Accepted</w:t>
      </w:r>
    </w:p>
    <w:p>
      <w:pPr>
        <w:spacing w:after="200"/>
        <w:jc w:val="both"/>
      </w:pPr>
      <w:r>
        <w:rPr>
          <w:b w:val="0"/>
          <w:i w:val="0"/>
        </w:rPr>
        <w:t>Number nine: the children of God. How do we know we're children of God? One, we're called born again. John 3:3 — except a man be born again, he cannot see the kingdom.</w:t>
      </w:r>
    </w:p>
    <w:p>
      <w:pPr>
        <w:spacing w:before="160" w:after="40"/>
      </w:pPr>
      <w:r>
        <w:rPr>
          <w:b/>
        </w:rPr>
        <w:t>John 3:3</w:t>
      </w:r>
    </w:p>
    <w:p>
      <w:pPr>
        <w:spacing w:after="80"/>
        <w:ind w:left="432"/>
      </w:pPr>
      <w:r>
        <w:rPr>
          <w:b/>
        </w:rPr>
        <w:t>[3]</w:t>
      </w:r>
      <w:r>
        <w:rPr>
          <w:b w:val="0"/>
          <w:i w:val="0"/>
        </w:rPr>
        <w:t>Jesus answered and said unto him, Verily, verily, I say unto thee, Except a man be born again, he cannot see the kingdom of God.</w:t>
      </w:r>
    </w:p>
    <w:p>
      <w:pPr>
        <w:spacing w:after="200"/>
        <w:jc w:val="both"/>
      </w:pPr>
      <w:r>
        <w:rPr>
          <w:b w:val="0"/>
          <w:i w:val="0"/>
        </w:rPr>
        <w:t>John 3:5 — except a man be born of the water and of the Spirit, he cannot enter into the kingdom of God; that which is born of the flesh is flesh, and that which is born of the Spirit is spirit.</w:t>
      </w:r>
    </w:p>
    <w:p>
      <w:pPr>
        <w:spacing w:before="160" w:after="40"/>
      </w:pPr>
      <w:r>
        <w:rPr>
          <w:b/>
        </w:rPr>
        <w:t>John 3:5-6</w:t>
      </w:r>
    </w:p>
    <w:p>
      <w:pPr>
        <w:spacing w:after="80"/>
        <w:ind w:left="432"/>
      </w:pPr>
      <w:r>
        <w:rPr>
          <w:b/>
        </w:rPr>
        <w:t>[5]</w:t>
      </w:r>
      <w:r>
        <w:rPr>
          <w:b w:val="0"/>
          <w:i w:val="0"/>
        </w:rPr>
        <w:t>Jesus answered, Verily, verily, I say unto thee, Except a man be born of water and of the Spirit, he cannot enter into the kingdom of God.</w:t>
      </w:r>
    </w:p>
    <w:p>
      <w:pPr>
        <w:spacing w:after="80"/>
        <w:ind w:left="432"/>
      </w:pPr>
      <w:r>
        <w:rPr>
          <w:b/>
        </w:rPr>
        <w:t>[6]</w:t>
      </w:r>
      <w:r>
        <w:rPr>
          <w:b w:val="0"/>
          <w:i w:val="0"/>
        </w:rPr>
        <w:t>That which is born of the flesh is flesh; and that which is born of the Spirit is spirit.</w:t>
      </w:r>
    </w:p>
    <w:p>
      <w:pPr>
        <w:spacing w:after="200"/>
        <w:jc w:val="both"/>
      </w:pPr>
      <w:r>
        <w:rPr>
          <w:b w:val="0"/>
          <w:i w:val="0"/>
        </w:rPr>
        <w:t>Jesus in verse 7 says, marvel not, I say unto you, you must be born again. Verse 8 — the wind blows where it listeth, you hear the sound, you don't know where it's coming from, you don't know where it's going to; so is everyone born of the Spirit.</w:t>
      </w:r>
    </w:p>
    <w:p>
      <w:pPr>
        <w:spacing w:before="160" w:after="40"/>
      </w:pPr>
      <w:r>
        <w:rPr>
          <w:b/>
        </w:rPr>
        <w:t>John 3:7-8</w:t>
      </w:r>
    </w:p>
    <w:p>
      <w:pPr>
        <w:spacing w:after="80"/>
        <w:ind w:left="432"/>
      </w:pPr>
      <w:r>
        <w:rPr>
          <w:b/>
        </w:rPr>
        <w:t>[7]</w:t>
      </w:r>
      <w:r>
        <w:rPr>
          <w:b w:val="0"/>
          <w:i w:val="0"/>
        </w:rPr>
        <w:t>Marvel not that I said unto thee, Ye must be born again.</w:t>
      </w:r>
    </w:p>
    <w:p>
      <w:pPr>
        <w:spacing w:after="80"/>
        <w:ind w:left="432"/>
      </w:pPr>
      <w:r>
        <w:rPr>
          <w:b/>
        </w:rPr>
        <w:t>[8]</w:t>
      </w:r>
      <w:r>
        <w:rPr>
          <w:b w:val="0"/>
          <w:i w:val="0"/>
        </w:rPr>
        <w:t>The wind bloweth where it listeth, and thou hearest the sound thereof, but canst not tell whence it cometh, and whither it goeth: so is every one that is born of the Spirit.</w:t>
      </w:r>
    </w:p>
    <w:p>
      <w:pPr>
        <w:spacing w:after="200"/>
        <w:jc w:val="both"/>
      </w:pPr>
      <w:r>
        <w:rPr>
          <w:b w:val="0"/>
          <w:i w:val="0"/>
        </w:rPr>
        <w:t>First Peter 1:23 — being born again, not of corruptible seed but of incorruptible, by the word of God which lives and abides forever.</w:t>
      </w:r>
    </w:p>
    <w:p>
      <w:pPr>
        <w:spacing w:before="160" w:after="40"/>
      </w:pPr>
      <w:r>
        <w:rPr>
          <w:b/>
        </w:rPr>
        <w:t>1 Peter 1:23</w:t>
      </w:r>
    </w:p>
    <w:p>
      <w:pPr>
        <w:spacing w:after="80"/>
        <w:ind w:left="432"/>
      </w:pPr>
      <w:r>
        <w:rPr>
          <w:b/>
        </w:rPr>
        <w:t>[23]</w:t>
      </w:r>
      <w:r>
        <w:rPr>
          <w:b w:val="0"/>
          <w:i w:val="0"/>
        </w:rPr>
        <w:t>Being born again, not of corruptible seed, but of incorruptible, by the word of God, which liveth and abideth for ever.</w:t>
      </w:r>
    </w:p>
    <w:p>
      <w:pPr>
        <w:spacing w:after="200"/>
        <w:jc w:val="both"/>
      </w:pPr>
      <w:r>
        <w:rPr>
          <w:b w:val="0"/>
          <w:i w:val="0"/>
        </w:rPr>
        <w:t>So you're born of an incorruptible seed, a deathless seed. What else? Ephesians 2:1 — you hath he quickened who were dead in trespasses and sins. Verse 5 — he quickened us together with Jesus. The word quickened means to receive life, or to be born.</w:t>
      </w:r>
    </w:p>
    <w:p>
      <w:pPr>
        <w:spacing w:before="160" w:after="40"/>
      </w:pPr>
      <w:r>
        <w:rPr>
          <w:b/>
        </w:rPr>
        <w:t>Ephesians 2:1-5</w:t>
      </w:r>
    </w:p>
    <w:p>
      <w:pPr>
        <w:spacing w:after="80"/>
        <w:ind w:left="432"/>
      </w:pPr>
      <w:r>
        <w:rPr>
          <w:b/>
        </w:rPr>
        <w:t>[1]</w:t>
      </w:r>
      <w:r>
        <w:rPr>
          <w:b w:val="0"/>
          <w:i w:val="0"/>
        </w:rPr>
        <w:t>And you hath he quickened, who were dead in trespasses and sins;</w:t>
      </w:r>
    </w:p>
    <w:p>
      <w:pPr>
        <w:spacing w:after="80"/>
        <w:ind w:left="432"/>
      </w:pPr>
      <w:r>
        <w:rPr>
          <w:b/>
        </w:rPr>
        <w:t>[5]</w:t>
      </w:r>
      <w:r>
        <w:rPr>
          <w:b w:val="0"/>
          <w:i w:val="0"/>
        </w:rPr>
        <w:t>Even when we were dead in sins, hath quickened us together with Christ, (by grace ye are saved;)</w:t>
      </w:r>
    </w:p>
    <w:p>
      <w:pPr>
        <w:spacing w:after="200"/>
        <w:jc w:val="both"/>
      </w:pPr>
      <w:r>
        <w:rPr>
          <w:b w:val="0"/>
          <w:i w:val="0"/>
        </w:rPr>
        <w:t>Colossians 2:13 — you, being dead to your sins and the uncircumcision of your flesh, hath he quickened together with him.</w:t>
      </w:r>
    </w:p>
    <w:p>
      <w:pPr>
        <w:spacing w:before="160" w:after="40"/>
      </w:pPr>
      <w:r>
        <w:rPr>
          <w:b/>
        </w:rPr>
        <w:t>Colossians 2:13</w:t>
      </w:r>
    </w:p>
    <w:p>
      <w:pPr>
        <w:spacing w:after="80"/>
        <w:ind w:left="432"/>
      </w:pPr>
      <w:r>
        <w:rPr>
          <w:b/>
        </w:rPr>
        <w:t>[13]</w:t>
      </w:r>
      <w:r>
        <w:rPr>
          <w:b w:val="0"/>
          <w:i w:val="0"/>
        </w:rPr>
        <w:t>And you, being dead in your sins and the uncircumcision of your flesh, hath he quickened together with him, having forgiven you all trespasses;</w:t>
      </w:r>
    </w:p>
    <w:p>
      <w:pPr>
        <w:spacing w:after="200"/>
        <w:jc w:val="both"/>
      </w:pPr>
      <w:r>
        <w:rPr>
          <w:b w:val="0"/>
          <w:i w:val="0"/>
        </w:rPr>
        <w:t>So we got life in Christ. We're children of God. So: A, we're born again; B, we're quickened; C, we are called God's own seed, God's own children.</w:t>
      </w:r>
    </w:p>
    <w:p>
      <w:pPr>
        <w:spacing w:after="200"/>
        <w:jc w:val="both"/>
      </w:pPr>
      <w:r>
        <w:rPr>
          <w:b w:val="0"/>
          <w:i w:val="0"/>
        </w:rPr>
        <w:t>First John 3:1 — behold, what manner of love the Father has given to us, that we should be called the sons of God.</w:t>
      </w:r>
    </w:p>
    <w:p>
      <w:pPr>
        <w:spacing w:before="160" w:after="40"/>
      </w:pPr>
      <w:r>
        <w:rPr>
          <w:b/>
        </w:rPr>
        <w:t>1 John 3:1</w:t>
      </w:r>
    </w:p>
    <w:p>
      <w:pPr>
        <w:spacing w:after="80"/>
        <w:ind w:left="432"/>
      </w:pPr>
      <w:r>
        <w:rPr>
          <w:b/>
        </w:rPr>
        <w:t>[1]</w:t>
      </w:r>
      <w:r>
        <w:rPr>
          <w:b w:val="0"/>
          <w:i w:val="0"/>
        </w:rPr>
        <w:t>Behold, what manner of love the Father hath bestowed upon us, that we should be called the sons of God: therefore the world knoweth us not, because it knew him not.</w:t>
      </w:r>
    </w:p>
    <w:p>
      <w:pPr>
        <w:spacing w:after="200"/>
        <w:jc w:val="both"/>
      </w:pPr>
      <w:r>
        <w:rPr>
          <w:b w:val="0"/>
          <w:i w:val="0"/>
        </w:rPr>
        <w:t xml:space="preserve">First John 3:2 — beloved, now are we the sons of God. Now use some words for us — you use the word </w:t>
      </w:r>
      <w:r>
        <w:rPr>
          <w:b w:val="0"/>
          <w:i/>
        </w:rPr>
        <w:t>teknon</w:t>
      </w:r>
      <w:r>
        <w:rPr>
          <w:b w:val="0"/>
          <w:i w:val="0"/>
        </w:rPr>
        <w:t xml:space="preserve">, use the word </w:t>
      </w:r>
      <w:r>
        <w:rPr>
          <w:b w:val="0"/>
          <w:i/>
        </w:rPr>
        <w:t>huios</w:t>
      </w:r>
      <w:r>
        <w:rPr>
          <w:b w:val="0"/>
          <w:i w:val="0"/>
        </w:rPr>
        <w:t>. That is, it shows us that we came from God, we healed from God. We are born of God.</w:t>
      </w:r>
    </w:p>
    <w:p>
      <w:pPr>
        <w:spacing w:before="160" w:after="40"/>
      </w:pPr>
      <w:r>
        <w:rPr>
          <w:b/>
        </w:rPr>
        <w:t>1 John 3:2</w:t>
      </w:r>
    </w:p>
    <w:p>
      <w:pPr>
        <w:spacing w:after="80"/>
        <w:ind w:left="432"/>
      </w:pPr>
      <w:r>
        <w:rPr>
          <w:b/>
        </w:rPr>
        <w:t>[2]</w:t>
      </w:r>
      <w:r>
        <w:rPr>
          <w:b w:val="0"/>
          <w:i w:val="0"/>
        </w:rPr>
        <w:t>Beloved, now are we the sons of God, and it doth not yet appear what we shall be: but we know that, when he shall appear, we shall be like him; for we shall see him as he is.</w:t>
      </w:r>
    </w:p>
    <w:p>
      <w:pPr>
        <w:spacing w:after="200"/>
        <w:jc w:val="both"/>
      </w:pPr>
      <w:r>
        <w:rPr>
          <w:b w:val="0"/>
          <w:i w:val="0"/>
        </w:rPr>
        <w:t>Because someone's son, that means you carry his life, that means you came from him. God will not disqualify his own child because his child is his product. So we are children of God, and we are sons of God.</w:t>
      </w:r>
    </w:p>
    <w:p>
      <w:pPr>
        <w:spacing w:after="200"/>
        <w:jc w:val="both"/>
      </w:pPr>
      <w:r>
        <w:rPr>
          <w:b w:val="0"/>
          <w:i w:val="0"/>
        </w:rPr>
        <w:t>Second Corinthians 6:18 — I will be a Father, and they shall be my sons and my daughters.</w:t>
      </w:r>
    </w:p>
    <w:p>
      <w:pPr>
        <w:spacing w:before="160" w:after="40"/>
      </w:pPr>
      <w:r>
        <w:rPr>
          <w:b/>
        </w:rPr>
        <w:t>2 Corinthians 6:18</w:t>
      </w:r>
    </w:p>
    <w:p>
      <w:pPr>
        <w:spacing w:after="80"/>
        <w:ind w:left="432"/>
      </w:pPr>
      <w:r>
        <w:rPr>
          <w:b/>
        </w:rPr>
        <w:t>[18]</w:t>
      </w:r>
      <w:r>
        <w:rPr>
          <w:b w:val="0"/>
          <w:i w:val="0"/>
        </w:rPr>
        <w:t>And will be a Father unto you, and ye shall be my sons and daughters, saith the Lord Almighty.</w:t>
      </w:r>
    </w:p>
    <w:p>
      <w:pPr>
        <w:spacing w:after="200"/>
        <w:jc w:val="both"/>
      </w:pPr>
      <w:r>
        <w:rPr>
          <w:b w:val="0"/>
          <w:i w:val="0"/>
        </w:rPr>
        <w:t>Galatians 3:26 — you are all children of God by faith in Jesus Christ.</w:t>
      </w:r>
    </w:p>
    <w:p>
      <w:pPr>
        <w:spacing w:before="160" w:after="40"/>
      </w:pPr>
      <w:r>
        <w:rPr>
          <w:b/>
        </w:rPr>
        <w:t>Galatians 3:26</w:t>
      </w:r>
    </w:p>
    <w:p>
      <w:pPr>
        <w:spacing w:after="80"/>
        <w:ind w:left="432"/>
      </w:pPr>
      <w:r>
        <w:rPr>
          <w:b/>
        </w:rPr>
        <w:t>[26]</w:t>
      </w:r>
      <w:r>
        <w:rPr>
          <w:b w:val="0"/>
          <w:i w:val="0"/>
        </w:rPr>
        <w:t>For ye are all the children of God by faith in Christ Jesus.</w:t>
      </w:r>
    </w:p>
    <w:p>
      <w:pPr>
        <w:spacing w:after="200"/>
        <w:jc w:val="both"/>
      </w:pPr>
      <w:r>
        <w:rPr>
          <w:b w:val="0"/>
          <w:i w:val="0"/>
        </w:rPr>
        <w:t>So we are children of God. The word children — there is a strong word. The word children simply means seed, somebody who carries your life. The word son is someone who inherits your authority, inherits your property, inherits your possession. So we are children of God — we hear from God, we come from God.</w:t>
      </w:r>
    </w:p>
    <w:p>
      <w:pPr>
        <w:spacing w:after="200"/>
        <w:jc w:val="both"/>
      </w:pPr>
      <w:r>
        <w:rPr>
          <w:b w:val="0"/>
          <w:i w:val="0"/>
        </w:rPr>
        <w:t>We are also called a new creation. Second Corinthians 5:17 — therefore, if any man be in Christ, he is a new creation; old things are passed away, behold, all things have become new.</w:t>
      </w:r>
    </w:p>
    <w:p>
      <w:pPr>
        <w:spacing w:before="160" w:after="40"/>
      </w:pPr>
      <w:r>
        <w:rPr>
          <w:b/>
        </w:rPr>
        <w:t>2 Corinthians 5:17</w:t>
      </w:r>
    </w:p>
    <w:p>
      <w:pPr>
        <w:spacing w:after="80"/>
        <w:ind w:left="432"/>
      </w:pPr>
      <w:r>
        <w:rPr>
          <w:b/>
        </w:rPr>
        <w:t>[17]</w:t>
      </w:r>
      <w:r>
        <w:rPr>
          <w:b w:val="0"/>
          <w:i w:val="0"/>
        </w:rPr>
        <w:t>Therefore if any man be in Christ, he is a new creature: old things are passed away; behold, all things are become new.</w:t>
      </w:r>
    </w:p>
    <w:p>
      <w:pPr>
        <w:spacing w:after="200"/>
        <w:jc w:val="both"/>
      </w:pPr>
      <w:r>
        <w:rPr>
          <w:b w:val="0"/>
          <w:i w:val="0"/>
        </w:rPr>
        <w:t>The word new creation means a new species, a new person altogether in Christ. Galatians 6:15 — circumcision does not avail, nor uncircumcision, in Christ, but a new creature.</w:t>
      </w:r>
    </w:p>
    <w:p>
      <w:pPr>
        <w:spacing w:before="160" w:after="40"/>
      </w:pPr>
      <w:r>
        <w:rPr>
          <w:b/>
        </w:rPr>
        <w:t>Galatians 6:15</w:t>
      </w:r>
    </w:p>
    <w:p>
      <w:pPr>
        <w:spacing w:after="80"/>
        <w:ind w:left="432"/>
      </w:pPr>
      <w:r>
        <w:rPr>
          <w:b/>
        </w:rPr>
        <w:t>[15]</w:t>
      </w:r>
      <w:r>
        <w:rPr>
          <w:b w:val="0"/>
          <w:i w:val="0"/>
        </w:rPr>
        <w:t>For in Christ Jesus neither circumcision availeth any thing, nor uncircumcision, but a new creature.</w:t>
      </w:r>
    </w:p>
    <w:p>
      <w:pPr>
        <w:spacing w:after="200"/>
        <w:jc w:val="both"/>
      </w:pPr>
      <w:r>
        <w:rPr>
          <w:b w:val="0"/>
          <w:i w:val="0"/>
        </w:rPr>
        <w:t>Ephesians 2:10 — you are the workmanship of God in Christ Jesus.</w:t>
      </w:r>
    </w:p>
    <w:p>
      <w:pPr>
        <w:spacing w:before="160" w:after="40"/>
      </w:pPr>
      <w:r>
        <w:rPr>
          <w:b/>
        </w:rPr>
        <w:t>Ephesians 2:10</w:t>
      </w:r>
    </w:p>
    <w:p>
      <w:pPr>
        <w:spacing w:after="80"/>
        <w:ind w:left="432"/>
      </w:pPr>
      <w:r>
        <w:rPr>
          <w:b/>
        </w:rPr>
        <w:t>[10]</w:t>
      </w:r>
      <w:r>
        <w:rPr>
          <w:b w:val="0"/>
          <w:i w:val="0"/>
        </w:rPr>
        <w:t>For we are his workmanship, created in Christ Jesus unto good works, which God hath before ordained that we should walk in them.</w:t>
      </w:r>
    </w:p>
    <w:p>
      <w:pPr>
        <w:spacing w:after="200"/>
        <w:jc w:val="both"/>
      </w:pPr>
      <w:r>
        <w:rPr>
          <w:b w:val="0"/>
          <w:i w:val="0"/>
        </w:rPr>
        <w:t>So we are God's workmanship, we are his handiwork. Another word there: regeneration. Titus 3:5 — you are by regeneration, washing of water, by the Holy Spirit, the work of the Spirit.</w:t>
      </w:r>
    </w:p>
    <w:p>
      <w:pPr>
        <w:spacing w:before="160" w:after="40"/>
      </w:pPr>
      <w:r>
        <w:rPr>
          <w:b/>
        </w:rPr>
        <w:t>Titus 3:5</w:t>
      </w:r>
    </w:p>
    <w:p>
      <w:pPr>
        <w:spacing w:after="80"/>
        <w:ind w:left="432"/>
      </w:pPr>
      <w:r>
        <w:rPr>
          <w:b/>
        </w:rPr>
        <w:t>[5]</w:t>
      </w:r>
      <w:r>
        <w:rPr>
          <w:b w:val="0"/>
          <w:i w:val="0"/>
        </w:rPr>
        <w:t>Not by works of righteousness which we have done, but according to his mercy he saved us, by the washing of regeneration, and renewing of the Holy Ghost;</w:t>
      </w:r>
    </w:p>
    <w:p>
      <w:pPr>
        <w:spacing w:after="200"/>
        <w:jc w:val="both"/>
      </w:pPr>
      <w:r>
        <w:rPr>
          <w:b w:val="0"/>
          <w:i w:val="0"/>
        </w:rPr>
        <w:t>Then look at John 13 — Jesus washing the feet of the disciples, and Peter says, Lord, do you wash my feet? Jesus answers, what I do you know not now, but you shall know hereafter. Peter says, thou shalt never wash my feet. Jesus answered, if I wash thee not, thou hast no part with me. Peter says, Lord, not my feet only, but also my hands and my head.</w:t>
      </w:r>
    </w:p>
    <w:p>
      <w:pPr>
        <w:spacing w:before="160" w:after="40"/>
      </w:pPr>
      <w:r>
        <w:rPr>
          <w:b/>
        </w:rPr>
        <w:t>John 13:6-10</w:t>
      </w:r>
    </w:p>
    <w:p>
      <w:pPr>
        <w:spacing w:after="80"/>
        <w:ind w:left="432"/>
      </w:pPr>
      <w:r>
        <w:rPr>
          <w:b/>
        </w:rPr>
        <w:t>[6]</w:t>
      </w:r>
      <w:r>
        <w:rPr>
          <w:b w:val="0"/>
          <w:i w:val="0"/>
        </w:rPr>
        <w:t>Then cometh he to Simon Peter: and Peter saith unto him, Lord, dost thou wash my feet?</w:t>
      </w:r>
    </w:p>
    <w:p>
      <w:pPr>
        <w:spacing w:after="80"/>
        <w:ind w:left="432"/>
      </w:pPr>
      <w:r>
        <w:rPr>
          <w:b/>
        </w:rPr>
        <w:t>[7]</w:t>
      </w:r>
      <w:r>
        <w:rPr>
          <w:b w:val="0"/>
          <w:i w:val="0"/>
        </w:rPr>
        <w:t>Jesus answered and said unto him, What I do thou knowest not now; but thou shalt know hereafter.</w:t>
      </w:r>
    </w:p>
    <w:p>
      <w:pPr>
        <w:spacing w:after="80"/>
        <w:ind w:left="432"/>
      </w:pPr>
      <w:r>
        <w:rPr>
          <w:b/>
        </w:rPr>
        <w:t>[8]</w:t>
      </w:r>
      <w:r>
        <w:rPr>
          <w:b w:val="0"/>
          <w:i w:val="0"/>
        </w:rPr>
        <w:t>Peter saith unto him, Thou shalt never wash my feet. Jesus answered him, If I wash thee not, thou hast no part with me.</w:t>
      </w:r>
    </w:p>
    <w:p>
      <w:pPr>
        <w:spacing w:after="80"/>
        <w:ind w:left="432"/>
      </w:pPr>
      <w:r>
        <w:rPr>
          <w:b/>
        </w:rPr>
        <w:t>[9]</w:t>
      </w:r>
      <w:r>
        <w:rPr>
          <w:b w:val="0"/>
          <w:i w:val="0"/>
        </w:rPr>
        <w:t>Simon Peter saith unto him, Lord, not my feet only, but also my hands and my head.</w:t>
      </w:r>
    </w:p>
    <w:p>
      <w:pPr>
        <w:spacing w:after="80"/>
        <w:ind w:left="432"/>
      </w:pPr>
      <w:r>
        <w:rPr>
          <w:b/>
        </w:rPr>
        <w:t>[10]</w:t>
      </w:r>
      <w:r>
        <w:rPr>
          <w:b w:val="0"/>
          <w:i w:val="0"/>
        </w:rPr>
        <w:t>Jesus saith to him, He that is washed needeth not save to wash his feet, but is clean every whit: and ye are clean, but not all.</w:t>
      </w:r>
    </w:p>
    <w:p>
      <w:pPr>
        <w:spacing w:after="200"/>
        <w:jc w:val="both"/>
      </w:pPr>
      <w:r>
        <w:rPr>
          <w:b w:val="0"/>
          <w:i w:val="0"/>
        </w:rPr>
        <w:t>He that is washed needs not save to wash his feet, but is clean — every whit you are clean, but not all. John 15:3 — you are clean through the word which I spoke unto you.</w:t>
      </w:r>
    </w:p>
    <w:p>
      <w:pPr>
        <w:spacing w:before="160" w:after="40"/>
      </w:pPr>
      <w:r>
        <w:rPr>
          <w:b/>
        </w:rPr>
        <w:t>John 15:3</w:t>
      </w:r>
    </w:p>
    <w:p>
      <w:pPr>
        <w:spacing w:after="80"/>
        <w:ind w:left="432"/>
      </w:pPr>
      <w:r>
        <w:rPr>
          <w:b/>
        </w:rPr>
        <w:t>[3]</w:t>
      </w:r>
      <w:r>
        <w:rPr>
          <w:b w:val="0"/>
          <w:i w:val="0"/>
        </w:rPr>
        <w:t>Now ye are clean through the word which I have spoken unto you.</w:t>
      </w:r>
    </w:p>
    <w:p>
      <w:pPr>
        <w:spacing w:after="200"/>
        <w:jc w:val="both"/>
      </w:pPr>
      <w:r>
        <w:rPr>
          <w:b w:val="0"/>
          <w:i w:val="0"/>
        </w:rPr>
        <w:t>That's regeneration clean. First Corinthians 6:11 says, you were washed. That means everyone is born again, started on a clean slate.</w:t>
      </w:r>
    </w:p>
    <w:p>
      <w:pPr>
        <w:spacing w:before="160" w:after="40"/>
      </w:pPr>
      <w:r>
        <w:rPr>
          <w:b/>
        </w:rPr>
        <w:t>1 Corinthians 6:11</w:t>
      </w:r>
    </w:p>
    <w:p>
      <w:pPr>
        <w:spacing w:after="80"/>
        <w:ind w:left="432"/>
      </w:pPr>
      <w:r>
        <w:rPr>
          <w:b/>
        </w:rPr>
        <w:t>[11]</w:t>
      </w:r>
      <w:r>
        <w:rPr>
          <w:b w:val="0"/>
          <w:i w:val="0"/>
        </w:rPr>
        <w:t>And such were some of you: but ye are washed, but ye are sanctified, but ye are justified in the name of the Lord Jesus, and by the Spirit of our God.</w:t>
      </w:r>
    </w:p>
    <w:p>
      <w:pPr>
        <w:spacing w:after="200"/>
        <w:jc w:val="both"/>
      </w:pPr>
      <w:r>
        <w:rPr>
          <w:b w:val="0"/>
          <w:i w:val="0"/>
        </w:rPr>
        <w:t>Number ten is the word adoption. We have received adoption in Christ. Adoption simply means adult children, those who inherit the possession of the father. In Romans 8:15, we have received the Spirit of adoption.</w:t>
      </w:r>
    </w:p>
    <w:p>
      <w:pPr>
        <w:spacing w:before="160" w:after="40"/>
      </w:pPr>
      <w:r>
        <w:rPr>
          <w:b/>
        </w:rPr>
        <w:t>Romans 8:15</w:t>
      </w:r>
    </w:p>
    <w:p>
      <w:pPr>
        <w:spacing w:after="80"/>
        <w:ind w:left="432"/>
      </w:pPr>
      <w:r>
        <w:rPr>
          <w:b/>
        </w:rPr>
        <w:t>[15]</w:t>
      </w:r>
      <w:r>
        <w:rPr>
          <w:b w:val="0"/>
          <w:i w:val="0"/>
        </w:rPr>
        <w:t>For ye have not received the spirit of bondage again to fear; but ye have received the Spirit of adoption, whereby we cry, Abba, Father.</w:t>
      </w:r>
    </w:p>
    <w:p>
      <w:pPr>
        <w:spacing w:after="200"/>
        <w:jc w:val="both"/>
      </w:pPr>
      <w:r>
        <w:rPr>
          <w:b w:val="0"/>
          <w:i w:val="0"/>
        </w:rPr>
        <w:t>In Galatians 4:5-7, God has sent forth the Spirit of his Son into our hearts, whereby we cry, Abba, Father.</w:t>
      </w:r>
    </w:p>
    <w:p>
      <w:pPr>
        <w:spacing w:before="160" w:after="40"/>
      </w:pPr>
      <w:r>
        <w:rPr>
          <w:b/>
        </w:rPr>
        <w:t>Galatians 4:5-7</w:t>
      </w:r>
    </w:p>
    <w:p>
      <w:pPr>
        <w:spacing w:after="80"/>
        <w:ind w:left="432"/>
      </w:pPr>
      <w:r>
        <w:rPr>
          <w:b/>
        </w:rPr>
        <w:t>[5]</w:t>
      </w:r>
      <w:r>
        <w:rPr>
          <w:b w:val="0"/>
          <w:i w:val="0"/>
        </w:rPr>
        <w:t>To redeem them that were under the law, that we might receive the adoption of sons.</w:t>
      </w:r>
    </w:p>
    <w:p>
      <w:pPr>
        <w:spacing w:after="80"/>
        <w:ind w:left="432"/>
      </w:pPr>
      <w:r>
        <w:rPr>
          <w:b/>
        </w:rPr>
        <w:t>[6]</w:t>
      </w:r>
      <w:r>
        <w:rPr>
          <w:b w:val="0"/>
          <w:i w:val="0"/>
        </w:rPr>
        <w:t>And because ye are sons, God hath sent forth the Spirit of his Son into your hearts, crying, Abba, Father.</w:t>
      </w:r>
    </w:p>
    <w:p>
      <w:pPr>
        <w:spacing w:after="80"/>
        <w:ind w:left="432"/>
      </w:pPr>
      <w:r>
        <w:rPr>
          <w:b/>
        </w:rPr>
        <w:t>[7]</w:t>
      </w:r>
      <w:r>
        <w:rPr>
          <w:b w:val="0"/>
          <w:i w:val="0"/>
        </w:rPr>
        <w:t>Wherefore thou art no more a servant, but a son; and if a son, then an heir of God through Christ.</w:t>
      </w:r>
    </w:p>
    <w:p>
      <w:pPr>
        <w:spacing w:after="200"/>
        <w:jc w:val="both"/>
      </w:pPr>
      <w:r>
        <w:rPr>
          <w:b w:val="0"/>
          <w:i w:val="0"/>
        </w:rPr>
        <w:t>That means already we are where he wants us. There is no procedure to the inheritance — we're exactly where he wants us. Earlier in Galatians 4, Paul gave this illustration about the practice of the Romans, where a child is under the governance of a father, and then the father gives him his inheritance. So now we have received the Spirit of adoption. That means, as God is looking at you, God sees his matured sons. So you're not going to become something — you are what he wants you to be, by the Spirit of adoption.</w:t>
      </w:r>
    </w:p>
    <w:p>
      <w:pPr>
        <w:pStyle w:val="Heading1"/>
      </w:pPr>
      <w:r>
        <w:rPr>
          <w:b/>
          <w:i w:val="0"/>
        </w:rPr>
        <w:t>Accepted, Sanctified, and Made Complete</w:t>
      </w:r>
    </w:p>
    <w:p>
      <w:pPr>
        <w:spacing w:after="200"/>
        <w:jc w:val="both"/>
      </w:pPr>
      <w:r>
        <w:rPr>
          <w:b w:val="0"/>
          <w:i w:val="0"/>
        </w:rPr>
        <w:t>Number eleven: we are accepted by God in Christ Jesus. What do you mean by that? Number one, that is 11A: you are made the righteousness of God in Christ. Second Corinthians 5:21 — he made him to be sin for us, who knew no sin, that we might be made the righteousness of God in him.</w:t>
      </w:r>
    </w:p>
    <w:p>
      <w:pPr>
        <w:spacing w:before="160" w:after="40"/>
      </w:pPr>
      <w:r>
        <w:rPr>
          <w:b/>
        </w:rPr>
        <w:t>2 Corinthians 5:21</w:t>
      </w:r>
    </w:p>
    <w:p>
      <w:pPr>
        <w:spacing w:after="80"/>
        <w:ind w:left="432"/>
      </w:pPr>
      <w:r>
        <w:rPr>
          <w:b/>
        </w:rPr>
        <w:t>[21]</w:t>
      </w:r>
      <w:r>
        <w:rPr>
          <w:b w:val="0"/>
          <w:i w:val="0"/>
        </w:rPr>
        <w:t>For he hath made him to be sin for us, who knew no sin; that we might be made the righteousness of God in him.</w:t>
      </w:r>
    </w:p>
    <w:p>
      <w:pPr>
        <w:spacing w:after="200"/>
        <w:jc w:val="both"/>
      </w:pPr>
      <w:r>
        <w:rPr>
          <w:b w:val="0"/>
          <w:i w:val="0"/>
        </w:rPr>
        <w:t>God made us righteous. If we attain righteousness, we could lose righteousness, but we're made righteous — so if anything goes wrong, is what God did. Romans 3:22 — righteousness apart from the law, even the righteousness of God which is by faith of Jesus Christ.</w:t>
      </w:r>
    </w:p>
    <w:p>
      <w:pPr>
        <w:spacing w:before="160" w:after="40"/>
      </w:pPr>
      <w:r>
        <w:rPr>
          <w:b/>
        </w:rPr>
        <w:t>Romans 3:22</w:t>
      </w:r>
    </w:p>
    <w:p>
      <w:pPr>
        <w:spacing w:after="80"/>
        <w:ind w:left="432"/>
      </w:pPr>
      <w:r>
        <w:rPr>
          <w:b/>
        </w:rPr>
        <w:t>[22]</w:t>
      </w:r>
      <w:r>
        <w:rPr>
          <w:b w:val="0"/>
          <w:i w:val="0"/>
        </w:rPr>
        <w:t>Even the righteousness of God which is by faith of Jesus Christ unto all and upon all them that believe: for there is no difference:</w:t>
      </w:r>
    </w:p>
    <w:p>
      <w:pPr>
        <w:spacing w:after="200"/>
        <w:jc w:val="both"/>
      </w:pPr>
      <w:r>
        <w:rPr>
          <w:b w:val="0"/>
          <w:i w:val="0"/>
        </w:rPr>
        <w:t>So it is a righteousness which is of God, not our righteousness. First Corinthians 1:30 says, Jesus Christ has been made unto us righteousness.</w:t>
      </w:r>
    </w:p>
    <w:p>
      <w:pPr>
        <w:spacing w:before="160" w:after="40"/>
      </w:pPr>
      <w:r>
        <w:rPr>
          <w:b/>
        </w:rPr>
        <w:t>1 Corinthians 1:30</w:t>
      </w:r>
    </w:p>
    <w:p>
      <w:pPr>
        <w:spacing w:after="80"/>
        <w:ind w:left="432"/>
      </w:pPr>
      <w:r>
        <w:rPr>
          <w:b/>
        </w:rPr>
        <w:t>[30]</w:t>
      </w:r>
      <w:r>
        <w:rPr>
          <w:b w:val="0"/>
          <w:i w:val="0"/>
        </w:rPr>
        <w:t>But of him are ye in Christ Jesus, who of God is made unto us wisdom, and righteousness, and sanctification, and redemption:</w:t>
      </w:r>
    </w:p>
    <w:p>
      <w:pPr>
        <w:spacing w:after="200"/>
        <w:jc w:val="both"/>
      </w:pPr>
      <w:r>
        <w:rPr>
          <w:b w:val="0"/>
          <w:i w:val="0"/>
        </w:rPr>
        <w:t>Philippians 3:9 — not having my own righteousness which is of the law, but that which is through the faith of Christ, the righteousness which is of God by faith.</w:t>
      </w:r>
    </w:p>
    <w:p>
      <w:pPr>
        <w:spacing w:before="160" w:after="40"/>
      </w:pPr>
      <w:r>
        <w:rPr>
          <w:b/>
        </w:rPr>
        <w:t>Philippians 3:9</w:t>
      </w:r>
    </w:p>
    <w:p>
      <w:pPr>
        <w:spacing w:after="80"/>
        <w:ind w:left="432"/>
      </w:pPr>
      <w:r>
        <w:rPr>
          <w:b/>
        </w:rPr>
        <w:t>[9]</w:t>
      </w:r>
      <w:r>
        <w:rPr>
          <w:b w:val="0"/>
          <w:i w:val="0"/>
        </w:rPr>
        <w:t>And be found in him, not having mine own righteousness, which is of the law, but that which is through the faith of Christ, the righteousness which is of God by faith:</w:t>
      </w:r>
    </w:p>
    <w:p>
      <w:pPr>
        <w:spacing w:after="200"/>
        <w:jc w:val="both"/>
      </w:pPr>
      <w:r>
        <w:rPr>
          <w:b w:val="0"/>
          <w:i w:val="0"/>
        </w:rPr>
        <w:t>So what we have is a righteousness which is of God. Be sanctified — sanctified means to treat something special, God treats us specially. First Corinthians 1:30 says Christ has been made unto us sanctification. First Corinthians 6:11 says we are sanctified by the name of the Lord and by the Spirit of God. What else? By the washing of water, by the word, we're sanctified.</w:t>
      </w:r>
    </w:p>
    <w:p>
      <w:pPr>
        <w:spacing w:before="160" w:after="40"/>
      </w:pPr>
      <w:r>
        <w:rPr>
          <w:b/>
        </w:rPr>
        <w:t>Ephesians 5:25-27</w:t>
      </w:r>
    </w:p>
    <w:p>
      <w:pPr>
        <w:spacing w:after="80"/>
        <w:ind w:left="432"/>
      </w:pPr>
      <w:r>
        <w:rPr>
          <w:b/>
        </w:rPr>
        <w:t>[25]</w:t>
      </w:r>
      <w:r>
        <w:rPr>
          <w:b w:val="0"/>
          <w:i w:val="0"/>
        </w:rPr>
        <w:t>Husbands, love your wives, even as Christ also loved the church, and gave himself for it;</w:t>
      </w:r>
    </w:p>
    <w:p>
      <w:pPr>
        <w:spacing w:after="80"/>
        <w:ind w:left="432"/>
      </w:pPr>
      <w:r>
        <w:rPr>
          <w:b/>
        </w:rPr>
        <w:t>[26]</w:t>
      </w:r>
      <w:r>
        <w:rPr>
          <w:b w:val="0"/>
          <w:i w:val="0"/>
        </w:rPr>
        <w:t>That he might sanctify and cleanse it with the washing of water by the word,</w:t>
      </w:r>
    </w:p>
    <w:p>
      <w:pPr>
        <w:spacing w:after="80"/>
        <w:ind w:left="432"/>
      </w:pPr>
      <w:r>
        <w:rPr>
          <w:b/>
        </w:rPr>
        <w:t>[27]</w:t>
      </w:r>
      <w:r>
        <w:rPr>
          <w:b w:val="0"/>
          <w:i w:val="0"/>
        </w:rPr>
        <w:t>That he might present it to himself a glorious church, not having spot, or wrinkle, or any such thing; but that it should be holy and without blemish.</w:t>
      </w:r>
    </w:p>
    <w:p>
      <w:pPr>
        <w:spacing w:after="200"/>
        <w:jc w:val="both"/>
      </w:pPr>
      <w:r>
        <w:rPr>
          <w:b w:val="0"/>
          <w:i w:val="0"/>
        </w:rPr>
        <w:t>Because we're the body of Christ, we're sanctified. John 17:17 — sanctify them through thy word, thy word is truth.</w:t>
      </w:r>
    </w:p>
    <w:p>
      <w:pPr>
        <w:spacing w:before="160" w:after="40"/>
      </w:pPr>
      <w:r>
        <w:rPr>
          <w:b/>
        </w:rPr>
        <w:t>John 17:17</w:t>
      </w:r>
    </w:p>
    <w:p>
      <w:pPr>
        <w:spacing w:after="80"/>
        <w:ind w:left="432"/>
      </w:pPr>
      <w:r>
        <w:rPr>
          <w:b/>
        </w:rPr>
        <w:t>[17]</w:t>
      </w:r>
      <w:r>
        <w:rPr>
          <w:b w:val="0"/>
          <w:i w:val="0"/>
        </w:rPr>
        <w:t>Sanctify them through thy truth: thy word is truth.</w:t>
      </w:r>
    </w:p>
    <w:p>
      <w:pPr>
        <w:spacing w:after="200"/>
        <w:jc w:val="both"/>
      </w:pPr>
      <w:r>
        <w:rPr>
          <w:b w:val="0"/>
          <w:i w:val="0"/>
        </w:rPr>
        <w:t>As we have received the word of God, the truth of the gospel, we are sanctified.</w:t>
      </w:r>
    </w:p>
    <w:p>
      <w:pPr>
        <w:spacing w:after="200"/>
        <w:jc w:val="both"/>
      </w:pPr>
      <w:r>
        <w:rPr>
          <w:b w:val="0"/>
          <w:i w:val="0"/>
        </w:rPr>
        <w:t>C: we are perfected forever. Hebrews 10:14 — for by one offering he had perfected forever them that are sanctified.</w:t>
      </w:r>
    </w:p>
    <w:p>
      <w:pPr>
        <w:spacing w:before="160" w:after="40"/>
      </w:pPr>
      <w:r>
        <w:rPr>
          <w:b/>
        </w:rPr>
        <w:t>Hebrews 10:14</w:t>
      </w:r>
    </w:p>
    <w:p>
      <w:pPr>
        <w:spacing w:after="80"/>
        <w:ind w:left="432"/>
      </w:pPr>
      <w:r>
        <w:rPr>
          <w:b/>
        </w:rPr>
        <w:t>[14]</w:t>
      </w:r>
      <w:r>
        <w:rPr>
          <w:b w:val="0"/>
          <w:i w:val="0"/>
        </w:rPr>
        <w:t>For by one offering he hath perfected for ever them that are sanctified.</w:t>
      </w:r>
    </w:p>
    <w:p>
      <w:pPr>
        <w:spacing w:after="200"/>
        <w:jc w:val="both"/>
      </w:pPr>
      <w:r>
        <w:rPr>
          <w:b w:val="0"/>
          <w:i w:val="0"/>
        </w:rPr>
        <w:t>That means that in the presence of God, you are a perfect person. In the justice eye of God there's no fault, because God accepted you.</w:t>
      </w:r>
    </w:p>
    <w:p>
      <w:pPr>
        <w:spacing w:after="200"/>
        <w:jc w:val="both"/>
      </w:pPr>
      <w:r>
        <w:rPr>
          <w:b w:val="0"/>
          <w:i w:val="0"/>
        </w:rPr>
        <w:t>D: you are accepted in the beloved. Ephesians 1:6 — who has made us accepted in the beloved.</w:t>
      </w:r>
    </w:p>
    <w:p>
      <w:pPr>
        <w:spacing w:before="160" w:after="40"/>
      </w:pPr>
      <w:r>
        <w:rPr>
          <w:b/>
        </w:rPr>
        <w:t>Ephesians 1:6</w:t>
      </w:r>
    </w:p>
    <w:p>
      <w:pPr>
        <w:spacing w:after="80"/>
        <w:ind w:left="432"/>
      </w:pPr>
      <w:r>
        <w:rPr>
          <w:b/>
        </w:rPr>
        <w:t>[6]</w:t>
      </w:r>
      <w:r>
        <w:rPr>
          <w:b w:val="0"/>
          <w:i w:val="0"/>
        </w:rPr>
        <w:t>To the praise of the glory of his grace, wherein he hath made us accepted in the beloved.</w:t>
      </w:r>
    </w:p>
    <w:p>
      <w:pPr>
        <w:spacing w:after="200"/>
        <w:jc w:val="both"/>
      </w:pPr>
      <w:r>
        <w:rPr>
          <w:b w:val="0"/>
          <w:i w:val="0"/>
        </w:rPr>
        <w:t>First Peter 2:5 — you also are living stones, built up a spiritual house, a holy priesthood, to offer up spiritual sacrifices acceptable unto God.</w:t>
      </w:r>
    </w:p>
    <w:p>
      <w:pPr>
        <w:spacing w:before="160" w:after="40"/>
      </w:pPr>
      <w:r>
        <w:rPr>
          <w:b/>
        </w:rPr>
        <w:t>1 Peter 2:5</w:t>
      </w:r>
    </w:p>
    <w:p>
      <w:pPr>
        <w:spacing w:after="80"/>
        <w:ind w:left="432"/>
      </w:pPr>
      <w:r>
        <w:rPr>
          <w:b/>
        </w:rPr>
        <w:t>[5]</w:t>
      </w:r>
      <w:r>
        <w:rPr>
          <w:b w:val="0"/>
          <w:i w:val="0"/>
        </w:rPr>
        <w:t>Ye also, as lively stones, are built up a spiritual house, an holy priesthood, to offer up spiritual sacrifices, acceptable to God by Jesus Christ.</w:t>
      </w:r>
    </w:p>
    <w:p>
      <w:pPr>
        <w:spacing w:after="200"/>
        <w:jc w:val="both"/>
      </w:pPr>
      <w:r>
        <w:rPr>
          <w:b w:val="0"/>
          <w:i w:val="0"/>
        </w:rPr>
        <w:t>So we are acceptable unto God by Jesus Christ. Not the sacrifices, but we are a priesthood acceptable unto God by Jesus Christ.</w:t>
      </w:r>
    </w:p>
    <w:p>
      <w:pPr>
        <w:spacing w:after="200"/>
        <w:jc w:val="both"/>
      </w:pPr>
      <w:r>
        <w:rPr>
          <w:b w:val="0"/>
          <w:i w:val="0"/>
        </w:rPr>
        <w:t>What else? We qualify. Colossians 1:12 — thanks be unto God, who has made us meet to be partakers of the inheritance of the saints.</w:t>
      </w:r>
    </w:p>
    <w:p>
      <w:pPr>
        <w:spacing w:before="160" w:after="40"/>
      </w:pPr>
      <w:r>
        <w:rPr>
          <w:b/>
        </w:rPr>
        <w:t>Colossians 1:12</w:t>
      </w:r>
    </w:p>
    <w:p>
      <w:pPr>
        <w:spacing w:after="80"/>
        <w:ind w:left="432"/>
      </w:pPr>
      <w:r>
        <w:rPr>
          <w:b/>
        </w:rPr>
        <w:t>[12]</w:t>
      </w:r>
      <w:r>
        <w:rPr>
          <w:b w:val="0"/>
          <w:i w:val="0"/>
        </w:rPr>
        <w:t>Giving thanks unto the Father, which hath made us meet to be partakers of the inheritance of the saints in light:</w:t>
      </w:r>
    </w:p>
    <w:p>
      <w:pPr>
        <w:spacing w:after="200"/>
        <w:jc w:val="both"/>
      </w:pPr>
      <w:r>
        <w:rPr>
          <w:b w:val="0"/>
          <w:i w:val="0"/>
        </w:rPr>
        <w:t>Meet there means you are qualified. It's like a JAMB exam — say the cutoff is 260, you make 280, that means you're qualified, you are subject to that school. So Jesus Christ is that qualification, and we qualify by Jesus.</w:t>
      </w:r>
    </w:p>
    <w:p>
      <w:pPr>
        <w:spacing w:after="200"/>
        <w:jc w:val="both"/>
      </w:pPr>
      <w:r>
        <w:rPr>
          <w:b w:val="0"/>
          <w:i w:val="0"/>
        </w:rPr>
        <w:t>Number twelve: justified. Romans 5:1 — therefore, being justified by faith, we have peace with God through our Lord Jesus Christ.</w:t>
      </w:r>
    </w:p>
    <w:p>
      <w:pPr>
        <w:spacing w:before="160" w:after="40"/>
      </w:pPr>
      <w:r>
        <w:rPr>
          <w:b/>
        </w:rPr>
        <w:t>Romans 5:1</w:t>
      </w:r>
    </w:p>
    <w:p>
      <w:pPr>
        <w:spacing w:after="80"/>
        <w:ind w:left="432"/>
      </w:pPr>
      <w:r>
        <w:rPr>
          <w:b/>
        </w:rPr>
        <w:t>[1]</w:t>
      </w:r>
      <w:r>
        <w:rPr>
          <w:b w:val="0"/>
          <w:i w:val="0"/>
        </w:rPr>
        <w:t>Therefore being justified by faith, we have peace with God through our Lord Jesus Christ:</w:t>
      </w:r>
    </w:p>
    <w:p>
      <w:pPr>
        <w:spacing w:after="200"/>
        <w:jc w:val="both"/>
      </w:pPr>
      <w:r>
        <w:rPr>
          <w:b w:val="0"/>
          <w:i w:val="0"/>
        </w:rPr>
        <w:t>Romans 8:30 — to whom he called them, he justified. First Corinthians 6:11 — were justified by the name of the Lord and by the Spirit of God. Titus 3:7 — being justified by his grace, we should be made heirs according to the hope of eternal life.</w:t>
      </w:r>
    </w:p>
    <w:p>
      <w:pPr>
        <w:spacing w:before="160" w:after="40"/>
      </w:pPr>
      <w:r>
        <w:rPr>
          <w:b/>
        </w:rPr>
        <w:t>Titus 3:7</w:t>
      </w:r>
    </w:p>
    <w:p>
      <w:pPr>
        <w:spacing w:after="80"/>
        <w:ind w:left="432"/>
      </w:pPr>
      <w:r>
        <w:rPr>
          <w:b/>
        </w:rPr>
        <w:t>[7]</w:t>
      </w:r>
      <w:r>
        <w:rPr>
          <w:b w:val="0"/>
          <w:i w:val="0"/>
        </w:rPr>
        <w:t>That being justified by his grace, we should be made heirs according to the hope of eternal life.</w:t>
      </w:r>
    </w:p>
    <w:p>
      <w:pPr>
        <w:spacing w:after="200"/>
        <w:jc w:val="both"/>
      </w:pPr>
      <w:r>
        <w:rPr>
          <w:b w:val="0"/>
          <w:i w:val="0"/>
        </w:rPr>
        <w:t>So how are we justified? We're justified by his grace. Romans 3:21 — now the righteousness of God without the law is manifested, being witnessed by the law and the prophets.</w:t>
      </w:r>
    </w:p>
    <w:p>
      <w:pPr>
        <w:spacing w:before="160" w:after="40"/>
      </w:pPr>
      <w:r>
        <w:rPr>
          <w:b/>
        </w:rPr>
        <w:t>Romans 3:21</w:t>
      </w:r>
    </w:p>
    <w:p>
      <w:pPr>
        <w:spacing w:after="80"/>
        <w:ind w:left="432"/>
      </w:pPr>
      <w:r>
        <w:rPr>
          <w:b/>
        </w:rPr>
        <w:t>[21]</w:t>
      </w:r>
      <w:r>
        <w:rPr>
          <w:b w:val="0"/>
          <w:i w:val="0"/>
        </w:rPr>
        <w:t>But now the righteousness of God without the law is manifested, being witnessed by the law and the prophets;</w:t>
      </w:r>
    </w:p>
    <w:p>
      <w:pPr>
        <w:spacing w:after="200"/>
        <w:jc w:val="both"/>
      </w:pPr>
      <w:r>
        <w:rPr>
          <w:b w:val="0"/>
          <w:i w:val="0"/>
        </w:rPr>
        <w:t>To declare, at this time, his righteousness, that he might be just and the justifier of him that believes in Jesus. We're justified.</w:t>
      </w:r>
    </w:p>
    <w:p>
      <w:pPr>
        <w:spacing w:after="200"/>
        <w:jc w:val="both"/>
      </w:pPr>
      <w:r>
        <w:rPr>
          <w:b w:val="0"/>
          <w:i w:val="0"/>
        </w:rPr>
        <w:t>Number thirteen: forgiven. All our sins are forgiven — that is judicially. Sins in whatever tenses — past, present, future — sins are forgiven. Colossians 1:14 — we have forgiveness of sins. That is, there is a document in the hands of every believing one that is called forgiveness. Ephesians 1:7 — according to the riches of his grace, he has forgiven us sins.</w:t>
      </w:r>
    </w:p>
    <w:p>
      <w:pPr>
        <w:spacing w:before="160" w:after="40"/>
      </w:pPr>
      <w:r>
        <w:rPr>
          <w:b/>
        </w:rPr>
        <w:t>Ephesians 1:7</w:t>
      </w:r>
    </w:p>
    <w:p>
      <w:pPr>
        <w:spacing w:after="80"/>
        <w:ind w:left="432"/>
      </w:pPr>
      <w:r>
        <w:rPr>
          <w:b/>
        </w:rPr>
        <w:t>[7]</w:t>
      </w:r>
      <w:r>
        <w:rPr>
          <w:b w:val="0"/>
          <w:i w:val="0"/>
        </w:rPr>
        <w:t>In whom we have redemption through his blood, the forgiveness of sins, according to the riches of his grace;</w:t>
      </w:r>
    </w:p>
    <w:p>
      <w:pPr>
        <w:spacing w:after="200"/>
        <w:jc w:val="both"/>
      </w:pPr>
      <w:r>
        <w:rPr>
          <w:b w:val="0"/>
          <w:i w:val="0"/>
        </w:rPr>
        <w:t>Colossians 2:13 — notice those words are in the past tense with a present tense participle: forgiven, forgiven, forgiven. I have been forgiving you all trespasses. When did you do this? Before you committed anything, in Christ Jesus. Colossians 3:13 — forbearing one another, and forgiving one another, if any have a quarrel against you — as Christ forgave you, so also do ye.</w:t>
      </w:r>
    </w:p>
    <w:p>
      <w:pPr>
        <w:spacing w:before="160" w:after="40"/>
      </w:pPr>
      <w:r>
        <w:rPr>
          <w:b/>
        </w:rPr>
        <w:t>Colossians 3:13</w:t>
      </w:r>
    </w:p>
    <w:p>
      <w:pPr>
        <w:spacing w:after="80"/>
        <w:ind w:left="432"/>
      </w:pPr>
      <w:r>
        <w:rPr>
          <w:b/>
        </w:rPr>
        <w:t>[13]</w:t>
      </w:r>
      <w:r>
        <w:rPr>
          <w:b w:val="0"/>
          <w:i w:val="0"/>
        </w:rPr>
        <w:t>Forbearing one another, and forgiving one another, if any man have a quarrel against any: even as Christ forgave you, so also do ye.</w:t>
      </w:r>
    </w:p>
    <w:p>
      <w:pPr>
        <w:spacing w:after="200"/>
        <w:jc w:val="both"/>
      </w:pPr>
      <w:r>
        <w:rPr>
          <w:b w:val="0"/>
          <w:i w:val="0"/>
        </w:rPr>
        <w:t>Ephesians 4:32 — be ye kind one to another, tenderhearted, forgiving one another, even as God for Christ's sake has forgiven you.</w:t>
      </w:r>
    </w:p>
    <w:p>
      <w:pPr>
        <w:spacing w:before="160" w:after="40"/>
      </w:pPr>
      <w:r>
        <w:rPr>
          <w:b/>
        </w:rPr>
        <w:t>Ephesians 4:32</w:t>
      </w:r>
    </w:p>
    <w:p>
      <w:pPr>
        <w:spacing w:after="80"/>
        <w:ind w:left="432"/>
      </w:pPr>
      <w:r>
        <w:rPr>
          <w:b/>
        </w:rPr>
        <w:t>[32]</w:t>
      </w:r>
      <w:r>
        <w:rPr>
          <w:b w:val="0"/>
          <w:i w:val="0"/>
        </w:rPr>
        <w:t>And be ye kind one to another, tenderhearted, forgiving one another, even as God for Christ's sake hath forgiven you.</w:t>
      </w:r>
    </w:p>
    <w:p>
      <w:pPr>
        <w:spacing w:after="200"/>
        <w:jc w:val="both"/>
      </w:pPr>
      <w:r>
        <w:rPr>
          <w:b w:val="0"/>
          <w:i w:val="0"/>
        </w:rPr>
        <w:t>Hebrews 8:12 — for I will be merciful to their unrighteousness, and their sins and their iniquities will I remember no more.</w:t>
      </w:r>
    </w:p>
    <w:p>
      <w:pPr>
        <w:spacing w:before="160" w:after="40"/>
      </w:pPr>
      <w:r>
        <w:rPr>
          <w:b/>
        </w:rPr>
        <w:t>Hebrews 8:12</w:t>
      </w:r>
    </w:p>
    <w:p>
      <w:pPr>
        <w:spacing w:after="80"/>
        <w:ind w:left="432"/>
      </w:pPr>
      <w:r>
        <w:rPr>
          <w:b/>
        </w:rPr>
        <w:t>[12]</w:t>
      </w:r>
      <w:r>
        <w:rPr>
          <w:b w:val="0"/>
          <w:i w:val="0"/>
        </w:rPr>
        <w:t>For I will be merciful to their unrighteousness, and their sins and their iniquities will I remember no more.</w:t>
      </w:r>
    </w:p>
    <w:p>
      <w:pPr>
        <w:spacing w:after="200"/>
        <w:jc w:val="both"/>
      </w:pPr>
      <w:r>
        <w:rPr>
          <w:b w:val="0"/>
          <w:i w:val="0"/>
        </w:rPr>
        <w:t>Hebrews 10:17 — their sins and iniquities will I remember no more.</w:t>
      </w:r>
    </w:p>
    <w:p>
      <w:pPr>
        <w:spacing w:before="160" w:after="40"/>
      </w:pPr>
      <w:r>
        <w:rPr>
          <w:b/>
        </w:rPr>
        <w:t>Hebrews 10:17</w:t>
      </w:r>
    </w:p>
    <w:p>
      <w:pPr>
        <w:spacing w:after="80"/>
        <w:ind w:left="432"/>
      </w:pPr>
      <w:r>
        <w:rPr>
          <w:b/>
        </w:rPr>
        <w:t>[17]</w:t>
      </w:r>
      <w:r>
        <w:rPr>
          <w:b w:val="0"/>
          <w:i w:val="0"/>
        </w:rPr>
        <w:t>And their sins and iniquities will I remember no more.</w:t>
      </w:r>
    </w:p>
    <w:p>
      <w:pPr>
        <w:spacing w:after="200"/>
        <w:jc w:val="both"/>
      </w:pPr>
      <w:r>
        <w:rPr>
          <w:b w:val="0"/>
          <w:i w:val="0"/>
        </w:rPr>
        <w:t>I will not count it anymore — that's what God said, in Christ Jesus. First John 2:12 — I write unto you, little children, because your sins are forgiven you for his name's sake.</w:t>
      </w:r>
    </w:p>
    <w:p>
      <w:pPr>
        <w:spacing w:before="160" w:after="40"/>
      </w:pPr>
      <w:r>
        <w:rPr>
          <w:b/>
        </w:rPr>
        <w:t>1 John 2:12</w:t>
      </w:r>
    </w:p>
    <w:p>
      <w:pPr>
        <w:spacing w:after="80"/>
        <w:ind w:left="432"/>
      </w:pPr>
      <w:r>
        <w:rPr>
          <w:b/>
        </w:rPr>
        <w:t>[12]</w:t>
      </w:r>
      <w:r>
        <w:rPr>
          <w:b w:val="0"/>
          <w:i w:val="0"/>
        </w:rPr>
        <w:t>I write unto you, little children, because your sins are forgiven you for his name's sake.</w:t>
      </w:r>
    </w:p>
    <w:p>
      <w:pPr>
        <w:spacing w:after="200"/>
        <w:jc w:val="both"/>
      </w:pPr>
      <w:r>
        <w:rPr>
          <w:b w:val="0"/>
          <w:i w:val="0"/>
        </w:rPr>
        <w:t>So our sins are forgiven. So what then, First John 1:9 — if you confess your sins, he's faithful and just to forgive you and cleanse you from all unrighteousness.</w:t>
      </w:r>
    </w:p>
    <w:p>
      <w:pPr>
        <w:spacing w:before="160" w:after="40"/>
      </w:pPr>
      <w:r>
        <w:rPr>
          <w:b/>
        </w:rPr>
        <w:t>1 John 1:9</w:t>
      </w:r>
    </w:p>
    <w:p>
      <w:pPr>
        <w:spacing w:after="80"/>
        <w:ind w:left="432"/>
      </w:pPr>
      <w:r>
        <w:rPr>
          <w:b/>
        </w:rPr>
        <w:t>[9]</w:t>
      </w:r>
      <w:r>
        <w:rPr>
          <w:b w:val="0"/>
          <w:i w:val="0"/>
        </w:rPr>
        <w:t>If we confess our sins, he is faithful and just to forgive us our sins, and to cleanse us from all unrighteousness.</w:t>
      </w:r>
    </w:p>
    <w:p>
      <w:pPr>
        <w:spacing w:after="200"/>
        <w:jc w:val="both"/>
      </w:pPr>
      <w:r>
        <w:rPr>
          <w:b w:val="0"/>
          <w:i w:val="0"/>
        </w:rPr>
        <w:t>There are many reasons why that scripture will not refer to our present-day living. Number one, it's the only verse in the whole Bible where it's implying that believers should ask forgiveness — you don't see any such evidence anywhere else in the Bible. Number two, if you look at it grammatically, which we have done in our series, forgiveness of sins — you will not be able to put it into the account of a believer.</w:t>
      </w:r>
    </w:p>
    <w:p>
      <w:pPr>
        <w:pStyle w:val="Heading1"/>
      </w:pPr>
      <w:r>
        <w:rPr>
          <w:b/>
          <w:i w:val="0"/>
        </w:rPr>
        <w:t>Made Near, Delivered, and Built on the Rock</w:t>
      </w:r>
    </w:p>
    <w:p>
      <w:pPr>
        <w:spacing w:after="200"/>
        <w:jc w:val="both"/>
      </w:pPr>
      <w:r>
        <w:rPr>
          <w:b w:val="0"/>
          <w:i w:val="0"/>
        </w:rPr>
        <w:t>Number fourteen: we're made near unto God. We're brought unto God already. Ephesians 2:13 — but now in Christ Jesus, you who sometimes were far off are made near by the blood of Christ.</w:t>
      </w:r>
    </w:p>
    <w:p>
      <w:pPr>
        <w:spacing w:before="160" w:after="40"/>
      </w:pPr>
      <w:r>
        <w:rPr>
          <w:b/>
        </w:rPr>
        <w:t>Ephesians 2:13</w:t>
      </w:r>
    </w:p>
    <w:p>
      <w:pPr>
        <w:spacing w:after="80"/>
        <w:ind w:left="432"/>
      </w:pPr>
      <w:r>
        <w:rPr>
          <w:b/>
        </w:rPr>
        <w:t>[13]</w:t>
      </w:r>
      <w:r>
        <w:rPr>
          <w:b w:val="0"/>
          <w:i w:val="0"/>
        </w:rPr>
        <w:t>But now in Christ Jesus ye who sometimes were far off are made nigh by the blood of Christ.</w:t>
      </w:r>
    </w:p>
    <w:p>
      <w:pPr>
        <w:spacing w:after="200"/>
        <w:jc w:val="both"/>
      </w:pPr>
      <w:r>
        <w:rPr>
          <w:b w:val="0"/>
          <w:i w:val="0"/>
        </w:rPr>
        <w:t>James 4:8 says, draw near unto God, and he will draw near unto you.</w:t>
      </w:r>
    </w:p>
    <w:p>
      <w:pPr>
        <w:spacing w:before="160" w:after="40"/>
      </w:pPr>
      <w:r>
        <w:rPr>
          <w:b/>
        </w:rPr>
        <w:t>James 4:8</w:t>
      </w:r>
    </w:p>
    <w:p>
      <w:pPr>
        <w:spacing w:after="80"/>
        <w:ind w:left="432"/>
      </w:pPr>
      <w:r>
        <w:rPr>
          <w:b/>
        </w:rPr>
        <w:t>[8]</w:t>
      </w:r>
      <w:r>
        <w:rPr>
          <w:b w:val="0"/>
          <w:i w:val="0"/>
        </w:rPr>
        <w:t>Draw nigh to God, and he will draw nigh to you. Cleanse your hands, ye sinners; and purify your hearts, ye double minded.</w:t>
      </w:r>
    </w:p>
    <w:p>
      <w:pPr>
        <w:spacing w:after="200"/>
        <w:jc w:val="both"/>
      </w:pPr>
      <w:r>
        <w:rPr>
          <w:b w:val="0"/>
          <w:i w:val="0"/>
        </w:rPr>
        <w:t>Hebrews 10:22 — therefore, let us draw near with our hearts, with the full assurance of faith, our hearts sprinkled from an evil conscience, our bodies washed with pure water.</w:t>
      </w:r>
    </w:p>
    <w:p>
      <w:pPr>
        <w:spacing w:before="160" w:after="40"/>
      </w:pPr>
      <w:r>
        <w:rPr>
          <w:b/>
        </w:rPr>
        <w:t>Hebrews 10:22</w:t>
      </w:r>
    </w:p>
    <w:p>
      <w:pPr>
        <w:spacing w:after="80"/>
        <w:ind w:left="432"/>
      </w:pPr>
      <w:r>
        <w:rPr>
          <w:b/>
        </w:rPr>
        <w:t>[22]</w:t>
      </w:r>
      <w:r>
        <w:rPr>
          <w:b w:val="0"/>
          <w:i w:val="0"/>
        </w:rPr>
        <w:t>Let us draw near with a true heart in full assurance of faith, having our hearts sprinkled from an evil conscience, and our bodies washed with pure water.</w:t>
      </w:r>
    </w:p>
    <w:p>
      <w:pPr>
        <w:spacing w:after="200"/>
        <w:jc w:val="both"/>
      </w:pPr>
      <w:r>
        <w:rPr>
          <w:b w:val="0"/>
          <w:i w:val="0"/>
        </w:rPr>
        <w:t>Number fifteen: we are delivered from the power of darkness. We are a present-tense, past-tense fact. Colossians 1:13 — who has delivered us from the power of darkness, and translated us into the kingdom of his Son.</w:t>
      </w:r>
    </w:p>
    <w:p>
      <w:pPr>
        <w:spacing w:before="160" w:after="40"/>
      </w:pPr>
      <w:r>
        <w:rPr>
          <w:b/>
        </w:rPr>
        <w:t>Colossians 1:13</w:t>
      </w:r>
    </w:p>
    <w:p>
      <w:pPr>
        <w:spacing w:after="80"/>
        <w:ind w:left="432"/>
      </w:pPr>
      <w:r>
        <w:rPr>
          <w:b/>
        </w:rPr>
        <w:t>[13]</w:t>
      </w:r>
      <w:r>
        <w:rPr>
          <w:b w:val="0"/>
          <w:i w:val="0"/>
        </w:rPr>
        <w:t>Who hath delivered us from the power of darkness, and hath translated us into the kingdom of his dear Son:</w:t>
      </w:r>
    </w:p>
    <w:p>
      <w:pPr>
        <w:spacing w:after="200"/>
        <w:jc w:val="both"/>
      </w:pPr>
      <w:r>
        <w:rPr>
          <w:b w:val="0"/>
          <w:i w:val="0"/>
        </w:rPr>
        <w:t>Colossians 2:15 — and having spoiled principalities and powers, he made a show of them openly, triumphing over them in it.</w:t>
      </w:r>
    </w:p>
    <w:p>
      <w:pPr>
        <w:spacing w:before="160" w:after="40"/>
      </w:pPr>
      <w:r>
        <w:rPr>
          <w:b/>
        </w:rPr>
        <w:t>Colossians 2:15</w:t>
      </w:r>
    </w:p>
    <w:p>
      <w:pPr>
        <w:spacing w:after="80"/>
        <w:ind w:left="432"/>
      </w:pPr>
      <w:r>
        <w:rPr>
          <w:b/>
        </w:rPr>
        <w:t>[15]</w:t>
      </w:r>
      <w:r>
        <w:rPr>
          <w:b w:val="0"/>
          <w:i w:val="0"/>
        </w:rPr>
        <w:t>And having spoiled principalities and powers, he made a shew of them openly, triumphing over them in it.</w:t>
      </w:r>
    </w:p>
    <w:p>
      <w:pPr>
        <w:spacing w:after="200"/>
        <w:jc w:val="both"/>
      </w:pPr>
      <w:r>
        <w:rPr>
          <w:b w:val="0"/>
          <w:i w:val="0"/>
        </w:rPr>
        <w:t>Number sixteen: we have been translated. The word translated in the Greek means to be transferred. We have been transferred, Colossians 1:13, into the kingdom of his Son — actually, the kingdom of the Son of his love, the one that he gave to us as a gift. So we're in the kingdom of Jesus. He is the king in that country.</w:t>
      </w:r>
    </w:p>
    <w:p>
      <w:pPr>
        <w:spacing w:after="200"/>
        <w:jc w:val="both"/>
      </w:pPr>
      <w:r>
        <w:rPr>
          <w:b w:val="0"/>
          <w:i w:val="0"/>
        </w:rPr>
        <w:t>Number seventeen: we are built on the rock, and the rock is Christ. First Corinthians 3:11 — therefore no other foundation can be laid than that which is already laid, Jesus Christ.</w:t>
      </w:r>
    </w:p>
    <w:p>
      <w:pPr>
        <w:spacing w:before="160" w:after="40"/>
      </w:pPr>
      <w:r>
        <w:rPr>
          <w:b/>
        </w:rPr>
        <w:t>1 Corinthians 3:11</w:t>
      </w:r>
    </w:p>
    <w:p>
      <w:pPr>
        <w:spacing w:after="80"/>
        <w:ind w:left="432"/>
      </w:pPr>
      <w:r>
        <w:rPr>
          <w:b/>
        </w:rPr>
        <w:t>[11]</w:t>
      </w:r>
      <w:r>
        <w:rPr>
          <w:b w:val="0"/>
          <w:i w:val="0"/>
        </w:rPr>
        <w:t>For other foundation can no man lay than that is laid, which is Jesus Christ.</w:t>
      </w:r>
    </w:p>
    <w:p>
      <w:pPr>
        <w:spacing w:after="200"/>
        <w:jc w:val="both"/>
      </w:pPr>
      <w:r>
        <w:rPr>
          <w:b w:val="0"/>
          <w:i w:val="0"/>
        </w:rPr>
        <w:t>So we are built on Christ — what a solid foundation. Ephesians 2:20 — we're built on the foundation of apostles and prophets, Jesus himself being the chief cornerstone.</w:t>
      </w:r>
    </w:p>
    <w:p>
      <w:pPr>
        <w:spacing w:before="160" w:after="40"/>
      </w:pPr>
      <w:r>
        <w:rPr>
          <w:b/>
        </w:rPr>
        <w:t>Ephesians 2:20</w:t>
      </w:r>
    </w:p>
    <w:p>
      <w:pPr>
        <w:spacing w:after="80"/>
        <w:ind w:left="432"/>
      </w:pPr>
      <w:r>
        <w:rPr>
          <w:b/>
        </w:rPr>
        <w:t>[20]</w:t>
      </w:r>
      <w:r>
        <w:rPr>
          <w:b w:val="0"/>
          <w:i w:val="0"/>
        </w:rPr>
        <w:t>And are built upon the foundation of the apostles and prophets, Jesus Christ himself being the chief corner stone;</w:t>
      </w:r>
    </w:p>
    <w:p>
      <w:pPr>
        <w:spacing w:after="200"/>
        <w:jc w:val="both"/>
      </w:pPr>
      <w:r>
        <w:rPr>
          <w:b w:val="0"/>
          <w:i w:val="0"/>
        </w:rPr>
        <w:t>Christ is our cornerstone — he's the one that holds us together, he's a pillar of our salvation. We are built on him. Second Corinthians 1:21 — he which establishes us with you in Christ. The word establish means to build on a foundation. So we are rooted in Christ. That's the man who is saved — he's established in Christ.</w:t>
      </w:r>
    </w:p>
    <w:p>
      <w:pPr>
        <w:spacing w:before="160" w:after="40"/>
      </w:pPr>
      <w:r>
        <w:rPr>
          <w:b/>
        </w:rPr>
        <w:t>2 Corinthians 1:21</w:t>
      </w:r>
    </w:p>
    <w:p>
      <w:pPr>
        <w:spacing w:after="80"/>
        <w:ind w:left="432"/>
      </w:pPr>
      <w:r>
        <w:rPr>
          <w:b/>
        </w:rPr>
        <w:t>[21]</w:t>
      </w:r>
      <w:r>
        <w:rPr>
          <w:b w:val="0"/>
          <w:i w:val="0"/>
        </w:rPr>
        <w:t>Now he which stablisheth us with you in Christ, and hath anointed us, is God;</w:t>
      </w:r>
    </w:p>
    <w:p>
      <w:pPr>
        <w:spacing w:after="200"/>
        <w:jc w:val="both"/>
      </w:pPr>
      <w:r>
        <w:rPr>
          <w:b w:val="0"/>
          <w:i w:val="0"/>
        </w:rPr>
        <w:t>Number eighteen: this is a lovely one — it means God gave us to his Son. We have God's gift to his Son. Jesus calls the believer a gift from God to him. John 17:6 — I have manifested thy name unto the men which you gave me out of the world; thine they were, and thou gavest them me, and they have kept thy word.</w:t>
      </w:r>
    </w:p>
    <w:p>
      <w:pPr>
        <w:spacing w:before="160" w:after="40"/>
      </w:pPr>
      <w:r>
        <w:rPr>
          <w:b/>
        </w:rPr>
        <w:t>John 17:6</w:t>
      </w:r>
    </w:p>
    <w:p>
      <w:pPr>
        <w:spacing w:after="80"/>
        <w:ind w:left="432"/>
      </w:pPr>
      <w:r>
        <w:rPr>
          <w:b/>
        </w:rPr>
        <w:t>[6]</w:t>
      </w:r>
      <w:r>
        <w:rPr>
          <w:b w:val="0"/>
          <w:i w:val="0"/>
        </w:rPr>
        <w:t>I have manifested thy name unto the men which thou gavest me out of the world: thine they were, and thou gavest them me; and they have kept thy word.</w:t>
      </w:r>
    </w:p>
    <w:p>
      <w:pPr>
        <w:spacing w:after="200"/>
        <w:jc w:val="both"/>
      </w:pPr>
      <w:r>
        <w:rPr>
          <w:b w:val="0"/>
          <w:i w:val="0"/>
        </w:rPr>
        <w:t>Verse 11 — and now I am no more in the world, but these are in the world, and I come to thee. Holy Father, keep through thine own name those whom thou gavest me, that they may be one, as we are.</w:t>
      </w:r>
    </w:p>
    <w:p>
      <w:pPr>
        <w:spacing w:before="160" w:after="40"/>
      </w:pPr>
      <w:r>
        <w:rPr>
          <w:b/>
        </w:rPr>
        <w:t>John 17:11</w:t>
      </w:r>
    </w:p>
    <w:p>
      <w:pPr>
        <w:spacing w:after="80"/>
        <w:ind w:left="432"/>
      </w:pPr>
      <w:r>
        <w:rPr>
          <w:b/>
        </w:rPr>
        <w:t>[11]</w:t>
      </w:r>
      <w:r>
        <w:rPr>
          <w:b w:val="0"/>
          <w:i w:val="0"/>
        </w:rPr>
        <w:t>And now I am no more in the world, but these are in the world, and I come to thee. Holy Father, keep through thine own name those whom thou hast given me, that they may be one, as we are.</w:t>
      </w:r>
    </w:p>
    <w:p>
      <w:pPr>
        <w:spacing w:after="200"/>
        <w:jc w:val="both"/>
      </w:pPr>
      <w:r>
        <w:rPr>
          <w:b w:val="0"/>
          <w:i w:val="0"/>
        </w:rPr>
        <w:t>Verse 12 — while I was with them in the world, I kept them in thy name; those that thou gavest me I have kept, and none of them is lost but the son of perdition, that the scripture might be fulfilled.</w:t>
      </w:r>
    </w:p>
    <w:p>
      <w:pPr>
        <w:spacing w:before="160" w:after="40"/>
      </w:pPr>
      <w:r>
        <w:rPr>
          <w:b/>
        </w:rPr>
        <w:t>John 17:12</w:t>
      </w:r>
    </w:p>
    <w:p>
      <w:pPr>
        <w:spacing w:after="80"/>
        <w:ind w:left="432"/>
      </w:pPr>
      <w:r>
        <w:rPr>
          <w:b/>
        </w:rPr>
        <w:t>[12]</w:t>
      </w:r>
      <w:r>
        <w:rPr>
          <w:b w:val="0"/>
          <w:i w:val="0"/>
        </w:rPr>
        <w:t>While I was with them in the world, I kept them in thy name: those that thou gavest me I have kept, and none of them is lost, but the son of perdition; that the scripture might be fulfilled.</w:t>
      </w:r>
    </w:p>
    <w:p>
      <w:pPr>
        <w:spacing w:after="200"/>
        <w:jc w:val="both"/>
      </w:pPr>
      <w:r>
        <w:rPr>
          <w:b w:val="0"/>
          <w:i w:val="0"/>
        </w:rPr>
        <w:t>John 6:37 — all that the Father gives me shall come to me, and him that comes to me I will in no wise cast out.</w:t>
      </w:r>
    </w:p>
    <w:p>
      <w:pPr>
        <w:spacing w:before="160" w:after="40"/>
      </w:pPr>
      <w:r>
        <w:rPr>
          <w:b/>
        </w:rPr>
        <w:t>John 6:37</w:t>
      </w:r>
    </w:p>
    <w:p>
      <w:pPr>
        <w:spacing w:after="80"/>
        <w:ind w:left="432"/>
      </w:pPr>
      <w:r>
        <w:rPr>
          <w:b/>
        </w:rPr>
        <w:t>[37]</w:t>
      </w:r>
      <w:r>
        <w:rPr>
          <w:b w:val="0"/>
          <w:i w:val="0"/>
        </w:rPr>
        <w:t>All that the Father giveth me shall come to me; and him that cometh to me I will in no wise cast out.</w:t>
      </w:r>
    </w:p>
    <w:p>
      <w:pPr>
        <w:spacing w:after="200"/>
        <w:jc w:val="both"/>
      </w:pPr>
      <w:r>
        <w:rPr>
          <w:b w:val="0"/>
          <w:i w:val="0"/>
        </w:rPr>
        <w:t>John 10:28-29 — my Father, which gave them to me, is greater than all. We are the gift of the Father to his Son — we are the proof of his glory.</w:t>
      </w:r>
    </w:p>
    <w:p>
      <w:pPr>
        <w:spacing w:before="160" w:after="40"/>
      </w:pPr>
      <w:r>
        <w:rPr>
          <w:b/>
        </w:rPr>
        <w:t>John 10:28-29</w:t>
      </w:r>
    </w:p>
    <w:p>
      <w:pPr>
        <w:spacing w:after="80"/>
        <w:ind w:left="432"/>
      </w:pPr>
      <w:r>
        <w:rPr>
          <w:b/>
        </w:rPr>
        <w:t>[28]</w:t>
      </w:r>
      <w:r>
        <w:rPr>
          <w:b w:val="0"/>
          <w:i w:val="0"/>
        </w:rPr>
        <w:t>And I give unto them eternal life; and they shall never perish, neither shall any man pluck them out of my hand.</w:t>
      </w:r>
    </w:p>
    <w:p>
      <w:pPr>
        <w:spacing w:after="80"/>
        <w:ind w:left="432"/>
      </w:pPr>
      <w:r>
        <w:rPr>
          <w:b/>
        </w:rPr>
        <w:t>[29]</w:t>
      </w:r>
      <w:r>
        <w:rPr>
          <w:b w:val="0"/>
          <w:i w:val="0"/>
        </w:rPr>
        <w:t>My Father, which gave them me, is greater than all; and no man is able to pluck them out of my Father's hand.</w:t>
      </w:r>
    </w:p>
    <w:p>
      <w:pPr>
        <w:spacing w:after="200"/>
        <w:jc w:val="both"/>
      </w:pPr>
      <w:r>
        <w:rPr>
          <w:b w:val="0"/>
          <w:i w:val="0"/>
        </w:rPr>
        <w:t>He gave us to Jesus as a proof of what he has done. So I'm God's gift to his Son.</w:t>
      </w:r>
    </w:p>
    <w:p>
      <w:pPr>
        <w:spacing w:after="200"/>
        <w:jc w:val="both"/>
      </w:pPr>
      <w:r>
        <w:rPr>
          <w:b w:val="0"/>
          <w:i w:val="0"/>
        </w:rPr>
        <w:t>Number nineteen: we're circumcised in Christ. The word circumcised has to do with the relationship by covenant — see the Old Covenant for that. Colossians 2:11 — whom you are circumcised with the circumcision made without hands, in putting off the body of the sins of the flesh by the circumcision of Christ.</w:t>
      </w:r>
    </w:p>
    <w:p>
      <w:pPr>
        <w:spacing w:before="160" w:after="40"/>
      </w:pPr>
      <w:r>
        <w:rPr>
          <w:b/>
        </w:rPr>
        <w:t>Colossians 2:11</w:t>
      </w:r>
    </w:p>
    <w:p>
      <w:pPr>
        <w:spacing w:after="80"/>
        <w:ind w:left="432"/>
      </w:pPr>
      <w:r>
        <w:rPr>
          <w:b/>
        </w:rPr>
        <w:t>[11]</w:t>
      </w:r>
      <w:r>
        <w:rPr>
          <w:b w:val="0"/>
          <w:i w:val="0"/>
        </w:rPr>
        <w:t>In whom also ye are circumcised with the circumcision made without hands, in putting off the body of the sins of the flesh by the circumcision of Christ:</w:t>
      </w:r>
    </w:p>
    <w:p>
      <w:pPr>
        <w:spacing w:after="200"/>
        <w:jc w:val="both"/>
      </w:pPr>
      <w:r>
        <w:rPr>
          <w:b w:val="0"/>
          <w:i w:val="0"/>
        </w:rPr>
        <w:t>Philippians 3:3 — we are the circumcision, which worship God in the Spirit, rejoice in Christ Jesus, and have no confidence in the flesh.</w:t>
      </w:r>
    </w:p>
    <w:p>
      <w:pPr>
        <w:spacing w:before="160" w:after="40"/>
      </w:pPr>
      <w:r>
        <w:rPr>
          <w:b/>
        </w:rPr>
        <w:t>Philippians 3:3</w:t>
      </w:r>
    </w:p>
    <w:p>
      <w:pPr>
        <w:spacing w:after="80"/>
        <w:ind w:left="432"/>
      </w:pPr>
      <w:r>
        <w:rPr>
          <w:b/>
        </w:rPr>
        <w:t>[3]</w:t>
      </w:r>
      <w:r>
        <w:rPr>
          <w:b w:val="0"/>
          <w:i w:val="0"/>
        </w:rPr>
        <w:t>For we are the circumcision, which worship God in the spirit, and rejoice in Christ Jesus, and have no confidence in the flesh.</w:t>
      </w:r>
    </w:p>
    <w:p>
      <w:pPr>
        <w:spacing w:after="200"/>
        <w:jc w:val="both"/>
      </w:pPr>
      <w:r>
        <w:rPr>
          <w:b w:val="0"/>
          <w:i w:val="0"/>
        </w:rPr>
        <w:t>Romans 2:29 — our circumcision is of the heart, in the spirit, not in the letter; whose praise is not of man, but of God.</w:t>
      </w:r>
    </w:p>
    <w:p>
      <w:pPr>
        <w:spacing w:before="160" w:after="40"/>
      </w:pPr>
      <w:r>
        <w:rPr>
          <w:b/>
        </w:rPr>
        <w:t>Romans 2:29</w:t>
      </w:r>
    </w:p>
    <w:p>
      <w:pPr>
        <w:spacing w:after="80"/>
        <w:ind w:left="432"/>
      </w:pPr>
      <w:r>
        <w:rPr>
          <w:b/>
        </w:rPr>
        <w:t>[29]</w:t>
      </w:r>
      <w:r>
        <w:rPr>
          <w:b w:val="0"/>
          <w:i w:val="0"/>
        </w:rPr>
        <w:t>But he is a Jew, which is one inwardly; and circumcision is that of the heart, in the spirit, and not in the letter; whose praise is not of men, but of God.</w:t>
      </w:r>
    </w:p>
    <w:p>
      <w:pPr>
        <w:spacing w:after="200"/>
        <w:jc w:val="both"/>
      </w:pPr>
      <w:r>
        <w:rPr>
          <w:b w:val="0"/>
          <w:i w:val="0"/>
        </w:rPr>
        <w:t>So this praise is not of man, it's of God.</w:t>
      </w:r>
    </w:p>
    <w:p>
      <w:pPr>
        <w:pStyle w:val="Heading1"/>
      </w:pPr>
      <w:r>
        <w:rPr>
          <w:b/>
          <w:i w:val="0"/>
        </w:rPr>
        <w:t>Priesthood, Possession, and Access to God</w:t>
      </w:r>
    </w:p>
    <w:p>
      <w:pPr>
        <w:spacing w:after="200"/>
        <w:jc w:val="both"/>
      </w:pPr>
      <w:r>
        <w:rPr>
          <w:b w:val="0"/>
          <w:i w:val="0"/>
        </w:rPr>
        <w:t>Number twenty: we are members of a holy priesthood and a royal priesthood. First Peter 2:9 — we're a chosen generation, a royal priesthood, a holy nation.</w:t>
      </w:r>
    </w:p>
    <w:p>
      <w:pPr>
        <w:spacing w:before="160" w:after="40"/>
      </w:pPr>
      <w:r>
        <w:rPr>
          <w:b/>
        </w:rPr>
        <w:t>1 Peter 2:9</w:t>
      </w:r>
    </w:p>
    <w:p>
      <w:pPr>
        <w:spacing w:after="80"/>
        <w:ind w:left="432"/>
      </w:pPr>
      <w:r>
        <w:rPr>
          <w:b/>
        </w:rPr>
        <w:t>[9]</w:t>
      </w:r>
      <w:r>
        <w:rPr>
          <w:b w:val="0"/>
          <w:i w:val="0"/>
        </w:rPr>
        <w:t>But ye are a chosen generation, a royal priesthood, an holy nation, a peculiar people; that ye should shew forth the praises of him who hath called you out of darkness into his marvellous light;</w:t>
      </w:r>
    </w:p>
    <w:p>
      <w:pPr>
        <w:spacing w:after="200"/>
        <w:jc w:val="both"/>
      </w:pPr>
      <w:r>
        <w:rPr>
          <w:b w:val="0"/>
          <w:i w:val="0"/>
        </w:rPr>
        <w:t>Revelation 5:10 says we are kings and priests unto our God.</w:t>
      </w:r>
    </w:p>
    <w:p>
      <w:pPr>
        <w:spacing w:before="160" w:after="40"/>
      </w:pPr>
      <w:r>
        <w:rPr>
          <w:b/>
        </w:rPr>
        <w:t>Revelation 5:10</w:t>
      </w:r>
    </w:p>
    <w:p>
      <w:pPr>
        <w:spacing w:after="80"/>
        <w:ind w:left="432"/>
      </w:pPr>
      <w:r>
        <w:rPr>
          <w:b/>
        </w:rPr>
        <w:t>[10]</w:t>
      </w:r>
      <w:r>
        <w:rPr>
          <w:b w:val="0"/>
          <w:i w:val="0"/>
        </w:rPr>
        <w:t>And hast made us unto our God kings and priests: and we shall reign on the earth.</w:t>
      </w:r>
    </w:p>
    <w:p>
      <w:pPr>
        <w:spacing w:after="200"/>
        <w:jc w:val="both"/>
      </w:pPr>
      <w:r>
        <w:rPr>
          <w:b w:val="0"/>
          <w:i w:val="0"/>
        </w:rPr>
        <w:t>Revelation 1:6 — same thing, priests and kings unto our God.</w:t>
      </w:r>
    </w:p>
    <w:p>
      <w:pPr>
        <w:spacing w:before="160" w:after="40"/>
      </w:pPr>
      <w:r>
        <w:rPr>
          <w:b/>
        </w:rPr>
        <w:t>Revelation 1:6</w:t>
      </w:r>
    </w:p>
    <w:p>
      <w:pPr>
        <w:spacing w:after="80"/>
        <w:ind w:left="432"/>
      </w:pPr>
      <w:r>
        <w:rPr>
          <w:b/>
        </w:rPr>
        <w:t>[6]</w:t>
      </w:r>
      <w:r>
        <w:rPr>
          <w:b w:val="0"/>
          <w:i w:val="0"/>
        </w:rPr>
        <w:t>And hath made us kings and priests unto God and his Father; to him be glory and dominion for ever and ever. Amen.</w:t>
      </w:r>
    </w:p>
    <w:p>
      <w:pPr>
        <w:spacing w:after="200"/>
        <w:jc w:val="both"/>
      </w:pPr>
      <w:r>
        <w:rPr>
          <w:b w:val="0"/>
          <w:i w:val="0"/>
        </w:rPr>
        <w:t>So we're in the holy priesthood, we're also in the royal priesthood. Holy means separate.</w:t>
      </w:r>
    </w:p>
    <w:p>
      <w:pPr>
        <w:spacing w:after="200"/>
        <w:jc w:val="both"/>
      </w:pPr>
      <w:r>
        <w:rPr>
          <w:b w:val="0"/>
          <w:i w:val="0"/>
        </w:rPr>
        <w:t>Number twenty-one: we're also in the chosen generation. Chosen generation, a holy nation — what does it mean in the scripture? It means we are God's possession, his property. First Peter 2:9 — we are his possession, we are his property. What do you call someone who loses his possession? None of it can ever be compared to our Heavenly Father, because he's not going to lose anything at all. We are his nation, we are his possession. Titus 2:14 puts it like this — verse 13, looking for that blessed hope and the glorious appearing of the great God, our Savior, Jesus Christ. Who gave himself for us that he might redeem us from all iniquity, and purify unto himself a peculiar people, zealous of good works.</w:t>
      </w:r>
    </w:p>
    <w:p>
      <w:pPr>
        <w:spacing w:before="160" w:after="40"/>
      </w:pPr>
      <w:r>
        <w:rPr>
          <w:b/>
        </w:rPr>
        <w:t>Titus 2:13-14</w:t>
      </w:r>
    </w:p>
    <w:p>
      <w:pPr>
        <w:spacing w:after="80"/>
        <w:ind w:left="432"/>
      </w:pPr>
      <w:r>
        <w:rPr>
          <w:b/>
        </w:rPr>
        <w:t>[13]</w:t>
      </w:r>
      <w:r>
        <w:rPr>
          <w:b w:val="0"/>
          <w:i w:val="0"/>
        </w:rPr>
        <w:t>Looking for that blessed hope, and the glorious appearing of the great God and our Saviour Jesus Christ;</w:t>
      </w:r>
    </w:p>
    <w:p>
      <w:pPr>
        <w:spacing w:after="80"/>
        <w:ind w:left="432"/>
      </w:pPr>
      <w:r>
        <w:rPr>
          <w:b/>
        </w:rPr>
        <w:t>[14]</w:t>
      </w:r>
      <w:r>
        <w:rPr>
          <w:b w:val="0"/>
          <w:i w:val="0"/>
        </w:rPr>
        <w:t>Who gave himself for us, that he might redeem us from all iniquity, and purify unto himself a peculiar people, zealous of good works.</w:t>
      </w:r>
    </w:p>
    <w:p>
      <w:pPr>
        <w:spacing w:after="200"/>
        <w:jc w:val="both"/>
      </w:pPr>
      <w:r>
        <w:rPr>
          <w:b w:val="0"/>
          <w:i w:val="0"/>
        </w:rPr>
        <w:t>He has purified unto himself — we are his possession.</w:t>
      </w:r>
    </w:p>
    <w:p>
      <w:pPr>
        <w:spacing w:after="200"/>
        <w:jc w:val="both"/>
      </w:pPr>
      <w:r>
        <w:rPr>
          <w:b w:val="0"/>
          <w:i w:val="0"/>
        </w:rPr>
        <w:t>Number twenty-two: we have access to God. Ephesians 2:18 — through him we both have access by one Spirit unto the Father.</w:t>
      </w:r>
    </w:p>
    <w:p>
      <w:pPr>
        <w:spacing w:before="160" w:after="40"/>
      </w:pPr>
      <w:r>
        <w:rPr>
          <w:b/>
        </w:rPr>
        <w:t>Ephesians 2:18</w:t>
      </w:r>
    </w:p>
    <w:p>
      <w:pPr>
        <w:spacing w:after="80"/>
        <w:ind w:left="432"/>
      </w:pPr>
      <w:r>
        <w:rPr>
          <w:b/>
        </w:rPr>
        <w:t>[18]</w:t>
      </w:r>
      <w:r>
        <w:rPr>
          <w:b w:val="0"/>
          <w:i w:val="0"/>
        </w:rPr>
        <w:t>For through him we both have access by one Spirit unto the Father.</w:t>
      </w:r>
    </w:p>
    <w:p>
      <w:pPr>
        <w:spacing w:after="200"/>
        <w:jc w:val="both"/>
      </w:pPr>
      <w:r>
        <w:rPr>
          <w:b w:val="0"/>
          <w:i w:val="0"/>
        </w:rPr>
        <w:t>Romans 5:2 — we have that access by faith into this grace.</w:t>
      </w:r>
    </w:p>
    <w:p>
      <w:pPr>
        <w:spacing w:before="160" w:after="40"/>
      </w:pPr>
      <w:r>
        <w:rPr>
          <w:b/>
        </w:rPr>
        <w:t>Romans 5:2</w:t>
      </w:r>
    </w:p>
    <w:p>
      <w:pPr>
        <w:spacing w:after="80"/>
        <w:ind w:left="432"/>
      </w:pPr>
      <w:r>
        <w:rPr>
          <w:b/>
        </w:rPr>
        <w:t>[2]</w:t>
      </w:r>
      <w:r>
        <w:rPr>
          <w:b w:val="0"/>
          <w:i w:val="0"/>
        </w:rPr>
        <w:t>By whom also we have access by faith into this grace wherein we stand, and rejoice in hope of the glory of God.</w:t>
      </w:r>
    </w:p>
    <w:p>
      <w:pPr>
        <w:spacing w:after="200"/>
        <w:jc w:val="both"/>
      </w:pPr>
      <w:r>
        <w:rPr>
          <w:b w:val="0"/>
          <w:i w:val="0"/>
        </w:rPr>
        <w:t>Hebrews 4:14-16 — seeing then that we have a great high priest passed into the heavens, Jesus the Son of God, let us hold fast our confession. For we have not a high priest which cannot be touched with the feeling of our infirmities, but was in all points tempted like as we are, yet without sin. Let us therefore come boldly.</w:t>
      </w:r>
    </w:p>
    <w:p>
      <w:pPr>
        <w:spacing w:before="160" w:after="40"/>
      </w:pPr>
      <w:r>
        <w:rPr>
          <w:b/>
        </w:rPr>
        <w:t>Hebrews 4:14-16</w:t>
      </w:r>
    </w:p>
    <w:p>
      <w:pPr>
        <w:spacing w:after="80"/>
        <w:ind w:left="432"/>
      </w:pPr>
      <w:r>
        <w:rPr>
          <w:b/>
        </w:rPr>
        <w:t>[14]</w:t>
      </w:r>
      <w:r>
        <w:rPr>
          <w:b w:val="0"/>
          <w:i w:val="0"/>
        </w:rPr>
        <w:t>Seeing then that we have a great high priest, that is passed into the heavens, Jesus the Son of God, let us hold fast our profession.</w:t>
      </w:r>
    </w:p>
    <w:p>
      <w:pPr>
        <w:spacing w:after="80"/>
        <w:ind w:left="432"/>
      </w:pPr>
      <w:r>
        <w:rPr>
          <w:b/>
        </w:rPr>
        <w:t>[15]</w:t>
      </w:r>
      <w:r>
        <w:rPr>
          <w:b w:val="0"/>
          <w:i w:val="0"/>
        </w:rPr>
        <w:t>For we have not an high priest which cannot be touched with the feeling of our infirmities; but was in all points tempted like as we are, yet without sin.</w:t>
      </w:r>
    </w:p>
    <w:p>
      <w:pPr>
        <w:spacing w:after="80"/>
        <w:ind w:left="432"/>
      </w:pPr>
      <w:r>
        <w:rPr>
          <w:b/>
        </w:rPr>
        <w:t>[16]</w:t>
      </w:r>
      <w:r>
        <w:rPr>
          <w:b w:val="0"/>
          <w:i w:val="0"/>
        </w:rPr>
        <w:t>Let us therefore come boldly unto the throne of grace, that we may obtain mercy, and find grace to help in time of need.</w:t>
      </w:r>
    </w:p>
    <w:p>
      <w:pPr>
        <w:spacing w:after="200"/>
        <w:jc w:val="both"/>
      </w:pPr>
      <w:r>
        <w:rPr>
          <w:b w:val="0"/>
          <w:i w:val="0"/>
        </w:rPr>
        <w:t>That means there's access before the throne of grace. Hebrews 10:19-20 — having therefore, brethren, boldness to enter into the holiest by the blood of Jesus, by a new and living way which he has consecrated for us, through the veil, that is to say, his flesh.</w:t>
      </w:r>
    </w:p>
    <w:p>
      <w:pPr>
        <w:spacing w:before="160" w:after="40"/>
      </w:pPr>
      <w:r>
        <w:rPr>
          <w:b/>
        </w:rPr>
        <w:t>Hebrews 10:19-20</w:t>
      </w:r>
    </w:p>
    <w:p>
      <w:pPr>
        <w:spacing w:after="80"/>
        <w:ind w:left="432"/>
      </w:pPr>
      <w:r>
        <w:rPr>
          <w:b/>
        </w:rPr>
        <w:t>[19]</w:t>
      </w:r>
      <w:r>
        <w:rPr>
          <w:b w:val="0"/>
          <w:i w:val="0"/>
        </w:rPr>
        <w:t>Having therefore, brethren, boldness to enter into the holiest by the blood of Jesus,</w:t>
      </w:r>
    </w:p>
    <w:p>
      <w:pPr>
        <w:spacing w:after="80"/>
        <w:ind w:left="432"/>
      </w:pPr>
      <w:r>
        <w:rPr>
          <w:b/>
        </w:rPr>
        <w:t>[20]</w:t>
      </w:r>
      <w:r>
        <w:rPr>
          <w:b w:val="0"/>
          <w:i w:val="0"/>
        </w:rPr>
        <w:t>By a new and living way, which he hath consecrated for us, through the veil, that is to say, his flesh;</w:t>
      </w:r>
    </w:p>
    <w:p>
      <w:pPr>
        <w:spacing w:after="200"/>
        <w:jc w:val="both"/>
      </w:pPr>
      <w:r>
        <w:rPr>
          <w:b w:val="0"/>
          <w:i w:val="0"/>
        </w:rPr>
        <w:t>We have access to God.</w:t>
      </w:r>
    </w:p>
    <w:p>
      <w:pPr>
        <w:spacing w:after="200"/>
        <w:jc w:val="both"/>
      </w:pPr>
      <w:r>
        <w:rPr>
          <w:b w:val="0"/>
          <w:i w:val="0"/>
        </w:rPr>
        <w:t>Number twenty-three: we have a much more care by God. We hear about how God loved the world, but when he's talking about the church, he says much more. Look at Romans 5:8-10. For God commends his love toward us, that while we were yet sinners, Christ died for us. Much more then, being now justified by his blood, we shall be saved from wrath through him. For if, when we were enemies, we were reconciled to God by the death of his Son, much more, being reconciled, we shall be saved by his life.</w:t>
      </w:r>
    </w:p>
    <w:p>
      <w:pPr>
        <w:spacing w:before="160" w:after="40"/>
      </w:pPr>
      <w:r>
        <w:rPr>
          <w:b/>
        </w:rPr>
        <w:t>Romans 5:8-10</w:t>
      </w:r>
    </w:p>
    <w:p>
      <w:pPr>
        <w:spacing w:after="80"/>
        <w:ind w:left="432"/>
      </w:pPr>
      <w:r>
        <w:rPr>
          <w:b/>
        </w:rPr>
        <w:t>[8]</w:t>
      </w:r>
      <w:r>
        <w:rPr>
          <w:b w:val="0"/>
          <w:i w:val="0"/>
        </w:rPr>
        <w:t>But God commendeth his love toward us, in that, while we were yet sinners, Christ died for us.</w:t>
      </w:r>
    </w:p>
    <w:p>
      <w:pPr>
        <w:spacing w:after="80"/>
        <w:ind w:left="432"/>
      </w:pPr>
      <w:r>
        <w:rPr>
          <w:b/>
        </w:rPr>
        <w:t>[9]</w:t>
      </w:r>
      <w:r>
        <w:rPr>
          <w:b w:val="0"/>
          <w:i w:val="0"/>
        </w:rPr>
        <w:t>Much more then, being now justified by his blood, we shall be saved from wrath through him.</w:t>
      </w:r>
    </w:p>
    <w:p>
      <w:pPr>
        <w:spacing w:after="80"/>
        <w:ind w:left="432"/>
      </w:pPr>
      <w:r>
        <w:rPr>
          <w:b/>
        </w:rPr>
        <w:t>[10]</w:t>
      </w:r>
      <w:r>
        <w:rPr>
          <w:b w:val="0"/>
          <w:i w:val="0"/>
        </w:rPr>
        <w:t>For if, when we were enemies, we were reconciled to God by the death of his Son, much more, being reconciled, we shall be saved by his life.</w:t>
      </w:r>
    </w:p>
    <w:p>
      <w:pPr>
        <w:spacing w:after="200"/>
        <w:jc w:val="both"/>
      </w:pPr>
      <w:r>
        <w:rPr>
          <w:b w:val="0"/>
          <w:i w:val="0"/>
        </w:rPr>
        <w:t>There's much more. We are objects of his love. Ephesians 2:4 — God, who is rich in mercy, with his great love wherewith he has loved us. Ephesians 5:2 — walk in love, as Christ also has loved us and given himself for us, an offering and a sacrifice to God for a sweet-smelling savor.</w:t>
      </w:r>
    </w:p>
    <w:p>
      <w:pPr>
        <w:spacing w:before="160" w:after="40"/>
      </w:pPr>
      <w:r>
        <w:rPr>
          <w:b/>
        </w:rPr>
        <w:t>Ephesians 5:2</w:t>
      </w:r>
    </w:p>
    <w:p>
      <w:pPr>
        <w:spacing w:after="80"/>
        <w:ind w:left="432"/>
      </w:pPr>
      <w:r>
        <w:rPr>
          <w:b/>
        </w:rPr>
        <w:t>[2]</w:t>
      </w:r>
      <w:r>
        <w:rPr>
          <w:b w:val="0"/>
          <w:i w:val="0"/>
        </w:rPr>
        <w:t>And walk in love, as Christ also hath loved us, and hath given himself for us an offering and a sacrifice to God for a sweetsmelling savour.</w:t>
      </w:r>
    </w:p>
    <w:p>
      <w:pPr>
        <w:spacing w:after="200"/>
        <w:jc w:val="both"/>
      </w:pPr>
      <w:r>
        <w:rPr>
          <w:b w:val="0"/>
          <w:i w:val="0"/>
        </w:rPr>
        <w:t>We're objects of his love, objects of his grace. Ephesians 2:8 — for by grace are you saved.</w:t>
      </w:r>
    </w:p>
    <w:p>
      <w:pPr>
        <w:spacing w:before="160" w:after="40"/>
      </w:pPr>
      <w:r>
        <w:rPr>
          <w:b/>
        </w:rPr>
        <w:t>Ephesians 2:8</w:t>
      </w:r>
    </w:p>
    <w:p>
      <w:pPr>
        <w:spacing w:after="80"/>
        <w:ind w:left="432"/>
      </w:pPr>
      <w:r>
        <w:rPr>
          <w:b/>
        </w:rPr>
        <w:t>[8]</w:t>
      </w:r>
      <w:r>
        <w:rPr>
          <w:b w:val="0"/>
          <w:i w:val="0"/>
        </w:rPr>
        <w:t>For by grace are ye saved through faith; and that not of yourselves: it is the gift of God:</w:t>
      </w:r>
    </w:p>
    <w:p>
      <w:pPr>
        <w:spacing w:after="200"/>
        <w:jc w:val="both"/>
      </w:pPr>
      <w:r>
        <w:rPr>
          <w:b w:val="0"/>
          <w:i w:val="0"/>
        </w:rPr>
        <w:t>We are objects of his grace, objects of his security. First Peter 1:5 — we are kept by the power of God through faith unto salvation, ready to be revealed.</w:t>
      </w:r>
    </w:p>
    <w:p>
      <w:pPr>
        <w:spacing w:before="160" w:after="40"/>
      </w:pPr>
      <w:r>
        <w:rPr>
          <w:b/>
        </w:rPr>
        <w:t>1 Peter 1:5</w:t>
      </w:r>
    </w:p>
    <w:p>
      <w:pPr>
        <w:spacing w:after="80"/>
        <w:ind w:left="432"/>
      </w:pPr>
      <w:r>
        <w:rPr>
          <w:b/>
        </w:rPr>
        <w:t>[5]</w:t>
      </w:r>
      <w:r>
        <w:rPr>
          <w:b w:val="0"/>
          <w:i w:val="0"/>
        </w:rPr>
        <w:t>Who are kept by the power of God through faith unto salvation ready to be revealed in the last time.</w:t>
      </w:r>
    </w:p>
    <w:p>
      <w:pPr>
        <w:spacing w:after="200"/>
        <w:jc w:val="both"/>
      </w:pPr>
      <w:r>
        <w:rPr>
          <w:b w:val="0"/>
          <w:i w:val="0"/>
        </w:rPr>
        <w:t>So we are kept, we're kept by God, we're objects of his security. Ephesians 1:19 — the power that is at work to us-ward who believe.</w:t>
      </w:r>
    </w:p>
    <w:p>
      <w:pPr>
        <w:spacing w:before="160" w:after="40"/>
      </w:pPr>
      <w:r>
        <w:rPr>
          <w:b/>
        </w:rPr>
        <w:t>Ephesians 1:19</w:t>
      </w:r>
    </w:p>
    <w:p>
      <w:pPr>
        <w:spacing w:after="80"/>
        <w:ind w:left="432"/>
      </w:pPr>
      <w:r>
        <w:rPr>
          <w:b/>
        </w:rPr>
        <w:t>[19]</w:t>
      </w:r>
      <w:r>
        <w:rPr>
          <w:b w:val="0"/>
          <w:i w:val="0"/>
        </w:rPr>
        <w:t>And what is the exceeding greatness of his power to us-ward who believe, according to the working of his mighty power,</w:t>
      </w:r>
    </w:p>
    <w:p>
      <w:pPr>
        <w:spacing w:after="200"/>
        <w:jc w:val="both"/>
      </w:pPr>
      <w:r>
        <w:rPr>
          <w:b w:val="0"/>
          <w:i w:val="0"/>
        </w:rPr>
        <w:t>Ephesians 3:20 — the power that works in us. Philippians 2:13 — God is at work in us, both to will and to do of his own good pleasure.</w:t>
      </w:r>
    </w:p>
    <w:p>
      <w:pPr>
        <w:spacing w:before="160" w:after="40"/>
      </w:pPr>
      <w:r>
        <w:rPr>
          <w:b/>
        </w:rPr>
        <w:t>Ephesians 3:20</w:t>
      </w:r>
    </w:p>
    <w:p>
      <w:pPr>
        <w:spacing w:after="80"/>
        <w:ind w:left="432"/>
      </w:pPr>
      <w:r>
        <w:rPr>
          <w:b/>
        </w:rPr>
        <w:t>[20]</w:t>
      </w:r>
      <w:r>
        <w:rPr>
          <w:b w:val="0"/>
          <w:i w:val="0"/>
        </w:rPr>
        <w:t>Now unto him that is able to do exceeding abundantly above all that we ask or think, according to the power that worketh in us,</w:t>
      </w:r>
    </w:p>
    <w:p>
      <w:pPr>
        <w:spacing w:before="160" w:after="40"/>
      </w:pPr>
      <w:r>
        <w:rPr>
          <w:b/>
        </w:rPr>
        <w:t>Philippians 2:13</w:t>
      </w:r>
    </w:p>
    <w:p>
      <w:pPr>
        <w:spacing w:after="80"/>
        <w:ind w:left="432"/>
      </w:pPr>
      <w:r>
        <w:rPr>
          <w:b/>
        </w:rPr>
        <w:t>[13]</w:t>
      </w:r>
      <w:r>
        <w:rPr>
          <w:b w:val="0"/>
          <w:i w:val="0"/>
        </w:rPr>
        <w:t>For it is God which worketh in you both to will and to do of his good pleasure.</w:t>
      </w:r>
    </w:p>
    <w:p>
      <w:pPr>
        <w:spacing w:after="200"/>
        <w:jc w:val="both"/>
      </w:pPr>
      <w:r>
        <w:rPr>
          <w:b w:val="0"/>
          <w:i w:val="0"/>
        </w:rPr>
        <w:t>We are objects of his faithfulness — God's faithfulness is proven in our lives. Hebrews 13:5 — for he has said, I will never leave you, nor forsake you.</w:t>
      </w:r>
    </w:p>
    <w:p>
      <w:pPr>
        <w:spacing w:before="160" w:after="40"/>
      </w:pPr>
      <w:r>
        <w:rPr>
          <w:b/>
        </w:rPr>
        <w:t>Hebrews 13:5</w:t>
      </w:r>
    </w:p>
    <w:p>
      <w:pPr>
        <w:spacing w:after="80"/>
        <w:ind w:left="432"/>
      </w:pPr>
      <w:r>
        <w:rPr>
          <w:b/>
        </w:rPr>
        <w:t>[5]</w:t>
      </w:r>
      <w:r>
        <w:rPr>
          <w:b w:val="0"/>
          <w:i w:val="0"/>
        </w:rPr>
        <w:t>Let your conversation be without covetousness; and be content with such things as ye have: for he hath said, I will never leave thee, nor forsake thee.</w:t>
      </w:r>
    </w:p>
    <w:p>
      <w:pPr>
        <w:spacing w:after="200"/>
        <w:jc w:val="both"/>
      </w:pPr>
      <w:r>
        <w:rPr>
          <w:b w:val="0"/>
          <w:i w:val="0"/>
        </w:rPr>
        <w:t>Philippians 1:6 — being confident of this very thing, that he which hath begun a good work in you will perform it until the day of Jesus Christ.</w:t>
      </w:r>
    </w:p>
    <w:p>
      <w:pPr>
        <w:spacing w:before="160" w:after="40"/>
      </w:pPr>
      <w:r>
        <w:rPr>
          <w:b/>
        </w:rPr>
        <w:t>Philippians 1:6</w:t>
      </w:r>
    </w:p>
    <w:p>
      <w:pPr>
        <w:spacing w:after="80"/>
        <w:ind w:left="432"/>
      </w:pPr>
      <w:r>
        <w:rPr>
          <w:b/>
        </w:rPr>
        <w:t>[6]</w:t>
      </w:r>
      <w:r>
        <w:rPr>
          <w:b w:val="0"/>
          <w:i w:val="0"/>
        </w:rPr>
        <w:t>Being confident of this very thing, that he which hath begun a good work in you will perform it until the day of Jesus Christ:</w:t>
      </w:r>
    </w:p>
    <w:p>
      <w:pPr>
        <w:spacing w:after="200"/>
        <w:jc w:val="both"/>
      </w:pPr>
      <w:r>
        <w:rPr>
          <w:b w:val="0"/>
          <w:i w:val="0"/>
        </w:rPr>
        <w:t>That is faithfulness. First Thessalonians 5:23 — and the very God of peace sanctify you wholly, and your whole spirit and soul and body be preserved blameless unto the coming of our Lord Jesus Christ. Verse 24 — faithful is he that calls you, who also will do it.</w:t>
      </w:r>
    </w:p>
    <w:p>
      <w:pPr>
        <w:spacing w:before="160" w:after="40"/>
      </w:pPr>
      <w:r>
        <w:rPr>
          <w:b/>
        </w:rPr>
        <w:t>1 Thessalonians 5:23-24</w:t>
      </w:r>
    </w:p>
    <w:p>
      <w:pPr>
        <w:spacing w:after="80"/>
        <w:ind w:left="432"/>
      </w:pPr>
      <w:r>
        <w:rPr>
          <w:b/>
        </w:rPr>
        <w:t>[23]</w:t>
      </w:r>
      <w:r>
        <w:rPr>
          <w:b w:val="0"/>
          <w:i w:val="0"/>
        </w:rPr>
        <w:t>And the very God of peace sanctify you wholly; and I pray God your whole spirit and soul and body be preserved blameless unto the coming of our Lord Jesus Christ.</w:t>
      </w:r>
    </w:p>
    <w:p>
      <w:pPr>
        <w:spacing w:after="80"/>
        <w:ind w:left="432"/>
      </w:pPr>
      <w:r>
        <w:rPr>
          <w:b/>
        </w:rPr>
        <w:t>[24]</w:t>
      </w:r>
      <w:r>
        <w:rPr>
          <w:b w:val="0"/>
          <w:i w:val="0"/>
        </w:rPr>
        <w:t>Faithful is he that calleth you, who also will do it.</w:t>
      </w:r>
    </w:p>
    <w:p>
      <w:pPr>
        <w:spacing w:after="200"/>
        <w:jc w:val="both"/>
      </w:pPr>
      <w:r>
        <w:rPr>
          <w:b w:val="0"/>
          <w:i w:val="0"/>
        </w:rPr>
        <w:t>So it's not a prayer point — it's God's faithfulness, that's how he will do it. We are objects of his peace. Philippians 4:6-7 — the peace of God that passes all understanding will guard your hearts and minds through Christ.</w:t>
      </w:r>
    </w:p>
    <w:p>
      <w:pPr>
        <w:spacing w:before="160" w:after="40"/>
      </w:pPr>
      <w:r>
        <w:rPr>
          <w:b/>
        </w:rPr>
        <w:t>Philippians 4:6-7</w:t>
      </w:r>
    </w:p>
    <w:p>
      <w:pPr>
        <w:spacing w:after="80"/>
        <w:ind w:left="432"/>
      </w:pPr>
      <w:r>
        <w:rPr>
          <w:b/>
        </w:rPr>
        <w:t>[6]</w:t>
      </w:r>
      <w:r>
        <w:rPr>
          <w:b w:val="0"/>
          <w:i w:val="0"/>
        </w:rPr>
        <w:t>Be careful for nothing; but in every thing by prayer and supplication with thanksgiving let your requests be made known unto God.</w:t>
      </w:r>
    </w:p>
    <w:p>
      <w:pPr>
        <w:spacing w:after="80"/>
        <w:ind w:left="432"/>
      </w:pPr>
      <w:r>
        <w:rPr>
          <w:b/>
        </w:rPr>
        <w:t>[7]</w:t>
      </w:r>
      <w:r>
        <w:rPr>
          <w:b w:val="0"/>
          <w:i w:val="0"/>
        </w:rPr>
        <w:t>And the peace of God, which passeth all understanding, shall keep your hearts and minds through Christ Jesus.</w:t>
      </w:r>
    </w:p>
    <w:p>
      <w:pPr>
        <w:spacing w:after="200"/>
        <w:jc w:val="both"/>
      </w:pPr>
      <w:r>
        <w:rPr>
          <w:b w:val="0"/>
          <w:i w:val="0"/>
        </w:rPr>
        <w:t>Colossians 3:15 calls Jesus Christ our peace.</w:t>
      </w:r>
    </w:p>
    <w:p>
      <w:pPr>
        <w:spacing w:before="160" w:after="40"/>
      </w:pPr>
      <w:r>
        <w:rPr>
          <w:b/>
        </w:rPr>
        <w:t>Colossians 3:15</w:t>
      </w:r>
    </w:p>
    <w:p>
      <w:pPr>
        <w:spacing w:after="80"/>
        <w:ind w:left="432"/>
      </w:pPr>
      <w:r>
        <w:rPr>
          <w:b/>
        </w:rPr>
        <w:t>[15]</w:t>
      </w:r>
      <w:r>
        <w:rPr>
          <w:b w:val="0"/>
          <w:i w:val="0"/>
        </w:rPr>
        <w:t>And let the peace of God rule in your hearts, to the which also ye are called in one body; and be ye thankful.</w:t>
      </w:r>
    </w:p>
    <w:p>
      <w:pPr>
        <w:spacing w:after="200"/>
        <w:jc w:val="both"/>
      </w:pPr>
      <w:r>
        <w:rPr>
          <w:b w:val="0"/>
          <w:i w:val="0"/>
        </w:rPr>
        <w:t>We are objects of his comfort. Second Thessalonians 2:16 — our Lord Jesus Christ himself, and God our Father, which loved us and has given us everlasting consolation and good hope through grace.</w:t>
      </w:r>
    </w:p>
    <w:p>
      <w:pPr>
        <w:spacing w:before="160" w:after="40"/>
      </w:pPr>
      <w:r>
        <w:rPr>
          <w:b/>
        </w:rPr>
        <w:t>2 Thessalonians 2:16</w:t>
      </w:r>
    </w:p>
    <w:p>
      <w:pPr>
        <w:spacing w:after="80"/>
        <w:ind w:left="432"/>
      </w:pPr>
      <w:r>
        <w:rPr>
          <w:b/>
        </w:rPr>
        <w:t>[16]</w:t>
      </w:r>
      <w:r>
        <w:rPr>
          <w:b w:val="0"/>
          <w:i w:val="0"/>
        </w:rPr>
        <w:t>Now our Lord Jesus Christ himself, and God, even our Father, which hath loved us, and hath given us everlasting consolation and good hope through grace,</w:t>
      </w:r>
    </w:p>
    <w:p>
      <w:pPr>
        <w:spacing w:after="200"/>
        <w:jc w:val="both"/>
      </w:pPr>
      <w:r>
        <w:rPr>
          <w:b w:val="0"/>
          <w:i w:val="0"/>
        </w:rPr>
        <w:t>We also have his personal care. First Peter 5:7 — cast all your care upon him, for he cares for you.</w:t>
      </w:r>
    </w:p>
    <w:p>
      <w:pPr>
        <w:spacing w:before="160" w:after="40"/>
      </w:pPr>
      <w:r>
        <w:rPr>
          <w:b/>
        </w:rPr>
        <w:t>1 Peter 5:7</w:t>
      </w:r>
    </w:p>
    <w:p>
      <w:pPr>
        <w:spacing w:after="80"/>
        <w:ind w:left="432"/>
      </w:pPr>
      <w:r>
        <w:rPr>
          <w:b/>
        </w:rPr>
        <w:t>[7]</w:t>
      </w:r>
      <w:r>
        <w:rPr>
          <w:b w:val="0"/>
          <w:i w:val="0"/>
        </w:rPr>
        <w:t>Casting all your care upon him; for he careth for you.</w:t>
      </w:r>
    </w:p>
    <w:p>
      <w:pPr>
        <w:spacing w:after="200"/>
        <w:jc w:val="both"/>
      </w:pPr>
      <w:r>
        <w:rPr>
          <w:b w:val="0"/>
          <w:i w:val="0"/>
        </w:rPr>
        <w:t>We are objects of his intercession. Hebrews 7:25 — he forever lives to make intercession for us.</w:t>
      </w:r>
    </w:p>
    <w:p>
      <w:pPr>
        <w:spacing w:before="160" w:after="40"/>
      </w:pPr>
      <w:r>
        <w:rPr>
          <w:b/>
        </w:rPr>
        <w:t>Hebrews 7:25</w:t>
      </w:r>
    </w:p>
    <w:p>
      <w:pPr>
        <w:spacing w:after="80"/>
        <w:ind w:left="432"/>
      </w:pPr>
      <w:r>
        <w:rPr>
          <w:b/>
        </w:rPr>
        <w:t>[25]</w:t>
      </w:r>
      <w:r>
        <w:rPr>
          <w:b w:val="0"/>
          <w:i w:val="0"/>
        </w:rPr>
        <w:t>Wherefore he is able also to save them to the uttermost that come unto God by him, seeing he ever liveth to make intercession for them.</w:t>
      </w:r>
    </w:p>
    <w:p>
      <w:pPr>
        <w:spacing w:after="200"/>
        <w:jc w:val="both"/>
      </w:pPr>
      <w:r>
        <w:rPr>
          <w:b w:val="0"/>
          <w:i w:val="0"/>
        </w:rPr>
        <w:t>Romans 8:34 — he makes intercession for us.</w:t>
      </w:r>
    </w:p>
    <w:p>
      <w:pPr>
        <w:spacing w:before="160" w:after="40"/>
      </w:pPr>
      <w:r>
        <w:rPr>
          <w:b/>
        </w:rPr>
        <w:t>Romans 8:34</w:t>
      </w:r>
    </w:p>
    <w:p>
      <w:pPr>
        <w:spacing w:after="80"/>
        <w:ind w:left="432"/>
      </w:pPr>
      <w:r>
        <w:rPr>
          <w:b/>
        </w:rPr>
        <w:t>[34]</w:t>
      </w:r>
      <w:r>
        <w:rPr>
          <w:b w:val="0"/>
          <w:i w:val="0"/>
        </w:rPr>
        <w:t>Who is he that condemneth? It is Christ that died, yea rather, that is risen again, who is even at the right hand of God, who also maketh intercession for us.</w:t>
      </w:r>
    </w:p>
    <w:p>
      <w:pPr>
        <w:spacing w:after="200"/>
        <w:jc w:val="both"/>
      </w:pPr>
      <w:r>
        <w:rPr>
          <w:b w:val="0"/>
          <w:i w:val="0"/>
        </w:rPr>
        <w:t>Hebrews 9:24 — making intercession for us. This ministry is not just talking about his death, but his ministry for the saints. He's able to save completely those that come to God, seeing he forever lives to make intercession for them who are saved.</w:t>
      </w:r>
    </w:p>
    <w:p>
      <w:pPr>
        <w:spacing w:before="160" w:after="40"/>
      </w:pPr>
      <w:r>
        <w:rPr>
          <w:b/>
        </w:rPr>
        <w:t>Hebrews 9:24</w:t>
      </w:r>
    </w:p>
    <w:p>
      <w:pPr>
        <w:spacing w:after="80"/>
        <w:ind w:left="432"/>
      </w:pPr>
      <w:r>
        <w:rPr>
          <w:b/>
        </w:rPr>
        <w:t>[24]</w:t>
      </w:r>
      <w:r>
        <w:rPr>
          <w:b w:val="0"/>
          <w:i w:val="0"/>
        </w:rPr>
        <w:t>For Christ is not entered into the holy places made with hands, which are the figures of the true; but into heaven itself, now to appear in the presence of God for us:</w:t>
      </w:r>
    </w:p>
    <w:p>
      <w:pPr>
        <w:spacing w:after="200"/>
        <w:jc w:val="both"/>
      </w:pPr>
      <w:r>
        <w:rPr>
          <w:b w:val="0"/>
          <w:i w:val="0"/>
        </w:rPr>
        <w:t>So we are objects — of intercession, of prayer, his grace, his security, his faithfulness, all focused on us.</w:t>
      </w:r>
    </w:p>
    <w:p>
      <w:pPr>
        <w:pStyle w:val="Heading1"/>
      </w:pPr>
      <w:r>
        <w:rPr>
          <w:b/>
          <w:i w:val="0"/>
        </w:rPr>
        <w:t>Inheritance, Citizenship, and Union with Christ</w:t>
      </w:r>
    </w:p>
    <w:p>
      <w:pPr>
        <w:spacing w:after="200"/>
        <w:jc w:val="both"/>
      </w:pPr>
      <w:r>
        <w:rPr>
          <w:b w:val="0"/>
          <w:i w:val="0"/>
        </w:rPr>
        <w:t>Number twenty-four: how would you love to know that you have an inheritance somewhere? Ephesians 1:18 says God's got an inheritance in us — the eyes of your understanding being enlightened, that you may know what is the hope of his calling, and what the riches of the glory of his inheritance.</w:t>
      </w:r>
    </w:p>
    <w:p>
      <w:pPr>
        <w:spacing w:before="160" w:after="40"/>
      </w:pPr>
      <w:r>
        <w:rPr>
          <w:b/>
        </w:rPr>
        <w:t>Ephesians 1:18</w:t>
      </w:r>
    </w:p>
    <w:p>
      <w:pPr>
        <w:spacing w:after="80"/>
        <w:ind w:left="432"/>
      </w:pPr>
      <w:r>
        <w:rPr>
          <w:b/>
        </w:rPr>
        <w:t>[18]</w:t>
      </w:r>
      <w:r>
        <w:rPr>
          <w:b w:val="0"/>
          <w:i w:val="0"/>
        </w:rPr>
        <w:t>The eyes of your understanding being enlightened; that ye may know what is the hope of his calling, and what the riches of the glory of his inheritance in the saints,</w:t>
      </w:r>
    </w:p>
    <w:p>
      <w:pPr>
        <w:spacing w:after="200"/>
        <w:jc w:val="both"/>
      </w:pPr>
      <w:r>
        <w:rPr>
          <w:b w:val="0"/>
          <w:i w:val="0"/>
        </w:rPr>
        <w:t>He also has an inheritance in us.</w:t>
      </w:r>
    </w:p>
    <w:p>
      <w:pPr>
        <w:spacing w:after="200"/>
        <w:jc w:val="both"/>
      </w:pPr>
      <w:r>
        <w:rPr>
          <w:b w:val="0"/>
          <w:i w:val="0"/>
        </w:rPr>
        <w:t>Number twenty-five: we have our inheritance in him. First Peter 1:4 — an inheritance incorruptible, undefiled, and that fades not away, reserved in heaven for you.</w:t>
      </w:r>
    </w:p>
    <w:p>
      <w:pPr>
        <w:spacing w:before="160" w:after="40"/>
      </w:pPr>
      <w:r>
        <w:rPr>
          <w:b/>
        </w:rPr>
        <w:t>1 Peter 1:4</w:t>
      </w:r>
    </w:p>
    <w:p>
      <w:pPr>
        <w:spacing w:after="80"/>
        <w:ind w:left="432"/>
      </w:pPr>
      <w:r>
        <w:rPr>
          <w:b/>
        </w:rPr>
        <w:t>[4]</w:t>
      </w:r>
      <w:r>
        <w:rPr>
          <w:b w:val="0"/>
          <w:i w:val="0"/>
        </w:rPr>
        <w:t>To an inheritance incorruptible, and undefiled, and that fadeth not away, reserved in heaven for you,</w:t>
      </w:r>
    </w:p>
    <w:p>
      <w:pPr>
        <w:spacing w:after="200"/>
        <w:jc w:val="both"/>
      </w:pPr>
      <w:r>
        <w:rPr>
          <w:b w:val="0"/>
          <w:i w:val="0"/>
        </w:rPr>
        <w:t>Ephesians 1:14 — the earnest of our inheritance.</w:t>
      </w:r>
    </w:p>
    <w:p>
      <w:pPr>
        <w:spacing w:before="160" w:after="40"/>
      </w:pPr>
      <w:r>
        <w:rPr>
          <w:b/>
        </w:rPr>
        <w:t>Ephesians 1:14</w:t>
      </w:r>
    </w:p>
    <w:p>
      <w:pPr>
        <w:spacing w:after="80"/>
        <w:ind w:left="432"/>
      </w:pPr>
      <w:r>
        <w:rPr>
          <w:b/>
        </w:rPr>
        <w:t>[14]</w:t>
      </w:r>
      <w:r>
        <w:rPr>
          <w:b w:val="0"/>
          <w:i w:val="0"/>
        </w:rPr>
        <w:t>Which is the earnest of our inheritance until the redemption of the purchased possession, unto the praise of his glory.</w:t>
      </w:r>
    </w:p>
    <w:p>
      <w:pPr>
        <w:spacing w:after="200"/>
        <w:jc w:val="both"/>
      </w:pPr>
      <w:r>
        <w:rPr>
          <w:b w:val="0"/>
          <w:i w:val="0"/>
        </w:rPr>
        <w:t>Colossians 3:24 — you shall receive the reward of the inheritance, for you serve the Lord.</w:t>
      </w:r>
    </w:p>
    <w:p>
      <w:pPr>
        <w:spacing w:before="160" w:after="40"/>
      </w:pPr>
      <w:r>
        <w:rPr>
          <w:b/>
        </w:rPr>
        <w:t>Colossians 3:24</w:t>
      </w:r>
    </w:p>
    <w:p>
      <w:pPr>
        <w:spacing w:after="80"/>
        <w:ind w:left="432"/>
      </w:pPr>
      <w:r>
        <w:rPr>
          <w:b/>
        </w:rPr>
        <w:t>[24]</w:t>
      </w:r>
      <w:r>
        <w:rPr>
          <w:b w:val="0"/>
          <w:i w:val="0"/>
        </w:rPr>
        <w:t>Knowing that of the Lord ye shall receive the reward of the inheritance: for ye serve the Lord Christ.</w:t>
      </w:r>
    </w:p>
    <w:p>
      <w:pPr>
        <w:spacing w:after="200"/>
        <w:jc w:val="both"/>
      </w:pPr>
      <w:r>
        <w:rPr>
          <w:b w:val="0"/>
          <w:i w:val="0"/>
        </w:rPr>
        <w:t>Hebrews 9:15 calls it an eternal inheritance.</w:t>
      </w:r>
    </w:p>
    <w:p>
      <w:pPr>
        <w:spacing w:before="160" w:after="40"/>
      </w:pPr>
      <w:r>
        <w:rPr>
          <w:b/>
        </w:rPr>
        <w:t>Hebrews 9:15</w:t>
      </w:r>
    </w:p>
    <w:p>
      <w:pPr>
        <w:spacing w:after="80"/>
        <w:ind w:left="432"/>
      </w:pPr>
      <w:r>
        <w:rPr>
          <w:b/>
        </w:rPr>
        <w:t>[15]</w:t>
      </w:r>
      <w:r>
        <w:rPr>
          <w:b w:val="0"/>
          <w:i w:val="0"/>
        </w:rPr>
        <w:t>And for this cause he is the mediator of the new testament, that by means of death, for the redemption of the transgressions that were under the first testament, they which are called might receive the promise of eternal inheritance.</w:t>
      </w:r>
    </w:p>
    <w:p>
      <w:pPr>
        <w:spacing w:after="200"/>
        <w:jc w:val="both"/>
      </w:pPr>
      <w:r>
        <w:rPr>
          <w:b w:val="0"/>
          <w:i w:val="0"/>
        </w:rPr>
        <w:t>Number twenty-six: we have a heavenly placement, a heavenly partnership, a heavenly union. Ephesians 2:6 — we are seated together — notice the word together: raised together, quickened together, seated together.</w:t>
      </w:r>
    </w:p>
    <w:p>
      <w:pPr>
        <w:spacing w:before="160" w:after="40"/>
      </w:pPr>
      <w:r>
        <w:rPr>
          <w:b/>
        </w:rPr>
        <w:t>Ephesians 2:6</w:t>
      </w:r>
    </w:p>
    <w:p>
      <w:pPr>
        <w:spacing w:after="80"/>
        <w:ind w:left="432"/>
      </w:pPr>
      <w:r>
        <w:rPr>
          <w:b/>
        </w:rPr>
        <w:t>[6]</w:t>
      </w:r>
      <w:r>
        <w:rPr>
          <w:b w:val="0"/>
          <w:i w:val="0"/>
        </w:rPr>
        <w:t>And hath raised us up together, and made us sit together in heavenly places in Christ Jesus:</w:t>
      </w:r>
    </w:p>
    <w:p>
      <w:pPr>
        <w:spacing w:after="200"/>
        <w:jc w:val="both"/>
      </w:pPr>
      <w:r>
        <w:rPr>
          <w:b w:val="0"/>
          <w:i w:val="0"/>
        </w:rPr>
        <w:t>When Christ, who is our life, shall appear, we shall appear with him in glory.</w:t>
      </w:r>
    </w:p>
    <w:p>
      <w:pPr>
        <w:spacing w:before="160" w:after="40"/>
      </w:pPr>
      <w:r>
        <w:rPr>
          <w:b/>
        </w:rPr>
        <w:t>Colossians 3:4</w:t>
      </w:r>
    </w:p>
    <w:p>
      <w:pPr>
        <w:spacing w:after="80"/>
        <w:ind w:left="432"/>
      </w:pPr>
      <w:r>
        <w:rPr>
          <w:b/>
        </w:rPr>
        <w:t>[4]</w:t>
      </w:r>
      <w:r>
        <w:rPr>
          <w:b w:val="0"/>
          <w:i w:val="0"/>
        </w:rPr>
        <w:t>When Christ, who is our life, shall appear, then shall ye also appear with him in glory.</w:t>
      </w:r>
    </w:p>
    <w:p>
      <w:pPr>
        <w:spacing w:after="200"/>
        <w:jc w:val="both"/>
      </w:pPr>
      <w:r>
        <w:rPr>
          <w:b w:val="0"/>
          <w:i w:val="0"/>
        </w:rPr>
        <w:t>We are in fellowship with him. First Corinthians 1:9 — God has called us into the fellowship with his Son.</w:t>
      </w:r>
    </w:p>
    <w:p>
      <w:pPr>
        <w:spacing w:before="160" w:after="40"/>
      </w:pPr>
      <w:r>
        <w:rPr>
          <w:b/>
        </w:rPr>
        <w:t>1 Corinthians 1:9</w:t>
      </w:r>
    </w:p>
    <w:p>
      <w:pPr>
        <w:spacing w:after="80"/>
        <w:ind w:left="432"/>
      </w:pPr>
      <w:r>
        <w:rPr>
          <w:b/>
        </w:rPr>
        <w:t>[9]</w:t>
      </w:r>
      <w:r>
        <w:rPr>
          <w:b w:val="0"/>
          <w:i w:val="0"/>
        </w:rPr>
        <w:t>God is faithful, by whom ye were called unto the fellowship of his Son Jesus Christ our Lord.</w:t>
      </w:r>
    </w:p>
    <w:p>
      <w:pPr>
        <w:spacing w:after="200"/>
        <w:jc w:val="both"/>
      </w:pPr>
      <w:r>
        <w:rPr>
          <w:b w:val="0"/>
          <w:i w:val="0"/>
        </w:rPr>
        <w:t>Fellowship means partnership. First Corinthians 3:9 — we are laborers together with him.</w:t>
      </w:r>
    </w:p>
    <w:p>
      <w:pPr>
        <w:spacing w:before="160" w:after="40"/>
      </w:pPr>
      <w:r>
        <w:rPr>
          <w:b/>
        </w:rPr>
        <w:t>1 Corinthians 3:9</w:t>
      </w:r>
    </w:p>
    <w:p>
      <w:pPr>
        <w:spacing w:after="80"/>
        <w:ind w:left="432"/>
      </w:pPr>
      <w:r>
        <w:rPr>
          <w:b/>
        </w:rPr>
        <w:t>[9]</w:t>
      </w:r>
      <w:r>
        <w:rPr>
          <w:b w:val="0"/>
          <w:i w:val="0"/>
        </w:rPr>
        <w:t>For we are labourers together with God: ye are God's husbandry, ye are God's building.</w:t>
      </w:r>
    </w:p>
    <w:p>
      <w:pPr>
        <w:spacing w:after="200"/>
        <w:jc w:val="both"/>
      </w:pPr>
      <w:r>
        <w:rPr>
          <w:b w:val="0"/>
          <w:i w:val="0"/>
        </w:rPr>
        <w:t>Second Corinthians 3:6 — he made us able ministers of the New Covenant. Our sufficiency is not of ourselves; our sufficiency is of God.</w:t>
      </w:r>
    </w:p>
    <w:p>
      <w:pPr>
        <w:spacing w:before="160" w:after="40"/>
      </w:pPr>
      <w:r>
        <w:rPr>
          <w:b/>
        </w:rPr>
        <w:t>2 Corinthians 3:5-6</w:t>
      </w:r>
    </w:p>
    <w:p>
      <w:pPr>
        <w:spacing w:after="80"/>
        <w:ind w:left="432"/>
      </w:pPr>
      <w:r>
        <w:rPr>
          <w:b/>
        </w:rPr>
        <w:t>[5]</w:t>
      </w:r>
      <w:r>
        <w:rPr>
          <w:b w:val="0"/>
          <w:i w:val="0"/>
        </w:rPr>
        <w:t>Not that we are sufficient of ourselves to think any thing as of ourselves; but our sufficiency is of God;</w:t>
      </w:r>
    </w:p>
    <w:p>
      <w:pPr>
        <w:spacing w:after="80"/>
        <w:ind w:left="432"/>
      </w:pPr>
      <w:r>
        <w:rPr>
          <w:b/>
        </w:rPr>
        <w:t>[6]</w:t>
      </w:r>
      <w:r>
        <w:rPr>
          <w:b w:val="0"/>
          <w:i w:val="0"/>
        </w:rPr>
        <w:t>Who also hath made us able ministers of the new testament; not of the letter, but of the spirit: for the letter killeth, but the spirit giveth life.</w:t>
      </w:r>
    </w:p>
    <w:p>
      <w:pPr>
        <w:spacing w:after="200"/>
        <w:jc w:val="both"/>
      </w:pPr>
      <w:r>
        <w:rPr>
          <w:b w:val="0"/>
          <w:i w:val="0"/>
        </w:rPr>
        <w:t>Second Corinthians 5:20 — we're ambassadors of Christ. And this one doesn't sound so good, but we are also together in suffering. Second Timothy 2:12 — if we suffer with him, we shall also live with him.</w:t>
      </w:r>
    </w:p>
    <w:p>
      <w:pPr>
        <w:spacing w:before="160" w:after="40"/>
      </w:pPr>
      <w:r>
        <w:rPr>
          <w:b/>
        </w:rPr>
        <w:t>2 Timothy 2:12</w:t>
      </w:r>
    </w:p>
    <w:p>
      <w:pPr>
        <w:spacing w:after="80"/>
        <w:ind w:left="432"/>
      </w:pPr>
      <w:r>
        <w:rPr>
          <w:b/>
        </w:rPr>
        <w:t>[12]</w:t>
      </w:r>
      <w:r>
        <w:rPr>
          <w:b w:val="0"/>
          <w:i w:val="0"/>
        </w:rPr>
        <w:t>If we suffer, we shall also reign with him: if we deny him, he also will deny us:</w:t>
      </w:r>
    </w:p>
    <w:p>
      <w:pPr>
        <w:spacing w:after="200"/>
        <w:jc w:val="both"/>
      </w:pPr>
      <w:r>
        <w:rPr>
          <w:b w:val="0"/>
          <w:i w:val="0"/>
        </w:rPr>
        <w:t>Philippians 1:29 — because the sufferings we have for Jesus are a proof of our salvation and our identification with him. For unto you it is given, on behalf of Christ, not only to believe on his name, but also to suffer for his sake.</w:t>
      </w:r>
    </w:p>
    <w:p>
      <w:pPr>
        <w:spacing w:before="160" w:after="40"/>
      </w:pPr>
      <w:r>
        <w:rPr>
          <w:b/>
        </w:rPr>
        <w:t>Philippians 1:29</w:t>
      </w:r>
    </w:p>
    <w:p>
      <w:pPr>
        <w:spacing w:after="80"/>
        <w:ind w:left="432"/>
      </w:pPr>
      <w:r>
        <w:rPr>
          <w:b/>
        </w:rPr>
        <w:t>[29]</w:t>
      </w:r>
      <w:r>
        <w:rPr>
          <w:b w:val="0"/>
          <w:i w:val="0"/>
        </w:rPr>
        <w:t>For unto you it is given in the behalf of Christ, not only to believe on him, but also to suffer for his sake;</w:t>
      </w:r>
    </w:p>
    <w:p>
      <w:pPr>
        <w:spacing w:after="200"/>
        <w:jc w:val="both"/>
      </w:pPr>
      <w:r>
        <w:rPr>
          <w:b w:val="0"/>
          <w:i w:val="0"/>
        </w:rPr>
        <w:t>So we're called to suffer with him. First Peter 2:20 — for what glory is it, if when you're buffeted for your faults, you take it patiently? But if when you do well and suffer for it, you take it patiently, this is acceptable with God.</w:t>
      </w:r>
    </w:p>
    <w:p>
      <w:pPr>
        <w:spacing w:before="160" w:after="40"/>
      </w:pPr>
      <w:r>
        <w:rPr>
          <w:b/>
        </w:rPr>
        <w:t>1 Peter 2:20</w:t>
      </w:r>
    </w:p>
    <w:p>
      <w:pPr>
        <w:spacing w:after="80"/>
        <w:ind w:left="432"/>
      </w:pPr>
      <w:r>
        <w:rPr>
          <w:b/>
        </w:rPr>
        <w:t>[20]</w:t>
      </w:r>
      <w:r>
        <w:rPr>
          <w:b w:val="0"/>
          <w:i w:val="0"/>
        </w:rPr>
        <w:t>For what glory is it, if, when ye be buffeted for your faults, ye shall take it patiently? but if, when ye do well, and suffer for it, ye take it patiently, this is acceptable with God.</w:t>
      </w:r>
    </w:p>
    <w:p>
      <w:pPr>
        <w:spacing w:after="200"/>
        <w:jc w:val="both"/>
      </w:pPr>
      <w:r>
        <w:rPr>
          <w:b w:val="0"/>
          <w:i w:val="0"/>
        </w:rPr>
        <w:t>First Peter 4:12-13 — beloved, think it not strange concerning the fiery trial which is to try you, as though some strange thing happened unto you, but rejoice, inasmuch as you are partakers of Christ's sufferings, that when his glory shall be revealed, you may be glad also with exceeding joy.</w:t>
      </w:r>
    </w:p>
    <w:p>
      <w:pPr>
        <w:spacing w:before="160" w:after="40"/>
      </w:pPr>
      <w:r>
        <w:rPr>
          <w:b/>
        </w:rPr>
        <w:t>1 Peter 4:12-13</w:t>
      </w:r>
    </w:p>
    <w:p>
      <w:pPr>
        <w:spacing w:after="80"/>
        <w:ind w:left="432"/>
      </w:pPr>
      <w:r>
        <w:rPr>
          <w:b/>
        </w:rPr>
        <w:t>[12]</w:t>
      </w:r>
      <w:r>
        <w:rPr>
          <w:b w:val="0"/>
          <w:i w:val="0"/>
        </w:rPr>
        <w:t>Beloved, think it not strange concerning the fiery trial which is to try you, as though some strange thing happened unto you:</w:t>
      </w:r>
    </w:p>
    <w:p>
      <w:pPr>
        <w:spacing w:after="80"/>
        <w:ind w:left="432"/>
      </w:pPr>
      <w:r>
        <w:rPr>
          <w:b/>
        </w:rPr>
        <w:t>[13]</w:t>
      </w:r>
      <w:r>
        <w:rPr>
          <w:b w:val="0"/>
          <w:i w:val="0"/>
        </w:rPr>
        <w:t>But rejoice, inasmuch as ye are partakers of Christ's sufferings; that, when his glory shall be revealed, ye may be glad also with exceeding joy.</w:t>
      </w:r>
    </w:p>
    <w:p>
      <w:pPr>
        <w:spacing w:after="200"/>
        <w:jc w:val="both"/>
      </w:pPr>
      <w:r>
        <w:rPr>
          <w:b w:val="0"/>
          <w:i w:val="0"/>
        </w:rPr>
        <w:t>Romans 8:18 — for the sufferings of this present time are not worthy to be compared to the glory that shall be revealed.</w:t>
      </w:r>
    </w:p>
    <w:p>
      <w:pPr>
        <w:spacing w:before="160" w:after="40"/>
      </w:pPr>
      <w:r>
        <w:rPr>
          <w:b/>
        </w:rPr>
        <w:t>Romans 8:18</w:t>
      </w:r>
    </w:p>
    <w:p>
      <w:pPr>
        <w:spacing w:after="80"/>
        <w:ind w:left="432"/>
      </w:pPr>
      <w:r>
        <w:rPr>
          <w:b/>
        </w:rPr>
        <w:t>[18]</w:t>
      </w:r>
      <w:r>
        <w:rPr>
          <w:b w:val="0"/>
          <w:i w:val="0"/>
        </w:rPr>
        <w:t>For I reckon that the sufferings of this present time are not worthy to be compared with the glory which shall be revealed in us.</w:t>
      </w:r>
    </w:p>
    <w:p>
      <w:pPr>
        <w:spacing w:after="200"/>
        <w:jc w:val="both"/>
      </w:pPr>
      <w:r>
        <w:rPr>
          <w:b w:val="0"/>
          <w:i w:val="0"/>
        </w:rPr>
        <w:t>Colossians 1:24 — we fill up that which is behind of the afflictions of Christ in my flesh for his body's sake, which is his church.</w:t>
      </w:r>
    </w:p>
    <w:p>
      <w:pPr>
        <w:spacing w:before="160" w:after="40"/>
      </w:pPr>
      <w:r>
        <w:rPr>
          <w:b/>
        </w:rPr>
        <w:t>Colossians 1:24</w:t>
      </w:r>
    </w:p>
    <w:p>
      <w:pPr>
        <w:spacing w:after="80"/>
        <w:ind w:left="432"/>
      </w:pPr>
      <w:r>
        <w:rPr>
          <w:b/>
        </w:rPr>
        <w:t>[24]</w:t>
      </w:r>
      <w:r>
        <w:rPr>
          <w:b w:val="0"/>
          <w:i w:val="0"/>
        </w:rPr>
        <w:t>Who now rejoice in my sufferings for you, and fill up that which is behind of the afflictions of Christ in my flesh for his body's sake, which is the church:</w:t>
      </w:r>
    </w:p>
    <w:p>
      <w:pPr>
        <w:spacing w:after="200"/>
        <w:jc w:val="both"/>
      </w:pPr>
      <w:r>
        <w:rPr>
          <w:b w:val="0"/>
          <w:i w:val="0"/>
        </w:rPr>
        <w:t>Number twenty-seven: we have citizenship in heaven.</w:t>
      </w:r>
    </w:p>
    <w:p>
      <w:pPr>
        <w:spacing w:after="200"/>
        <w:jc w:val="both"/>
      </w:pPr>
      <w:r>
        <w:rPr>
          <w:b w:val="0"/>
          <w:i/>
        </w:rPr>
        <w:t>Whenever I had cause to come back to Nigeria before I left the country — whether you went just to Cotonou, not to smuggle anything, anyway you were coming back into the country, you're a Nigerian. Anytime I'm going across this country, everybody lines up — you see immigrants, you see non-immigrants, visitors, diplomats, and you find yourself in the right place. They ask you questions — why are you coming to the United States of America? One guy asked me all the time. I said, I'm coming for a conference. He said, what do you do for a living? I said, well, I'm so-and-so. He said, where's your ID? I said, it's in my bag somewhere. He said, so where's your ID? I felt so insulted — this is my country. He said, you're coming for a conference also, can I have the address? I gave him the address. I kept giving the answers. All right, he said, you have a great stay, but when you're coming out of America you must drop so-and-so, please, or it will not record that you ever left the country, and when you're coming next I will stop you. So when I was leaving, I observed carefully what they were saying. But when I'm in Lagos, you don't ask me why are you coming back to your home — that's a strange question. This is my country. You feel relaxed, you pick your call, you talk, and all that — nobody's checking your passport like you don't belong.</w:t>
      </w:r>
    </w:p>
    <w:p>
      <w:pPr>
        <w:spacing w:after="200"/>
        <w:jc w:val="both"/>
      </w:pPr>
      <w:r>
        <w:rPr>
          <w:b w:val="0"/>
          <w:i w:val="0"/>
        </w:rPr>
        <w:t>Philippians 3:20 — for our conversation is in heaven, from whence also we look for the Savior.</w:t>
      </w:r>
    </w:p>
    <w:p>
      <w:pPr>
        <w:spacing w:before="160" w:after="40"/>
      </w:pPr>
      <w:r>
        <w:rPr>
          <w:b/>
        </w:rPr>
        <w:t>Philippians 3:20</w:t>
      </w:r>
    </w:p>
    <w:p>
      <w:pPr>
        <w:spacing w:after="80"/>
        <w:ind w:left="432"/>
      </w:pPr>
      <w:r>
        <w:rPr>
          <w:b/>
        </w:rPr>
        <w:t>[20]</w:t>
      </w:r>
      <w:r>
        <w:rPr>
          <w:b w:val="0"/>
          <w:i w:val="0"/>
        </w:rPr>
        <w:t>For our conversation is in heaven; from whence also we look for the Saviour, the Lord Jesus Christ:</w:t>
      </w:r>
    </w:p>
    <w:p>
      <w:pPr>
        <w:spacing w:after="200"/>
        <w:jc w:val="both"/>
      </w:pPr>
      <w:r>
        <w:rPr>
          <w:b w:val="0"/>
          <w:i w:val="0"/>
        </w:rPr>
        <w:t>We're no longer foreigners, but fellow citizens with the saints and of the household of God.</w:t>
      </w:r>
    </w:p>
    <w:p>
      <w:pPr>
        <w:spacing w:before="160" w:after="40"/>
      </w:pPr>
      <w:r>
        <w:rPr>
          <w:b/>
        </w:rPr>
        <w:t>Ephesians 2:19</w:t>
      </w:r>
    </w:p>
    <w:p>
      <w:pPr>
        <w:spacing w:after="80"/>
        <w:ind w:left="432"/>
      </w:pPr>
      <w:r>
        <w:rPr>
          <w:b/>
        </w:rPr>
        <w:t>[19]</w:t>
      </w:r>
      <w:r>
        <w:rPr>
          <w:b w:val="0"/>
          <w:i w:val="0"/>
        </w:rPr>
        <w:t>Now therefore ye are no more strangers and foreigners, but fellowcitizens with the saints, and of the household of God;</w:t>
      </w:r>
    </w:p>
    <w:p>
      <w:pPr>
        <w:spacing w:after="200"/>
        <w:jc w:val="both"/>
      </w:pPr>
      <w:r>
        <w:rPr>
          <w:b w:val="0"/>
          <w:i w:val="0"/>
        </w:rPr>
        <w:t>So you are a citizen. Hebrews 12:22 — you are come unto Zion, the city of the living God.</w:t>
      </w:r>
    </w:p>
    <w:p>
      <w:pPr>
        <w:spacing w:before="160" w:after="40"/>
      </w:pPr>
      <w:r>
        <w:rPr>
          <w:b/>
        </w:rPr>
        <w:t>Hebrews 12:22-23</w:t>
      </w:r>
    </w:p>
    <w:p>
      <w:pPr>
        <w:spacing w:after="80"/>
        <w:ind w:left="432"/>
      </w:pPr>
      <w:r>
        <w:rPr>
          <w:b/>
        </w:rPr>
        <w:t>[22]</w:t>
      </w:r>
      <w:r>
        <w:rPr>
          <w:b w:val="0"/>
          <w:i w:val="0"/>
        </w:rPr>
        <w:t>But ye are come unto mount Sion, and unto the city of the living God, the heavenly Jerusalem, and to an innumerable company of angels,</w:t>
      </w:r>
    </w:p>
    <w:p>
      <w:pPr>
        <w:spacing w:after="80"/>
        <w:ind w:left="432"/>
      </w:pPr>
      <w:r>
        <w:rPr>
          <w:b/>
        </w:rPr>
        <w:t>[23]</w:t>
      </w:r>
      <w:r>
        <w:rPr>
          <w:b w:val="0"/>
          <w:i w:val="0"/>
        </w:rPr>
        <w:t>To the general assembly and church of the firstborn, which are written in heaven, and to God the Judge of all, and to the spirits of just men made perfect,</w:t>
      </w:r>
    </w:p>
    <w:p>
      <w:pPr>
        <w:spacing w:after="200"/>
        <w:jc w:val="both"/>
      </w:pPr>
      <w:r>
        <w:rPr>
          <w:b w:val="0"/>
          <w:i w:val="0"/>
        </w:rPr>
        <w:t>The heavenly Jerusalem is a country now, and in that country the name is written in heaven. Luke 10:20 — rejoice, because your names are written in heaven.</w:t>
      </w:r>
    </w:p>
    <w:p>
      <w:pPr>
        <w:spacing w:before="160" w:after="40"/>
      </w:pPr>
      <w:r>
        <w:rPr>
          <w:b/>
        </w:rPr>
        <w:t>Luke 10:20</w:t>
      </w:r>
    </w:p>
    <w:p>
      <w:pPr>
        <w:spacing w:after="80"/>
        <w:ind w:left="432"/>
      </w:pPr>
      <w:r>
        <w:rPr>
          <w:b/>
        </w:rPr>
        <w:t>[20]</w:t>
      </w:r>
      <w:r>
        <w:rPr>
          <w:b w:val="0"/>
          <w:i w:val="0"/>
        </w:rPr>
        <w:t>Notwithstanding in this rejoice not, that the spirits are subject unto you; but rather rejoice, because your names are written in heaven.</w:t>
      </w:r>
    </w:p>
    <w:p>
      <w:pPr>
        <w:spacing w:after="200"/>
        <w:jc w:val="both"/>
      </w:pPr>
      <w:r>
        <w:rPr>
          <w:b w:val="0"/>
          <w:i w:val="0"/>
        </w:rPr>
        <w:t>So you're a citizen.</w:t>
      </w:r>
    </w:p>
    <w:p>
      <w:pPr>
        <w:spacing w:after="200"/>
        <w:jc w:val="both"/>
      </w:pPr>
      <w:r>
        <w:rPr>
          <w:b w:val="0"/>
          <w:i w:val="0"/>
        </w:rPr>
        <w:t>Number twenty-eight: you are family with God. Family means someone who shares flesh and blood with you, someone who has the same heritage with you, the same father, the same mother. Ephesians 2:18-19 — you are no longer foreigners or strangers, but fellow citizens with the saints and of the household of God; you both have access by one Spirit unto the Father. Ephesians 3:6 — the Gentiles should be fellow heirs of the same body, and partakers of his promise in Christ by the gospel.</w:t>
      </w:r>
    </w:p>
    <w:p>
      <w:pPr>
        <w:spacing w:before="160" w:after="40"/>
      </w:pPr>
      <w:r>
        <w:rPr>
          <w:b/>
        </w:rPr>
        <w:t>Ephesians 3:6</w:t>
      </w:r>
    </w:p>
    <w:p>
      <w:pPr>
        <w:spacing w:after="80"/>
        <w:ind w:left="432"/>
      </w:pPr>
      <w:r>
        <w:rPr>
          <w:b/>
        </w:rPr>
        <w:t>[6]</w:t>
      </w:r>
      <w:r>
        <w:rPr>
          <w:b w:val="0"/>
          <w:i w:val="0"/>
        </w:rPr>
        <w:t>That the Gentiles should be fellowheirs, and of the same body, and partakers of his promise in Christ by the gospel:</w:t>
      </w:r>
    </w:p>
    <w:p>
      <w:pPr>
        <w:spacing w:after="200"/>
        <w:jc w:val="both"/>
      </w:pPr>
      <w:r>
        <w:rPr>
          <w:b w:val="0"/>
          <w:i w:val="0"/>
        </w:rPr>
        <w:t>Ephesians 3:14 — for this cause I bow my knees unto the Father, of whom the whole family in heaven and earth is named.</w:t>
      </w:r>
    </w:p>
    <w:p>
      <w:pPr>
        <w:spacing w:before="160" w:after="40"/>
      </w:pPr>
      <w:r>
        <w:rPr>
          <w:b/>
        </w:rPr>
        <w:t>Ephesians 3:14-15</w:t>
      </w:r>
    </w:p>
    <w:p>
      <w:pPr>
        <w:spacing w:after="80"/>
        <w:ind w:left="432"/>
      </w:pPr>
      <w:r>
        <w:rPr>
          <w:b/>
        </w:rPr>
        <w:t>[14]</w:t>
      </w:r>
      <w:r>
        <w:rPr>
          <w:b w:val="0"/>
          <w:i w:val="0"/>
        </w:rPr>
        <w:t>For this cause I bow my knees unto the Father of our Lord Jesus Christ,</w:t>
      </w:r>
    </w:p>
    <w:p>
      <w:pPr>
        <w:spacing w:after="80"/>
        <w:ind w:left="432"/>
      </w:pPr>
      <w:r>
        <w:rPr>
          <w:b/>
        </w:rPr>
        <w:t>[15]</w:t>
      </w:r>
      <w:r>
        <w:rPr>
          <w:b w:val="0"/>
          <w:i w:val="0"/>
        </w:rPr>
        <w:t>Of whom the whole family in heaven and earth is named,</w:t>
      </w:r>
    </w:p>
    <w:p>
      <w:pPr>
        <w:spacing w:after="200"/>
        <w:jc w:val="both"/>
      </w:pPr>
      <w:r>
        <w:rPr>
          <w:b w:val="0"/>
          <w:i w:val="0"/>
        </w:rPr>
        <w:t>So it is a family. Galatians 6:10 — do good to all men, especially those of the family of God.</w:t>
      </w:r>
    </w:p>
    <w:p>
      <w:pPr>
        <w:spacing w:before="160" w:after="40"/>
      </w:pPr>
      <w:r>
        <w:rPr>
          <w:b/>
        </w:rPr>
        <w:t>Galatians 6:10</w:t>
      </w:r>
    </w:p>
    <w:p>
      <w:pPr>
        <w:spacing w:after="80"/>
        <w:ind w:left="432"/>
      </w:pPr>
      <w:r>
        <w:rPr>
          <w:b/>
        </w:rPr>
        <w:t>[10]</w:t>
      </w:r>
      <w:r>
        <w:rPr>
          <w:b w:val="0"/>
          <w:i w:val="0"/>
        </w:rPr>
        <w:t>As we have therefore opportunity, let us do good unto all men, especially unto them who are of the household of faith.</w:t>
      </w:r>
    </w:p>
    <w:p>
      <w:pPr>
        <w:spacing w:after="200"/>
        <w:jc w:val="both"/>
      </w:pPr>
      <w:r>
        <w:rPr>
          <w:b w:val="0"/>
          <w:i w:val="0"/>
        </w:rPr>
        <w:t>We are the family of God.</w:t>
      </w:r>
    </w:p>
    <w:p>
      <w:pPr>
        <w:spacing w:after="200"/>
        <w:jc w:val="both"/>
      </w:pPr>
      <w:r>
        <w:rPr>
          <w:b w:val="0"/>
          <w:i w:val="0"/>
        </w:rPr>
        <w:t>Number twenty-nine: you are called light. Ephesians 5:8 — you are light in the Lord.</w:t>
      </w:r>
    </w:p>
    <w:p>
      <w:pPr>
        <w:spacing w:before="160" w:after="40"/>
      </w:pPr>
      <w:r>
        <w:rPr>
          <w:b/>
        </w:rPr>
        <w:t>Ephesians 5:8</w:t>
      </w:r>
    </w:p>
    <w:p>
      <w:pPr>
        <w:spacing w:after="80"/>
        <w:ind w:left="432"/>
      </w:pPr>
      <w:r>
        <w:rPr>
          <w:b/>
        </w:rPr>
        <w:t>[8]</w:t>
      </w:r>
      <w:r>
        <w:rPr>
          <w:b w:val="0"/>
          <w:i w:val="0"/>
        </w:rPr>
        <w:t>For ye were sometimes darkness, but now are ye light in the Lord: walk as children of light:</w:t>
      </w:r>
    </w:p>
    <w:p>
      <w:pPr>
        <w:spacing w:after="200"/>
        <w:jc w:val="both"/>
      </w:pPr>
      <w:r>
        <w:rPr>
          <w:b w:val="0"/>
          <w:i w:val="0"/>
        </w:rPr>
        <w:t>Jesus says in John 8:12, I am the light of the world; he that follows me will not walk in darkness, but shall have the light of life. First Thessalonians 5:4-5 — you, brethren, are not in darkness, that the day should overtake you as a thief. You are all the children of light and the children of the day, we are not of the night nor of darkness.</w:t>
      </w:r>
    </w:p>
    <w:p>
      <w:pPr>
        <w:spacing w:before="160" w:after="40"/>
      </w:pPr>
      <w:r>
        <w:rPr>
          <w:b/>
        </w:rPr>
        <w:t>1 Thessalonians 5:4-5</w:t>
      </w:r>
    </w:p>
    <w:p>
      <w:pPr>
        <w:spacing w:after="80"/>
        <w:ind w:left="432"/>
      </w:pPr>
      <w:r>
        <w:rPr>
          <w:b/>
        </w:rPr>
        <w:t>[4]</w:t>
      </w:r>
      <w:r>
        <w:rPr>
          <w:b w:val="0"/>
          <w:i w:val="0"/>
        </w:rPr>
        <w:t>But ye, brethren, are not in darkness, that that day should overtake you as a thief.</w:t>
      </w:r>
    </w:p>
    <w:p>
      <w:pPr>
        <w:spacing w:after="80"/>
        <w:ind w:left="432"/>
      </w:pPr>
      <w:r>
        <w:rPr>
          <w:b/>
        </w:rPr>
        <w:t>[5]</w:t>
      </w:r>
      <w:r>
        <w:rPr>
          <w:b w:val="0"/>
          <w:i w:val="0"/>
        </w:rPr>
        <w:t>Ye are all the children of light, and the children of the day: we are not of the night, nor of darkness.</w:t>
      </w:r>
    </w:p>
    <w:p>
      <w:pPr>
        <w:spacing w:after="200"/>
        <w:jc w:val="both"/>
      </w:pPr>
      <w:r>
        <w:rPr>
          <w:b w:val="0"/>
          <w:i w:val="0"/>
        </w:rPr>
        <w:t>Children of light, never children of darkness.</w:t>
      </w:r>
    </w:p>
    <w:p>
      <w:pPr>
        <w:spacing w:after="200"/>
        <w:jc w:val="both"/>
      </w:pPr>
      <w:r>
        <w:rPr>
          <w:b w:val="0"/>
          <w:i w:val="0"/>
        </w:rPr>
        <w:t>Number thirty: we are united with Deity. We're one with God — there's a confederacy, and we are part of it, in God. What did Jesus do? Jesus brought sinful man into union with the Trinity, the Father, the Son, and the Spirit. First Thessalonians 1:1 — Paul and Silvanus and Timotheus, unto the church which is in God the Father.</w:t>
      </w:r>
    </w:p>
    <w:p>
      <w:pPr>
        <w:spacing w:before="160" w:after="40"/>
      </w:pPr>
      <w:r>
        <w:rPr>
          <w:b/>
        </w:rPr>
        <w:t>1 Thessalonians 1:1</w:t>
      </w:r>
    </w:p>
    <w:p>
      <w:pPr>
        <w:spacing w:after="80"/>
        <w:ind w:left="432"/>
      </w:pPr>
      <w:r>
        <w:rPr>
          <w:b/>
        </w:rPr>
        <w:t>[1]</w:t>
      </w:r>
      <w:r>
        <w:rPr>
          <w:b w:val="0"/>
          <w:i w:val="0"/>
        </w:rPr>
        <w:t>Paul, and Silvanus, and Timotheus, unto the church of the Thessalonians which is in God the Father and in the Lord Jesus Christ: Grace be unto you, and peace, from God our Father, and the Lord Jesus Christ.</w:t>
      </w:r>
    </w:p>
    <w:p>
      <w:pPr>
        <w:spacing w:after="200"/>
        <w:jc w:val="both"/>
      </w:pPr>
      <w:r>
        <w:rPr>
          <w:b w:val="0"/>
          <w:i w:val="0"/>
        </w:rPr>
        <w:t>We are in God. Ephesians 4:6 — one God and Father of all, who is above all, and through all, and in you all.</w:t>
      </w:r>
    </w:p>
    <w:p>
      <w:pPr>
        <w:spacing w:before="160" w:after="40"/>
      </w:pPr>
      <w:r>
        <w:rPr>
          <w:b/>
        </w:rPr>
        <w:t>Ephesians 4:6</w:t>
      </w:r>
    </w:p>
    <w:p>
      <w:pPr>
        <w:spacing w:after="80"/>
        <w:ind w:left="432"/>
      </w:pPr>
      <w:r>
        <w:rPr>
          <w:b/>
        </w:rPr>
        <w:t>[6]</w:t>
      </w:r>
      <w:r>
        <w:rPr>
          <w:b w:val="0"/>
          <w:i w:val="0"/>
        </w:rPr>
        <w:t>One God and Father of all, who is above all, and through all, and in you all.</w:t>
      </w:r>
    </w:p>
    <w:p>
      <w:pPr>
        <w:spacing w:after="200"/>
        <w:jc w:val="both"/>
      </w:pPr>
      <w:r>
        <w:rPr>
          <w:b w:val="0"/>
          <w:i w:val="0"/>
        </w:rPr>
        <w:t>We are also in Christ, in union with him. John 14:2-3 — in my Father's house are many mansions; I go to prepare a place for you; where I am, you will be also.</w:t>
      </w:r>
    </w:p>
    <w:p>
      <w:pPr>
        <w:spacing w:before="160" w:after="40"/>
      </w:pPr>
      <w:r>
        <w:rPr>
          <w:b/>
        </w:rPr>
        <w:t>John 14:2-3</w:t>
      </w:r>
    </w:p>
    <w:p>
      <w:pPr>
        <w:spacing w:after="80"/>
        <w:ind w:left="432"/>
      </w:pPr>
      <w:r>
        <w:rPr>
          <w:b/>
        </w:rPr>
        <w:t>[2]</w:t>
      </w:r>
      <w:r>
        <w:rPr>
          <w:b w:val="0"/>
          <w:i w:val="0"/>
        </w:rPr>
        <w:t>In my Father's house are many mansions: if it were not so, I would have told you. I go to prepare a place for you.</w:t>
      </w:r>
    </w:p>
    <w:p>
      <w:pPr>
        <w:spacing w:after="80"/>
        <w:ind w:left="432"/>
      </w:pPr>
      <w:r>
        <w:rPr>
          <w:b/>
        </w:rPr>
        <w:t>[3]</w:t>
      </w:r>
      <w:r>
        <w:rPr>
          <w:b w:val="0"/>
          <w:i w:val="0"/>
        </w:rPr>
        <w:t>And if I go and prepare a place for you, I will come again, and receive you unto myself; that where I am, there ye may be also.</w:t>
      </w:r>
    </w:p>
    <w:p>
      <w:pPr>
        <w:spacing w:after="200"/>
        <w:jc w:val="both"/>
      </w:pPr>
      <w:r>
        <w:rPr>
          <w:b w:val="0"/>
          <w:i w:val="0"/>
        </w:rPr>
        <w:t>Verse 23 — my Father will love him, and we will come unto him and make our home in him.</w:t>
      </w:r>
    </w:p>
    <w:p>
      <w:pPr>
        <w:spacing w:before="160" w:after="40"/>
      </w:pPr>
      <w:r>
        <w:rPr>
          <w:b/>
        </w:rPr>
        <w:t>John 14:23</w:t>
      </w:r>
    </w:p>
    <w:p>
      <w:pPr>
        <w:spacing w:after="80"/>
        <w:ind w:left="432"/>
      </w:pPr>
      <w:r>
        <w:rPr>
          <w:b/>
        </w:rPr>
        <w:t>[23]</w:t>
      </w:r>
      <w:r>
        <w:rPr>
          <w:b w:val="0"/>
          <w:i w:val="0"/>
        </w:rPr>
        <w:t>Jesus answered and said unto him, If a man love me, he will keep my words: and my Father will love him, and we will come unto him, and make our abode with him.</w:t>
      </w:r>
    </w:p>
    <w:p>
      <w:pPr>
        <w:spacing w:after="200"/>
        <w:jc w:val="both"/>
      </w:pPr>
      <w:r>
        <w:rPr>
          <w:b w:val="0"/>
          <w:i w:val="0"/>
        </w:rPr>
        <w:t>Colossians 1:27 — Christ in you, the hope of glory.</w:t>
      </w:r>
    </w:p>
    <w:p>
      <w:pPr>
        <w:spacing w:before="160" w:after="40"/>
      </w:pPr>
      <w:r>
        <w:rPr>
          <w:b/>
        </w:rPr>
        <w:t>Colossians 1:27</w:t>
      </w:r>
    </w:p>
    <w:p>
      <w:pPr>
        <w:spacing w:after="80"/>
        <w:ind w:left="432"/>
      </w:pPr>
      <w:r>
        <w:rPr>
          <w:b/>
        </w:rPr>
        <w:t>[27]</w:t>
      </w:r>
      <w:r>
        <w:rPr>
          <w:b w:val="0"/>
          <w:i w:val="0"/>
        </w:rPr>
        <w:t>To whom God would make known what is the riches of the glory of this mystery among the Gentiles; which is Christ in you, the hope of glory:</w:t>
      </w:r>
    </w:p>
    <w:p>
      <w:pPr>
        <w:spacing w:after="200"/>
        <w:jc w:val="both"/>
      </w:pPr>
      <w:r>
        <w:rPr>
          <w:b w:val="0"/>
          <w:i w:val="0"/>
        </w:rPr>
        <w:t>Look at the things you're called in Christ. Number one: you are his body. First Corinthians 12:13 — you are the body of Christ.</w:t>
      </w:r>
    </w:p>
    <w:p>
      <w:pPr>
        <w:spacing w:before="160" w:after="40"/>
      </w:pPr>
      <w:r>
        <w:rPr>
          <w:b/>
        </w:rPr>
        <w:t>1 Corinthians 12:13</w:t>
      </w:r>
    </w:p>
    <w:p>
      <w:pPr>
        <w:spacing w:after="80"/>
        <w:ind w:left="432"/>
      </w:pPr>
      <w:r>
        <w:rPr>
          <w:b/>
        </w:rPr>
        <w:t>[13]</w:t>
      </w:r>
      <w:r>
        <w:rPr>
          <w:b w:val="0"/>
          <w:i w:val="0"/>
        </w:rPr>
        <w:t>For by one Spirit are we all baptized into one body, whether we be Jews or Gentiles, whether we be bond or free; and have been all made to drink into one Spirit.</w:t>
      </w:r>
    </w:p>
    <w:p>
      <w:pPr>
        <w:spacing w:after="200"/>
        <w:jc w:val="both"/>
      </w:pPr>
      <w:r>
        <w:rPr>
          <w:b w:val="0"/>
          <w:i w:val="0"/>
        </w:rPr>
        <w:t>Ephesians 1:23 — which is his body, the fullness of him that fills all in all.</w:t>
      </w:r>
    </w:p>
    <w:p>
      <w:pPr>
        <w:spacing w:before="160" w:after="40"/>
      </w:pPr>
      <w:r>
        <w:rPr>
          <w:b/>
        </w:rPr>
        <w:t>Ephesians 1:23</w:t>
      </w:r>
    </w:p>
    <w:p>
      <w:pPr>
        <w:spacing w:after="80"/>
        <w:ind w:left="432"/>
      </w:pPr>
      <w:r>
        <w:rPr>
          <w:b/>
        </w:rPr>
        <w:t>[23]</w:t>
      </w:r>
      <w:r>
        <w:rPr>
          <w:b w:val="0"/>
          <w:i w:val="0"/>
        </w:rPr>
        <w:t>Which is his body, the fulness of him that filleth all in all.</w:t>
      </w:r>
    </w:p>
    <w:p>
      <w:pPr>
        <w:spacing w:after="200"/>
        <w:jc w:val="both"/>
      </w:pPr>
      <w:r>
        <w:rPr>
          <w:b w:val="0"/>
          <w:i w:val="0"/>
        </w:rPr>
        <w:t>You are the branches, in union with the vine. John 15:5 — I am the vine, you are the branches.</w:t>
      </w:r>
    </w:p>
    <w:p>
      <w:pPr>
        <w:spacing w:before="160" w:after="40"/>
      </w:pPr>
      <w:r>
        <w:rPr>
          <w:b/>
        </w:rPr>
        <w:t>John 15:5</w:t>
      </w:r>
    </w:p>
    <w:p>
      <w:pPr>
        <w:spacing w:after="80"/>
        <w:ind w:left="432"/>
      </w:pPr>
      <w:r>
        <w:rPr>
          <w:b/>
        </w:rPr>
        <w:t>[5]</w:t>
      </w:r>
      <w:r>
        <w:rPr>
          <w:b w:val="0"/>
          <w:i w:val="0"/>
        </w:rPr>
        <w:t>I am the vine, ye are the branches: He that abideth in me, and I in him, the same bringeth forth much fruit: for without me ye can do nothing.</w:t>
      </w:r>
    </w:p>
    <w:p>
      <w:pPr>
        <w:spacing w:after="200"/>
        <w:jc w:val="both"/>
      </w:pPr>
      <w:r>
        <w:rPr>
          <w:b w:val="0"/>
          <w:i w:val="0"/>
        </w:rPr>
        <w:t>You are a stone in his building. Ephesians 2:19-22 — we are built together for a habitation of God through the Spirit.</w:t>
      </w:r>
    </w:p>
    <w:p>
      <w:pPr>
        <w:spacing w:before="160" w:after="40"/>
      </w:pPr>
      <w:r>
        <w:rPr>
          <w:b/>
        </w:rPr>
        <w:t>Ephesians 2:19-22</w:t>
      </w:r>
    </w:p>
    <w:p>
      <w:pPr>
        <w:spacing w:after="80"/>
        <w:ind w:left="432"/>
      </w:pPr>
      <w:r>
        <w:rPr>
          <w:b/>
        </w:rPr>
        <w:t>[19]</w:t>
      </w:r>
      <w:r>
        <w:rPr>
          <w:b w:val="0"/>
          <w:i w:val="0"/>
        </w:rPr>
        <w:t>Now therefore ye are no more strangers and foreigners, but fellowcitizens with the saints, and of the household of God;</w:t>
      </w:r>
    </w:p>
    <w:p>
      <w:pPr>
        <w:spacing w:after="80"/>
        <w:ind w:left="432"/>
      </w:pPr>
      <w:r>
        <w:rPr>
          <w:b/>
        </w:rPr>
        <w:t>[20]</w:t>
      </w:r>
      <w:r>
        <w:rPr>
          <w:b w:val="0"/>
          <w:i w:val="0"/>
        </w:rPr>
        <w:t>And are built upon the foundation of the apostles and prophets, Jesus Christ himself being the chief corner stone;</w:t>
      </w:r>
    </w:p>
    <w:p>
      <w:pPr>
        <w:spacing w:after="80"/>
        <w:ind w:left="432"/>
      </w:pPr>
      <w:r>
        <w:rPr>
          <w:b/>
        </w:rPr>
        <w:t>[21]</w:t>
      </w:r>
      <w:r>
        <w:rPr>
          <w:b w:val="0"/>
          <w:i w:val="0"/>
        </w:rPr>
        <w:t>In whom all the building fitly framed together groweth unto an holy temple in the Lord:</w:t>
      </w:r>
    </w:p>
    <w:p>
      <w:pPr>
        <w:spacing w:after="80"/>
        <w:ind w:left="432"/>
      </w:pPr>
      <w:r>
        <w:rPr>
          <w:b/>
        </w:rPr>
        <w:t>[22]</w:t>
      </w:r>
      <w:r>
        <w:rPr>
          <w:b w:val="0"/>
          <w:i w:val="0"/>
        </w:rPr>
        <w:t>In whom ye also are builded together for an habitation of God through the Spirit.</w:t>
      </w:r>
    </w:p>
    <w:p>
      <w:pPr>
        <w:spacing w:after="200"/>
        <w:jc w:val="both"/>
      </w:pPr>
      <w:r>
        <w:rPr>
          <w:b w:val="0"/>
          <w:i w:val="0"/>
        </w:rPr>
        <w:t>You are the sheep in his flock. John 10:27-29 — my sheep hear my voice, and I know them, and they follow me.</w:t>
      </w:r>
    </w:p>
    <w:p>
      <w:pPr>
        <w:spacing w:before="160" w:after="40"/>
      </w:pPr>
      <w:r>
        <w:rPr>
          <w:b/>
        </w:rPr>
        <w:t>John 10:27-29</w:t>
      </w:r>
    </w:p>
    <w:p>
      <w:pPr>
        <w:spacing w:after="80"/>
        <w:ind w:left="432"/>
      </w:pPr>
      <w:r>
        <w:rPr>
          <w:b/>
        </w:rPr>
        <w:t>[27]</w:t>
      </w:r>
      <w:r>
        <w:rPr>
          <w:b w:val="0"/>
          <w:i w:val="0"/>
        </w:rPr>
        <w:t>My sheep hear my voice, and I know them, and they follow me:</w:t>
      </w:r>
    </w:p>
    <w:p>
      <w:pPr>
        <w:spacing w:after="80"/>
        <w:ind w:left="432"/>
      </w:pPr>
      <w:r>
        <w:rPr>
          <w:b/>
        </w:rPr>
        <w:t>[28]</w:t>
      </w:r>
      <w:r>
        <w:rPr>
          <w:b w:val="0"/>
          <w:i w:val="0"/>
        </w:rPr>
        <w:t>And I give unto them eternal life; and they shall never perish, neither shall any man pluck them out of my hand.</w:t>
      </w:r>
    </w:p>
    <w:p>
      <w:pPr>
        <w:spacing w:after="80"/>
        <w:ind w:left="432"/>
      </w:pPr>
      <w:r>
        <w:rPr>
          <w:b/>
        </w:rPr>
        <w:t>[29]</w:t>
      </w:r>
      <w:r>
        <w:rPr>
          <w:b w:val="0"/>
          <w:i w:val="0"/>
        </w:rPr>
        <w:t>My Father, which gave them me, is greater than all; and no man is able to pluck them out of my Father's hand.</w:t>
      </w:r>
    </w:p>
    <w:p>
      <w:pPr>
        <w:spacing w:after="200"/>
        <w:jc w:val="both"/>
      </w:pPr>
      <w:r>
        <w:rPr>
          <w:b w:val="0"/>
          <w:i w:val="0"/>
        </w:rPr>
        <w:t>You are flesh and bones with Jesus. Ephesians 5 — that he might present it to himself a glorious church, not having spot or wrinkle or any such thing, but that it should be holy and without blemish. So men ought to love their wives as their own bodies; he that loves his wife loves himself; for no man ever yet hated his own flesh, but nourishes it, even as the Lord the church. For we are members of his body, of his flesh, and of his bones.</w:t>
      </w:r>
    </w:p>
    <w:p>
      <w:pPr>
        <w:spacing w:before="160" w:after="40"/>
      </w:pPr>
      <w:r>
        <w:rPr>
          <w:b/>
        </w:rPr>
        <w:t>Ephesians 5:27-32</w:t>
      </w:r>
    </w:p>
    <w:p>
      <w:pPr>
        <w:spacing w:after="80"/>
        <w:ind w:left="432"/>
      </w:pPr>
      <w:r>
        <w:rPr>
          <w:b/>
        </w:rPr>
        <w:t>[27]</w:t>
      </w:r>
      <w:r>
        <w:rPr>
          <w:b w:val="0"/>
          <w:i w:val="0"/>
        </w:rPr>
        <w:t>That he might present it to himself a glorious church, not having spot, or wrinkle, or any such thing; but that it should be holy and without blemish.</w:t>
      </w:r>
    </w:p>
    <w:p>
      <w:pPr>
        <w:spacing w:after="80"/>
        <w:ind w:left="432"/>
      </w:pPr>
      <w:r>
        <w:rPr>
          <w:b/>
        </w:rPr>
        <w:t>[28]</w:t>
      </w:r>
      <w:r>
        <w:rPr>
          <w:b w:val="0"/>
          <w:i w:val="0"/>
        </w:rPr>
        <w:t>So ought men to love their wives as their own bodies. He that loveth his wife loveth himself.</w:t>
      </w:r>
    </w:p>
    <w:p>
      <w:pPr>
        <w:spacing w:after="80"/>
        <w:ind w:left="432"/>
      </w:pPr>
      <w:r>
        <w:rPr>
          <w:b/>
        </w:rPr>
        <w:t>[29]</w:t>
      </w:r>
      <w:r>
        <w:rPr>
          <w:b w:val="0"/>
          <w:i w:val="0"/>
        </w:rPr>
        <w:t>For no man ever yet hated his own flesh; but nourisheth and cherisheth it, even as the Lord the church:</w:t>
      </w:r>
    </w:p>
    <w:p>
      <w:pPr>
        <w:spacing w:after="80"/>
        <w:ind w:left="432"/>
      </w:pPr>
      <w:r>
        <w:rPr>
          <w:b/>
        </w:rPr>
        <w:t>[30]</w:t>
      </w:r>
      <w:r>
        <w:rPr>
          <w:b w:val="0"/>
          <w:i w:val="0"/>
        </w:rPr>
        <w:t>For we are members of his body, of his flesh, and of his bones.</w:t>
      </w:r>
    </w:p>
    <w:p>
      <w:pPr>
        <w:spacing w:after="80"/>
        <w:ind w:left="432"/>
      </w:pPr>
      <w:r>
        <w:rPr>
          <w:b/>
        </w:rPr>
        <w:t>[31]</w:t>
      </w:r>
      <w:r>
        <w:rPr>
          <w:b w:val="0"/>
          <w:i w:val="0"/>
        </w:rPr>
        <w:t>For this cause shall a man leave his father and mother, and shall be joined unto his wife, and they two shall be one flesh.</w:t>
      </w:r>
    </w:p>
    <w:p>
      <w:pPr>
        <w:spacing w:after="80"/>
        <w:ind w:left="432"/>
      </w:pPr>
      <w:r>
        <w:rPr>
          <w:b/>
        </w:rPr>
        <w:t>[32]</w:t>
      </w:r>
      <w:r>
        <w:rPr>
          <w:b w:val="0"/>
          <w:i w:val="0"/>
        </w:rPr>
        <w:t>This is a great mystery: but I speak concerning Christ and the church.</w:t>
      </w:r>
    </w:p>
    <w:p>
      <w:pPr>
        <w:spacing w:after="200"/>
        <w:jc w:val="both"/>
      </w:pPr>
      <w:r>
        <w:rPr>
          <w:b w:val="0"/>
          <w:i w:val="0"/>
        </w:rPr>
        <w:t>We're flesh and blood with Jesus. We are his saints. First Peter 1:3 — we are his saints.</w:t>
      </w:r>
    </w:p>
    <w:p>
      <w:pPr>
        <w:spacing w:before="160" w:after="40"/>
      </w:pPr>
      <w:r>
        <w:rPr>
          <w:b/>
        </w:rPr>
        <w:t>1 Peter 1:3</w:t>
      </w:r>
    </w:p>
    <w:p>
      <w:pPr>
        <w:spacing w:after="80"/>
        <w:ind w:left="432"/>
      </w:pPr>
      <w:r>
        <w:rPr>
          <w:b/>
        </w:rPr>
        <w:t>[3]</w:t>
      </w:r>
      <w:r>
        <w:rPr>
          <w:b w:val="0"/>
          <w:i w:val="0"/>
        </w:rPr>
        <w:t>Blessed be the God and Father of our Lord Jesus Christ, which according to his abundant mercy hath begotten us again unto a lively hope by the resurrection of Jesus Christ from the dead,</w:t>
      </w:r>
    </w:p>
    <w:p>
      <w:pPr>
        <w:spacing w:after="200"/>
        <w:jc w:val="both"/>
      </w:pPr>
      <w:r>
        <w:rPr>
          <w:b w:val="0"/>
          <w:i w:val="0"/>
        </w:rPr>
        <w:t>Ephesians 4:12 — perfecting of the saints, for the work of the ministry.</w:t>
      </w:r>
    </w:p>
    <w:p>
      <w:pPr>
        <w:spacing w:before="160" w:after="40"/>
      </w:pPr>
      <w:r>
        <w:rPr>
          <w:b/>
        </w:rPr>
        <w:t>Ephesians 4:12</w:t>
      </w:r>
    </w:p>
    <w:p>
      <w:pPr>
        <w:spacing w:after="80"/>
        <w:ind w:left="432"/>
      </w:pPr>
      <w:r>
        <w:rPr>
          <w:b/>
        </w:rPr>
        <w:t>[12]</w:t>
      </w:r>
      <w:r>
        <w:rPr>
          <w:b w:val="0"/>
          <w:i w:val="0"/>
        </w:rPr>
        <w:t>For the perfecting of the saints, for the work of the ministry, for the edifying of the body of Christ:</w:t>
      </w:r>
    </w:p>
    <w:p>
      <w:pPr>
        <w:spacing w:after="200"/>
        <w:jc w:val="both"/>
      </w:pPr>
      <w:r>
        <w:rPr>
          <w:b w:val="0"/>
          <w:i w:val="0"/>
        </w:rPr>
        <w:t>First Corinthians 1:2 — we are saints in Christ also.</w:t>
      </w:r>
    </w:p>
    <w:p>
      <w:pPr>
        <w:spacing w:before="160" w:after="40"/>
      </w:pPr>
      <w:r>
        <w:rPr>
          <w:b/>
        </w:rPr>
        <w:t>1 Corinthians 1:2</w:t>
      </w:r>
    </w:p>
    <w:p>
      <w:pPr>
        <w:spacing w:after="80"/>
        <w:ind w:left="432"/>
      </w:pPr>
      <w:r>
        <w:rPr>
          <w:b/>
        </w:rPr>
        <w:t>[2]</w:t>
      </w:r>
      <w:r>
        <w:rPr>
          <w:b w:val="0"/>
          <w:i w:val="0"/>
        </w:rPr>
        <w:t>Unto the church of God which is at Corinth, to them that are sanctified in Christ Jesus, called to be saints, with all that call upon the name of Jesus Christ our Lord, both theirs and ours:</w:t>
      </w:r>
    </w:p>
    <w:p>
      <w:pPr>
        <w:spacing w:after="200"/>
        <w:jc w:val="both"/>
      </w:pPr>
      <w:r>
        <w:rPr>
          <w:b w:val="0"/>
          <w:i w:val="0"/>
        </w:rPr>
        <w:t>We are in the Spirit. Romans 8:9 — you are not in the flesh, but in the Spirit, if so be that the Spirit of God dwells in you.</w:t>
      </w:r>
    </w:p>
    <w:p>
      <w:pPr>
        <w:spacing w:before="160" w:after="40"/>
      </w:pPr>
      <w:r>
        <w:rPr>
          <w:b/>
        </w:rPr>
        <w:t>Romans 8:9</w:t>
      </w:r>
    </w:p>
    <w:p>
      <w:pPr>
        <w:spacing w:after="80"/>
        <w:ind w:left="432"/>
      </w:pPr>
      <w:r>
        <w:rPr>
          <w:b/>
        </w:rPr>
        <w:t>[9]</w:t>
      </w:r>
      <w:r>
        <w:rPr>
          <w:b w:val="0"/>
          <w:i w:val="0"/>
        </w:rPr>
        <w:t>But ye are not in the flesh, but in the Spirit, if so be that the Spirit of God dwell in you. Now if any man have not the Spirit of Christ, he is none of his.</w:t>
      </w:r>
    </w:p>
    <w:p>
      <w:pPr>
        <w:pStyle w:val="Heading1"/>
      </w:pPr>
      <w:r>
        <w:rPr>
          <w:b/>
          <w:i w:val="0"/>
        </w:rPr>
        <w:t>Sealed by the Spirit, Glorified, and Complete in Him</w:t>
      </w:r>
    </w:p>
    <w:p>
      <w:pPr>
        <w:spacing w:after="200"/>
        <w:jc w:val="both"/>
      </w:pPr>
      <w:r>
        <w:rPr>
          <w:b w:val="0"/>
          <w:i w:val="0"/>
        </w:rPr>
        <w:t>Number thirty-one: you are blessed with the first fruits and the earnest of the Spirit. The first fruit means the best, earnest means the proof of more to come. We're born of the Spirit — John 3:6, John 3:8, John 3:5. We're baptized by the Spirit, First Corinthians 12:13. We are indwelt by the Spirit, Romans 8:9. First Corinthians 6:19 — the Holy Spirit dwells in us.</w:t>
      </w:r>
    </w:p>
    <w:p>
      <w:pPr>
        <w:spacing w:before="160" w:after="40"/>
      </w:pPr>
      <w:r>
        <w:rPr>
          <w:b/>
        </w:rPr>
        <w:t>1 Corinthians 6:19</w:t>
      </w:r>
    </w:p>
    <w:p>
      <w:pPr>
        <w:spacing w:after="80"/>
        <w:ind w:left="432"/>
      </w:pPr>
      <w:r>
        <w:rPr>
          <w:b/>
        </w:rPr>
        <w:t>[19]</w:t>
      </w:r>
      <w:r>
        <w:rPr>
          <w:b w:val="0"/>
          <w:i w:val="0"/>
        </w:rPr>
        <w:t>What? know ye not that your body is the temple of the Holy Ghost which is in you, which ye have of God, and ye are not your own?</w:t>
      </w:r>
    </w:p>
    <w:p>
      <w:pPr>
        <w:spacing w:after="200"/>
        <w:jc w:val="both"/>
      </w:pPr>
      <w:r>
        <w:rPr>
          <w:b w:val="0"/>
          <w:i w:val="0"/>
        </w:rPr>
        <w:t>First Corinthians 2:12 — we have received not the spirit of the world, but the Spirit of God, that we might know the things that are freely given to us of God.</w:t>
      </w:r>
    </w:p>
    <w:p>
      <w:pPr>
        <w:spacing w:before="160" w:after="40"/>
      </w:pPr>
      <w:r>
        <w:rPr>
          <w:b/>
        </w:rPr>
        <w:t>1 Corinthians 2:12</w:t>
      </w:r>
    </w:p>
    <w:p>
      <w:pPr>
        <w:spacing w:after="80"/>
        <w:ind w:left="432"/>
      </w:pPr>
      <w:r>
        <w:rPr>
          <w:b/>
        </w:rPr>
        <w:t>[12]</w:t>
      </w:r>
      <w:r>
        <w:rPr>
          <w:b w:val="0"/>
          <w:i w:val="0"/>
        </w:rPr>
        <w:t>Now we have received, not the spirit of the world, but the spirit which is of God; that we might know the things that are freely given to us of God.</w:t>
      </w:r>
    </w:p>
    <w:p>
      <w:pPr>
        <w:spacing w:after="200"/>
        <w:jc w:val="both"/>
      </w:pPr>
      <w:r>
        <w:rPr>
          <w:b w:val="0"/>
          <w:i w:val="0"/>
        </w:rPr>
        <w:t>John 7:39 — this speaks of the Spirit, that everyone who believes shall be given; for the Spirit was not yet given, because Jesus was not yet glorified.</w:t>
      </w:r>
    </w:p>
    <w:p>
      <w:pPr>
        <w:spacing w:before="160" w:after="40"/>
      </w:pPr>
      <w:r>
        <w:rPr>
          <w:b/>
        </w:rPr>
        <w:t>John 7:39</w:t>
      </w:r>
    </w:p>
    <w:p>
      <w:pPr>
        <w:spacing w:after="80"/>
        <w:ind w:left="432"/>
      </w:pPr>
      <w:r>
        <w:rPr>
          <w:b/>
        </w:rPr>
        <w:t>[39]</w:t>
      </w:r>
      <w:r>
        <w:rPr>
          <w:b w:val="0"/>
          <w:i w:val="0"/>
        </w:rPr>
        <w:t>(But this spake he of the Spirit, which they that believe on him should receive: for the Holy Ghost was not yet given; because that Jesus was not yet glorified.)</w:t>
      </w:r>
    </w:p>
    <w:p>
      <w:pPr>
        <w:spacing w:after="200"/>
        <w:jc w:val="both"/>
      </w:pPr>
      <w:r>
        <w:rPr>
          <w:b w:val="0"/>
          <w:i w:val="0"/>
        </w:rPr>
        <w:t>Romans 5:5 — hope makes not ashamed, the love of God is shed abroad in our hearts by the Holy Ghost, which is given to us.</w:t>
      </w:r>
    </w:p>
    <w:p>
      <w:pPr>
        <w:spacing w:before="160" w:after="40"/>
      </w:pPr>
      <w:r>
        <w:rPr>
          <w:b/>
        </w:rPr>
        <w:t>Romans 5:5</w:t>
      </w:r>
    </w:p>
    <w:p>
      <w:pPr>
        <w:spacing w:after="80"/>
        <w:ind w:left="432"/>
      </w:pPr>
      <w:r>
        <w:rPr>
          <w:b/>
        </w:rPr>
        <w:t>[5]</w:t>
      </w:r>
      <w:r>
        <w:rPr>
          <w:b w:val="0"/>
          <w:i w:val="0"/>
        </w:rPr>
        <w:t>And hope maketh not ashamed; because the love of God is shed abroad in our hearts by the Holy Ghost which is given unto us.</w:t>
      </w:r>
    </w:p>
    <w:p>
      <w:pPr>
        <w:spacing w:after="200"/>
        <w:jc w:val="both"/>
      </w:pPr>
      <w:r>
        <w:rPr>
          <w:b w:val="0"/>
          <w:i w:val="0"/>
        </w:rPr>
        <w:t>Galatians 4:6 — God has sent forth the Spirit of his Son into our hearts.</w:t>
      </w:r>
    </w:p>
    <w:p>
      <w:pPr>
        <w:spacing w:before="160" w:after="40"/>
      </w:pPr>
      <w:r>
        <w:rPr>
          <w:b/>
        </w:rPr>
        <w:t>Galatians 4:6</w:t>
      </w:r>
    </w:p>
    <w:p>
      <w:pPr>
        <w:spacing w:after="80"/>
        <w:ind w:left="432"/>
      </w:pPr>
      <w:r>
        <w:rPr>
          <w:b/>
        </w:rPr>
        <w:t>[6]</w:t>
      </w:r>
      <w:r>
        <w:rPr>
          <w:b w:val="0"/>
          <w:i w:val="0"/>
        </w:rPr>
        <w:t>And because ye are sons, God hath sent forth the Spirit of his Son into your hearts, crying, Abba, Father.</w:t>
      </w:r>
    </w:p>
    <w:p>
      <w:pPr>
        <w:spacing w:after="200"/>
        <w:jc w:val="both"/>
      </w:pPr>
      <w:r>
        <w:rPr>
          <w:b w:val="0"/>
          <w:i w:val="0"/>
        </w:rPr>
        <w:t>First John 3:24 — he that keeps his commandments dwells in him, and he in him; and hereby we know that he abides in us, by the Spirit which he has given us.</w:t>
      </w:r>
    </w:p>
    <w:p>
      <w:pPr>
        <w:spacing w:before="160" w:after="40"/>
      </w:pPr>
      <w:r>
        <w:rPr>
          <w:b/>
        </w:rPr>
        <w:t>1 John 3:24</w:t>
      </w:r>
    </w:p>
    <w:p>
      <w:pPr>
        <w:spacing w:after="80"/>
        <w:ind w:left="432"/>
      </w:pPr>
      <w:r>
        <w:rPr>
          <w:b/>
        </w:rPr>
        <w:t>[24]</w:t>
      </w:r>
      <w:r>
        <w:rPr>
          <w:b w:val="0"/>
          <w:i w:val="0"/>
        </w:rPr>
        <w:t>And he that keepeth his commandments dwelleth in him, and he in him. And hereby we know that he abideth in us, by the Spirit which he hath given us.</w:t>
      </w:r>
    </w:p>
    <w:p>
      <w:pPr>
        <w:spacing w:after="200"/>
        <w:jc w:val="both"/>
      </w:pPr>
      <w:r>
        <w:rPr>
          <w:b w:val="0"/>
          <w:i w:val="0"/>
        </w:rPr>
        <w:t>We are sealed with the Spirit. Sealed means a proof of ownership, a proof of permanence. Ephesians 4:30 — we're sealed unto the day of redemption.</w:t>
      </w:r>
    </w:p>
    <w:p>
      <w:pPr>
        <w:spacing w:before="160" w:after="40"/>
      </w:pPr>
      <w:r>
        <w:rPr>
          <w:b/>
        </w:rPr>
        <w:t>Ephesians 4:30</w:t>
      </w:r>
    </w:p>
    <w:p>
      <w:pPr>
        <w:spacing w:after="80"/>
        <w:ind w:left="432"/>
      </w:pPr>
      <w:r>
        <w:rPr>
          <w:b/>
        </w:rPr>
        <w:t>[30]</w:t>
      </w:r>
      <w:r>
        <w:rPr>
          <w:b w:val="0"/>
          <w:i w:val="0"/>
        </w:rPr>
        <w:t>And grieve not the holy Spirit of God, whereby ye are sealed unto the day of redemption.</w:t>
      </w:r>
    </w:p>
    <w:p>
      <w:pPr>
        <w:spacing w:after="200"/>
        <w:jc w:val="both"/>
      </w:pPr>
      <w:r>
        <w:rPr>
          <w:b w:val="0"/>
          <w:i w:val="0"/>
        </w:rPr>
        <w:t>Second Corinthians 1:22 — who has also sealed us, and given the earnest of the Spirit in our hearts.</w:t>
      </w:r>
    </w:p>
    <w:p>
      <w:pPr>
        <w:spacing w:before="160" w:after="40"/>
      </w:pPr>
      <w:r>
        <w:rPr>
          <w:b/>
        </w:rPr>
        <w:t>2 Corinthians 1:22</w:t>
      </w:r>
    </w:p>
    <w:p>
      <w:pPr>
        <w:spacing w:after="80"/>
        <w:ind w:left="432"/>
      </w:pPr>
      <w:r>
        <w:rPr>
          <w:b/>
        </w:rPr>
        <w:t>[22]</w:t>
      </w:r>
      <w:r>
        <w:rPr>
          <w:b w:val="0"/>
          <w:i w:val="0"/>
        </w:rPr>
        <w:t>Who hath also sealed us, and given the earnest of the Spirit in our hearts.</w:t>
      </w:r>
    </w:p>
    <w:p>
      <w:pPr>
        <w:spacing w:after="200"/>
        <w:jc w:val="both"/>
      </w:pPr>
      <w:r>
        <w:rPr>
          <w:b w:val="0"/>
          <w:i w:val="0"/>
        </w:rPr>
        <w:t>We are also anointed of the Spirit — he has anointed us, God. First John 2:20 — you have an unction from the Holy One, you know all things.</w:t>
      </w:r>
    </w:p>
    <w:p>
      <w:pPr>
        <w:spacing w:before="160" w:after="40"/>
      </w:pPr>
      <w:r>
        <w:rPr>
          <w:b/>
        </w:rPr>
        <w:t>1 John 2:20</w:t>
      </w:r>
    </w:p>
    <w:p>
      <w:pPr>
        <w:spacing w:after="80"/>
        <w:ind w:left="432"/>
      </w:pPr>
      <w:r>
        <w:rPr>
          <w:b/>
        </w:rPr>
        <w:t>[20]</w:t>
      </w:r>
      <w:r>
        <w:rPr>
          <w:b w:val="0"/>
          <w:i w:val="0"/>
        </w:rPr>
        <w:t>But ye have an unction from the Holy One, and ye know all things.</w:t>
      </w:r>
    </w:p>
    <w:p>
      <w:pPr>
        <w:spacing w:after="200"/>
        <w:jc w:val="both"/>
      </w:pPr>
      <w:r>
        <w:rPr>
          <w:b w:val="0"/>
          <w:i w:val="0"/>
        </w:rPr>
        <w:t>The anointing which you have received of him abides in you.</w:t>
      </w:r>
    </w:p>
    <w:p>
      <w:pPr>
        <w:spacing w:before="160" w:after="40"/>
      </w:pPr>
      <w:r>
        <w:rPr>
          <w:b/>
        </w:rPr>
        <w:t>1 John 2:27</w:t>
      </w:r>
    </w:p>
    <w:p>
      <w:pPr>
        <w:spacing w:after="80"/>
        <w:ind w:left="432"/>
      </w:pPr>
      <w:r>
        <w:rPr>
          <w:b/>
        </w:rPr>
        <w:t>[27]</w:t>
      </w:r>
      <w:r>
        <w:rPr>
          <w:b w:val="0"/>
          <w:i w:val="0"/>
        </w:rPr>
        <w:t>But the anointing which ye have received of him abideth in you, and ye need not that any man teach you: but as the same anointing teacheth you of all things, and is truth, and is no lie, and even as it hath taught you, ye shall abide in him.</w:t>
      </w:r>
    </w:p>
    <w:p>
      <w:pPr>
        <w:spacing w:after="200"/>
        <w:jc w:val="both"/>
      </w:pPr>
      <w:r>
        <w:rPr>
          <w:b w:val="0"/>
          <w:i w:val="0"/>
        </w:rPr>
        <w:t>Number thirty-two: we're glorified in Christ. Romans 8:30 — he that predestinated, he called, he called, he justified, he glorified us. We are glorified in Christ Jesus.</w:t>
      </w:r>
    </w:p>
    <w:p>
      <w:pPr>
        <w:spacing w:after="200"/>
        <w:jc w:val="both"/>
      </w:pPr>
      <w:r>
        <w:rPr>
          <w:b w:val="0"/>
          <w:i w:val="0"/>
        </w:rPr>
        <w:t>Number thirty-three: we are complete in him. Colossians — you are complete in him, which is the head of all principality and power; for in him dwells the fullness of the Godhead bodily, and you are complete in him.</w:t>
      </w:r>
    </w:p>
    <w:p>
      <w:pPr>
        <w:spacing w:before="160" w:after="40"/>
      </w:pPr>
      <w:r>
        <w:rPr>
          <w:b/>
        </w:rPr>
        <w:t>Colossians 2:9-10</w:t>
      </w:r>
    </w:p>
    <w:p>
      <w:pPr>
        <w:spacing w:after="80"/>
        <w:ind w:left="432"/>
      </w:pPr>
      <w:r>
        <w:rPr>
          <w:b/>
        </w:rPr>
        <w:t>[9]</w:t>
      </w:r>
      <w:r>
        <w:rPr>
          <w:b w:val="0"/>
          <w:i w:val="0"/>
        </w:rPr>
        <w:t>For in him dwelleth all the fulness of the Godhead bodily.</w:t>
      </w:r>
    </w:p>
    <w:p>
      <w:pPr>
        <w:spacing w:after="80"/>
        <w:ind w:left="432"/>
      </w:pPr>
      <w:r>
        <w:rPr>
          <w:b/>
        </w:rPr>
        <w:t>[10]</w:t>
      </w:r>
      <w:r>
        <w:rPr>
          <w:b w:val="0"/>
          <w:i w:val="0"/>
        </w:rPr>
        <w:t>And ye are complete in him, which is the head of all principality and power:</w:t>
      </w:r>
    </w:p>
    <w:p>
      <w:pPr>
        <w:spacing w:after="200"/>
        <w:jc w:val="both"/>
      </w:pPr>
      <w:r>
        <w:rPr>
          <w:b w:val="0"/>
          <w:i w:val="0"/>
        </w:rPr>
        <w:t>Number thirty-four, and the crown of everything — blessed be God, the Father of our Lord Jesus Christ, who has blessed us with all spiritual blessings in heavenly places in Christ.</w:t>
      </w:r>
    </w:p>
    <w:p>
      <w:pPr>
        <w:spacing w:before="160" w:after="40"/>
      </w:pPr>
      <w:r>
        <w:rPr>
          <w:b/>
        </w:rPr>
        <w:t>Ephesians 1:3</w:t>
      </w:r>
    </w:p>
    <w:p>
      <w:pPr>
        <w:spacing w:after="80"/>
        <w:ind w:left="432"/>
      </w:pPr>
      <w:r>
        <w:rPr>
          <w:b/>
        </w:rPr>
        <w:t>[3]</w:t>
      </w:r>
      <w:r>
        <w:rPr>
          <w:b w:val="0"/>
          <w:i w:val="0"/>
        </w:rPr>
        <w:t>Blessed be the God and Father of our Lord Jesus Christ, who hath blessed us with all spiritual blessings in heavenly places in Christ:</w:t>
      </w:r>
    </w:p>
    <w:p>
      <w:pPr>
        <w:spacing w:after="200"/>
        <w:jc w:val="both"/>
      </w:pPr>
      <w:r>
        <w:rPr>
          <w:b w:val="0"/>
          <w:i w:val="0"/>
        </w:rPr>
        <w:t>So we are blessed with everything that God can bless with.</w:t>
      </w:r>
    </w:p>
    <w:p>
      <w:pPr>
        <w:pStyle w:val="Heading1"/>
      </w:pPr>
      <w:r>
        <w:rPr>
          <w:b/>
          <w:i w:val="0"/>
        </w:rPr>
        <w:t>The Believer's Eternal Security</w:t>
      </w:r>
    </w:p>
    <w:p>
      <w:pPr>
        <w:spacing w:after="200"/>
        <w:jc w:val="both"/>
      </w:pPr>
      <w:r>
        <w:rPr>
          <w:b w:val="0"/>
          <w:i w:val="0"/>
        </w:rPr>
        <w:t>So having read all this, what conclusion do you come to about the man who has believed the gospel? There is an overwhelming evidence in the Scriptures. And then listen — now the terminologies are starting. What we have received — I will just go through that briefly, then we close.</w:t>
      </w:r>
    </w:p>
    <w:p>
      <w:pPr>
        <w:spacing w:after="200"/>
        <w:jc w:val="both"/>
      </w:pPr>
      <w:r>
        <w:rPr>
          <w:b w:val="0"/>
          <w:i w:val="0"/>
        </w:rPr>
        <w:t>Some folks always close their eyes to one word: forever, or the word eternal. The word forever means eternally. Imagine if someone says, I am going to be president of Nigeria forever — we laugh, because he's going to die. But if God says I will do something forever, we stand in awe, because he's going to do it.</w:t>
      </w:r>
    </w:p>
    <w:p>
      <w:pPr>
        <w:spacing w:after="200"/>
        <w:jc w:val="both"/>
      </w:pPr>
      <w:r>
        <w:rPr>
          <w:b w:val="0"/>
          <w:i w:val="0"/>
        </w:rPr>
        <w:t>Jesus, in John 14:16, says the Holy Spirit will dwell in us forever.</w:t>
      </w:r>
    </w:p>
    <w:p>
      <w:pPr>
        <w:spacing w:before="160" w:after="40"/>
      </w:pPr>
      <w:r>
        <w:rPr>
          <w:b/>
        </w:rPr>
        <w:t>John 14:16</w:t>
      </w:r>
    </w:p>
    <w:p>
      <w:pPr>
        <w:spacing w:after="80"/>
        <w:ind w:left="432"/>
      </w:pPr>
      <w:r>
        <w:rPr>
          <w:b/>
        </w:rPr>
        <w:t>[16]</w:t>
      </w:r>
      <w:r>
        <w:rPr>
          <w:b w:val="0"/>
          <w:i w:val="0"/>
        </w:rPr>
        <w:t>And I will pray the Father, and he shall give you another Comforter, that he may abide with you for ever;</w:t>
      </w:r>
    </w:p>
    <w:p>
      <w:pPr>
        <w:spacing w:after="200"/>
        <w:jc w:val="both"/>
      </w:pPr>
      <w:r>
        <w:rPr>
          <w:b w:val="0"/>
          <w:i w:val="0"/>
        </w:rPr>
        <w:t>We have an eternal presence of the Holy Spirit. What else? Matthew 28:20 — lo, I am with you until the end.</w:t>
      </w:r>
    </w:p>
    <w:p>
      <w:pPr>
        <w:spacing w:before="160" w:after="40"/>
      </w:pPr>
      <w:r>
        <w:rPr>
          <w:b/>
        </w:rPr>
        <w:t>Matthew 28:20</w:t>
      </w:r>
    </w:p>
    <w:p>
      <w:pPr>
        <w:spacing w:after="80"/>
        <w:ind w:left="432"/>
      </w:pPr>
      <w:r>
        <w:rPr>
          <w:b/>
        </w:rPr>
        <w:t>[20]</w:t>
      </w:r>
      <w:r>
        <w:rPr>
          <w:b w:val="0"/>
          <w:i w:val="0"/>
        </w:rPr>
        <w:t>Teaching them to observe all things whatsoever I have commanded you: and, lo, I am with you alway, even unto the end of the world. Amen.</w:t>
      </w:r>
    </w:p>
    <w:p>
      <w:pPr>
        <w:spacing w:after="200"/>
        <w:jc w:val="both"/>
      </w:pPr>
      <w:r>
        <w:rPr>
          <w:b w:val="0"/>
          <w:i w:val="0"/>
        </w:rPr>
        <w:t>Hebrews 13:5 — I will never leave you nor forsake you. We have an eternal redemption, Hebrews 9:12.</w:t>
      </w:r>
    </w:p>
    <w:p>
      <w:pPr>
        <w:spacing w:before="160" w:after="40"/>
      </w:pPr>
      <w:r>
        <w:rPr>
          <w:b/>
        </w:rPr>
        <w:t>Hebrews 9:12</w:t>
      </w:r>
    </w:p>
    <w:p>
      <w:pPr>
        <w:spacing w:after="80"/>
        <w:ind w:left="432"/>
      </w:pPr>
      <w:r>
        <w:rPr>
          <w:b/>
        </w:rPr>
        <w:t>[12]</w:t>
      </w:r>
      <w:r>
        <w:rPr>
          <w:b w:val="0"/>
          <w:i w:val="0"/>
        </w:rPr>
        <w:t>Neither by the blood of goats and calves, but by his own blood he entered in once into the holy place, having obtained eternal redemption for us.</w:t>
      </w:r>
    </w:p>
    <w:p>
      <w:pPr>
        <w:spacing w:after="200"/>
        <w:jc w:val="both"/>
      </w:pPr>
      <w:r>
        <w:rPr>
          <w:b w:val="0"/>
          <w:i w:val="0"/>
        </w:rPr>
        <w:t>Hebrews 9:14 — Hebrews 9:15, an eternal inheritance. Hebrews 10:14 — we are perfected forever. We have an eternal security. It says no one can snatch them out of my hands.</w:t>
      </w:r>
    </w:p>
    <w:p>
      <w:pPr>
        <w:spacing w:before="160" w:after="40"/>
      </w:pPr>
      <w:r>
        <w:rPr>
          <w:b/>
        </w:rPr>
        <w:t>John 10:28-29</w:t>
      </w:r>
    </w:p>
    <w:p>
      <w:pPr>
        <w:spacing w:after="80"/>
        <w:ind w:left="432"/>
      </w:pPr>
      <w:r>
        <w:rPr>
          <w:b/>
        </w:rPr>
        <w:t>[28]</w:t>
      </w:r>
      <w:r>
        <w:rPr>
          <w:b w:val="0"/>
          <w:i w:val="0"/>
        </w:rPr>
        <w:t>And I give unto them eternal life; and they shall never perish, neither shall any man pluck them out of my hand.</w:t>
      </w:r>
    </w:p>
    <w:p>
      <w:pPr>
        <w:spacing w:after="80"/>
        <w:ind w:left="432"/>
      </w:pPr>
      <w:r>
        <w:rPr>
          <w:b/>
        </w:rPr>
        <w:t>[29]</w:t>
      </w:r>
      <w:r>
        <w:rPr>
          <w:b w:val="0"/>
          <w:i w:val="0"/>
        </w:rPr>
        <w:t>My Father, which gave them me, is greater than all; and no man is able to pluck them out of my Father's hand.</w:t>
      </w:r>
    </w:p>
    <w:p>
      <w:pPr>
        <w:spacing w:after="200"/>
        <w:jc w:val="both"/>
      </w:pPr>
      <w:r>
        <w:rPr>
          <w:b w:val="0"/>
          <w:i w:val="0"/>
        </w:rPr>
        <w:t>Hebrews 7:25 — he is able to save completely. Romans 8:34 — he lives to make intercession for them. First John 2:2 — he is a propitiation for our sins, not only for our sins, but for the sins of the whole world. That's eternal security.</w:t>
      </w:r>
    </w:p>
    <w:p>
      <w:pPr>
        <w:spacing w:after="200"/>
        <w:jc w:val="both"/>
      </w:pPr>
      <w:r>
        <w:rPr>
          <w:b w:val="0"/>
          <w:i w:val="0"/>
        </w:rPr>
        <w:t>First John 5:18 — we know that whosoever is born of God sins not, but he that is begotten of God keeps himself, and the wicked one touches him not. That's a terrible translation. The proper Greek says, whoever is begotten of God, he himself — that's God — the word "keepeth" is after the word "himself." If you put the word "himself" before "keepeth" — God himself keeps anyone that he has given birth to.</w:t>
      </w:r>
    </w:p>
    <w:p>
      <w:pPr>
        <w:spacing w:before="160" w:after="40"/>
      </w:pPr>
      <w:r>
        <w:rPr>
          <w:b/>
        </w:rPr>
        <w:t>1 John 5:18</w:t>
      </w:r>
    </w:p>
    <w:p>
      <w:pPr>
        <w:spacing w:after="80"/>
        <w:ind w:left="432"/>
      </w:pPr>
      <w:r>
        <w:rPr>
          <w:b/>
        </w:rPr>
        <w:t>[18]</w:t>
      </w:r>
      <w:r>
        <w:rPr>
          <w:b w:val="0"/>
          <w:i w:val="0"/>
        </w:rPr>
        <w:t>We know that whosoever is born of God sinneth not; but he that is begotten of God keepeth himself, and that wicked one toucheth him not.</w:t>
      </w:r>
    </w:p>
    <w:p>
      <w:pPr>
        <w:spacing w:after="200"/>
        <w:jc w:val="both"/>
      </w:pPr>
      <w:r>
        <w:rPr>
          <w:b w:val="0"/>
          <w:i w:val="0"/>
        </w:rPr>
        <w:t>That's an eternal security — we're safe in God's hands. So I'm safe in God's hands. So eternal life means forever. Jesus said in John 11:25-26, he that believes on me shall never die — do you believe this? But that's exactly what he says.</w:t>
      </w:r>
    </w:p>
    <w:p>
      <w:pPr>
        <w:spacing w:after="200"/>
        <w:jc w:val="both"/>
      </w:pPr>
      <w:r>
        <w:rPr>
          <w:b w:val="0"/>
          <w:i w:val="0"/>
        </w:rPr>
        <w:t>So from what we read so far, what is man's work in salvation? Nothing — it's a product of what God has done. Faith receives it. It's a product of what God has done.</w:t>
      </w:r>
    </w:p>
    <w:p>
      <w:pPr>
        <w:pStyle w:val="Heading1"/>
      </w:pPr>
      <w:r>
        <w:rPr>
          <w:b/>
          <w:i w:val="0"/>
        </w:rPr>
        <w:t>Closing: No Contradiction in the Word of God</w:t>
      </w:r>
    </w:p>
    <w:p>
      <w:pPr>
        <w:spacing w:after="200"/>
        <w:jc w:val="both"/>
      </w:pPr>
      <w:r>
        <w:rPr>
          <w:b w:val="0"/>
          <w:i w:val="0"/>
        </w:rPr>
        <w:t>We've read other scriptures — now we have at least 34 things, with at least three scriptures each. Now the straw man: we've read over a hundred and twenty scriptures — what of the one or two that seem to say something different? You've got a hundred and fifty scriptures saying something, and then one seems not to say it in your mind.</w:t>
      </w:r>
    </w:p>
    <w:p>
      <w:pPr>
        <w:spacing w:after="200"/>
        <w:jc w:val="both"/>
      </w:pPr>
      <w:r>
        <w:rPr>
          <w:b w:val="0"/>
          <w:i w:val="0"/>
        </w:rPr>
        <w:t>I more than once have Hebrews 10:26 raised to me. For if we sin willfully after we have received the knowledge of the truth, there remains no more sacrifice for sin.</w:t>
      </w:r>
    </w:p>
    <w:p>
      <w:pPr>
        <w:spacing w:before="160" w:after="40"/>
      </w:pPr>
      <w:r>
        <w:rPr>
          <w:b/>
        </w:rPr>
        <w:t>Hebrews 10:26-27</w:t>
      </w:r>
    </w:p>
    <w:p>
      <w:pPr>
        <w:spacing w:after="80"/>
        <w:ind w:left="432"/>
      </w:pPr>
      <w:r>
        <w:rPr>
          <w:b/>
        </w:rPr>
        <w:t>[26]</w:t>
      </w:r>
      <w:r>
        <w:rPr>
          <w:b w:val="0"/>
          <w:i w:val="0"/>
        </w:rPr>
        <w:t>For if we sin wilfully after that we have received the knowledge of the truth, there remaineth no more sacrifice for sins,</w:t>
      </w:r>
    </w:p>
    <w:p>
      <w:pPr>
        <w:spacing w:after="80"/>
        <w:ind w:left="432"/>
      </w:pPr>
      <w:r>
        <w:rPr>
          <w:b/>
        </w:rPr>
        <w:t>[27]</w:t>
      </w:r>
      <w:r>
        <w:rPr>
          <w:b w:val="0"/>
          <w:i w:val="0"/>
        </w:rPr>
        <w:t>But a certain fearful looking for of judgment and fiery indignation, which shall devour the adversaries.</w:t>
      </w:r>
    </w:p>
    <w:p>
      <w:pPr>
        <w:spacing w:after="200"/>
        <w:jc w:val="both"/>
      </w:pPr>
      <w:r>
        <w:rPr>
          <w:b w:val="0"/>
          <w:i w:val="0"/>
        </w:rPr>
        <w:t>As the dog returns to his vomit, and the sow that was washed to her wallowing in the mire.</w:t>
      </w:r>
    </w:p>
    <w:p>
      <w:pPr>
        <w:spacing w:before="160" w:after="40"/>
      </w:pPr>
      <w:r>
        <w:rPr>
          <w:b/>
        </w:rPr>
        <w:t>2 Peter 2:21-22</w:t>
      </w:r>
    </w:p>
    <w:p>
      <w:pPr>
        <w:spacing w:after="80"/>
        <w:ind w:left="432"/>
      </w:pPr>
      <w:r>
        <w:rPr>
          <w:b/>
        </w:rPr>
        <w:t>[21]</w:t>
      </w:r>
      <w:r>
        <w:rPr>
          <w:b w:val="0"/>
          <w:i w:val="0"/>
        </w:rPr>
        <w:t>For it had been better for them not to have known the way of righteousness, than, after they have known it, to turn from the holy commandment delivered unto them.</w:t>
      </w:r>
    </w:p>
    <w:p>
      <w:pPr>
        <w:spacing w:after="80"/>
        <w:ind w:left="432"/>
      </w:pPr>
      <w:r>
        <w:rPr>
          <w:b/>
        </w:rPr>
        <w:t>[22]</w:t>
      </w:r>
      <w:r>
        <w:rPr>
          <w:b w:val="0"/>
          <w:i w:val="0"/>
        </w:rPr>
        <w:t>But it is happened unto them according to the true proverb, The dog is turned to his own vomit again; and the sow that was washed to her wallowing in the mire.</w:t>
      </w:r>
    </w:p>
    <w:p>
      <w:pPr>
        <w:spacing w:after="200"/>
        <w:jc w:val="both"/>
      </w:pPr>
      <w:r>
        <w:rPr>
          <w:b w:val="0"/>
          <w:i w:val="0"/>
        </w:rPr>
        <w:t>There's also First Corinthians 9:27 — lest, after I have preached to others, I myself should be a castaway.</w:t>
      </w:r>
    </w:p>
    <w:p>
      <w:pPr>
        <w:spacing w:before="160" w:after="40"/>
      </w:pPr>
      <w:r>
        <w:rPr>
          <w:b/>
        </w:rPr>
        <w:t>1 Corinthians 9:27</w:t>
      </w:r>
    </w:p>
    <w:p>
      <w:pPr>
        <w:spacing w:after="80"/>
        <w:ind w:left="432"/>
      </w:pPr>
      <w:r>
        <w:rPr>
          <w:b/>
        </w:rPr>
        <w:t>[27]</w:t>
      </w:r>
      <w:r>
        <w:rPr>
          <w:b w:val="0"/>
          <w:i w:val="0"/>
        </w:rPr>
        <w:t>But I keep under my body, and bring it into subjection: lest that by any means, when I have preached to others, I myself should be a castaway.</w:t>
      </w:r>
    </w:p>
    <w:p>
      <w:pPr>
        <w:spacing w:after="200"/>
        <w:jc w:val="both"/>
      </w:pPr>
      <w:r>
        <w:rPr>
          <w:b w:val="0"/>
          <w:i w:val="0"/>
        </w:rPr>
        <w:t>We'll handle the straw man on Sunday — first and second service will be handling straw men who decide to impute words into the Scriptures.</w:t>
      </w:r>
    </w:p>
    <w:p>
      <w:pPr>
        <w:spacing w:after="200"/>
        <w:jc w:val="both"/>
      </w:pPr>
      <w:r>
        <w:rPr>
          <w:b w:val="0"/>
          <w:i w:val="0"/>
        </w:rPr>
        <w:t>The Bible says, he that endures to the end shall be saved.</w:t>
      </w:r>
    </w:p>
    <w:p>
      <w:pPr>
        <w:spacing w:before="160" w:after="40"/>
      </w:pPr>
      <w:r>
        <w:rPr>
          <w:b/>
        </w:rPr>
        <w:t>Matthew 24:13</w:t>
      </w:r>
    </w:p>
    <w:p>
      <w:pPr>
        <w:spacing w:after="80"/>
        <w:ind w:left="432"/>
      </w:pPr>
      <w:r>
        <w:rPr>
          <w:b/>
        </w:rPr>
        <w:t>[13]</w:t>
      </w:r>
      <w:r>
        <w:rPr>
          <w:b w:val="0"/>
          <w:i w:val="0"/>
        </w:rPr>
        <w:t>But he that shall endure unto the end, the same shall be saved.</w:t>
      </w:r>
    </w:p>
    <w:p>
      <w:pPr>
        <w:spacing w:after="200"/>
        <w:jc w:val="both"/>
      </w:pPr>
      <w:r>
        <w:rPr>
          <w:b w:val="0"/>
          <w:i w:val="0"/>
        </w:rPr>
        <w:t>We shall examine what that means later. What about Judas? We're going to have everything, Moses and Demas — but before you talk about those folks, be content with such things as you have.</w:t>
      </w:r>
    </w:p>
    <w:p>
      <w:pPr>
        <w:spacing w:before="160" w:after="40"/>
      </w:pPr>
      <w:r>
        <w:rPr>
          <w:b/>
        </w:rPr>
        <w:t>Hebrews 13:5</w:t>
      </w:r>
    </w:p>
    <w:p>
      <w:pPr>
        <w:spacing w:after="80"/>
        <w:ind w:left="432"/>
      </w:pPr>
      <w:r>
        <w:rPr>
          <w:b/>
        </w:rPr>
        <w:t>[5]</w:t>
      </w:r>
      <w:r>
        <w:rPr>
          <w:b w:val="0"/>
          <w:i w:val="0"/>
        </w:rPr>
        <w:t>Let your conversation be without covetousness; and be content with such things as ye have: for he hath said, I will never leave thee, nor forsake thee.</w:t>
      </w:r>
    </w:p>
    <w:p>
      <w:pPr>
        <w:spacing w:after="200"/>
        <w:jc w:val="both"/>
      </w:pPr>
      <w:r>
        <w:rPr>
          <w:b w:val="0"/>
          <w:i w:val="0"/>
        </w:rPr>
        <w:t>There's no contradiction in the Bible. In normal English literature, if you read all this about salvation, and then there are some texts that look different — knowing fully well that the Bible was put together many years ago by scholars, teachers, apostles, and Christian leaders — don't you think they solved those texts you're talking about? Do you think they would have put together a book of contradictions and call it the Word of God? But over the years, as the Bible passed from generation to generation, language changed certain things. Until we interpret them contextually and grammatically, we may not understand what they say. Although we can start from the known to the unknown — at least we know something. We know salvation is an eternal concept. We know salvation is not of works. We know it's the Word of God. We know a man cannot undo the Word of God. So let's go to the unknown with the known — the seemingly unknown. Rest assured that God is faithful with his word.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