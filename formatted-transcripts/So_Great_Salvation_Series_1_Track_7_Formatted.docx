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i w:val="0"/>
        </w:rPr>
        <w:t>So Great Salvation, Series 1, Track 7: Foreknowledge, Predestination, and Election — God's Sovereign Plan of Salvation in Christ</w:t>
      </w:r>
    </w:p>
    <w:p>
      <w:pPr>
        <w:pStyle w:val="Heading1"/>
      </w:pPr>
      <w:r>
        <w:rPr>
          <w:b/>
          <w:i w:val="0"/>
        </w:rPr>
        <w:t>The Biblical Meaning of Salvation</w:t>
      </w:r>
    </w:p>
    <w:p>
      <w:pPr>
        <w:spacing w:before="160" w:after="40"/>
      </w:pPr>
      <w:r>
        <w:rPr>
          <w:b/>
        </w:rPr>
        <w:t>Hebrews 2:1-4</w:t>
      </w:r>
    </w:p>
    <w:p>
      <w:pPr>
        <w:spacing w:after="80"/>
        <w:ind w:left="432"/>
      </w:pPr>
      <w:r>
        <w:rPr>
          <w:b/>
        </w:rPr>
        <w:t>[1]</w:t>
      </w:r>
      <w:r>
        <w:rPr>
          <w:b w:val="0"/>
          <w:i w:val="0"/>
        </w:rPr>
        <w:t>Therefore we ought to give the more earnest heed to the things which we have heard, lest at any time we should let them slip.</w:t>
      </w:r>
    </w:p>
    <w:p>
      <w:pPr>
        <w:spacing w:after="80"/>
        <w:ind w:left="432"/>
      </w:pPr>
      <w:r>
        <w:rPr>
          <w:b/>
        </w:rPr>
        <w:t>[2]</w:t>
      </w:r>
      <w:r>
        <w:rPr>
          <w:b w:val="0"/>
          <w:i w:val="0"/>
        </w:rPr>
        <w:t>For if the word spoken by angels was stedfast, and every transgression and disobedience received a just recompence of reward;</w:t>
      </w:r>
    </w:p>
    <w:p>
      <w:pPr>
        <w:spacing w:after="80"/>
        <w:ind w:left="432"/>
      </w:pPr>
      <w:r>
        <w:rPr>
          <w:b/>
        </w:rPr>
        <w:t>[3]</w:t>
      </w:r>
      <w:r>
        <w:rPr>
          <w:b w:val="0"/>
          <w:i w:val="0"/>
        </w:rPr>
        <w:t>How shall we escape, if we neglect so great salvation; which at the first began to be spoken by the Lord, and was confirmed unto us by them that heard him;</w:t>
      </w:r>
    </w:p>
    <w:p>
      <w:pPr>
        <w:spacing w:after="80"/>
        <w:ind w:left="432"/>
      </w:pPr>
      <w:r>
        <w:rPr>
          <w:b/>
        </w:rPr>
        <w:t>[4]</w:t>
      </w:r>
      <w:r>
        <w:rPr>
          <w:b w:val="0"/>
          <w:i w:val="0"/>
        </w:rPr>
        <w:t>God also bearing them witness, both with signs and wonders, and with divers miracles, and gifts of the Holy Ghost, according to his own will?</w:t>
      </w:r>
    </w:p>
    <w:p>
      <w:pPr>
        <w:spacing w:after="200"/>
        <w:jc w:val="both"/>
      </w:pPr>
      <w:r>
        <w:rPr>
          <w:b w:val="0"/>
          <w:i w:val="0"/>
        </w:rPr>
        <w:t>The phrase "so great salvation" indicates that salvation is a great plan, and from a great plan a great concept must be discerned.</w:t>
      </w:r>
    </w:p>
    <w:p>
      <w:pPr>
        <w:spacing w:after="200"/>
        <w:jc w:val="both"/>
      </w:pPr>
      <w:r>
        <w:rPr>
          <w:b w:val="0"/>
          <w:i w:val="0"/>
        </w:rPr>
        <w:t>When words are used in the Bible, they carry biblical meanings. There is a literal meaning to such words, but there is also a biblical meaning, and the two must not be confused. What people often do is allow the literal, everyday meaning to dictate the biblical meaning, which is incorrect. Salvation is a biblical term. It is an English word, but it carries a biblical meaning within the Scriptures. Interpretation must not step outside of God's word; spiritual things must be interpreted by spiritual means. The document called the Bible is self-interpreting by the Spirit of God.</w:t>
      </w:r>
    </w:p>
    <w:p>
      <w:pPr>
        <w:spacing w:after="200"/>
        <w:jc w:val="both"/>
      </w:pPr>
      <w:r>
        <w:rPr>
          <w:b w:val="0"/>
          <w:i w:val="0"/>
        </w:rPr>
        <w:t>Because salvation is a biblical word, it must be examined biblically rather than through human experience or through the ordinary meaning of the English word, or even the everyday Greek usage. Greek is not a spiritual language; it is a human language, just as English is. The reason Greek is consulted at all is that the writers of the New Testament did not speak English but Greek, and between languages there are technicalities that must be considered. But whether the language is Greek, Hebrew, English, or Yoruba, the concept of Scripture is in Christ Jesus by the Spirit of God. If the Bible were merely a matter of linguistic plainness, then Christian Religious Knowledge (CRK) teachers would be the best interpreters of it in the world. They are not, since many of them are not even born again and do not believe what the text says.</w:t>
      </w:r>
    </w:p>
    <w:p>
      <w:pPr>
        <w:pStyle w:val="Heading1"/>
      </w:pPr>
      <w:r>
        <w:rPr>
          <w:b/>
          <w:i w:val="0"/>
        </w:rPr>
        <w:t>God's Will That All Men Be Saved</w:t>
      </w:r>
    </w:p>
    <w:p>
      <w:pPr>
        <w:spacing w:before="160" w:after="40"/>
      </w:pPr>
      <w:r>
        <w:rPr>
          <w:b/>
        </w:rPr>
        <w:t>1 Timothy 2:3-4</w:t>
      </w:r>
    </w:p>
    <w:p>
      <w:pPr>
        <w:spacing w:after="80"/>
        <w:ind w:left="432"/>
      </w:pPr>
      <w:r>
        <w:rPr>
          <w:b/>
        </w:rPr>
        <w:t>[3]</w:t>
      </w:r>
      <w:r>
        <w:rPr>
          <w:b w:val="0"/>
          <w:i w:val="0"/>
        </w:rPr>
        <w:t>For this is good and acceptable in the sight of God our Saviour;</w:t>
      </w:r>
    </w:p>
    <w:p>
      <w:pPr>
        <w:spacing w:after="80"/>
        <w:ind w:left="432"/>
      </w:pPr>
      <w:r>
        <w:rPr>
          <w:b/>
        </w:rPr>
        <w:t>[4]</w:t>
      </w:r>
      <w:r>
        <w:rPr>
          <w:b w:val="0"/>
          <w:i w:val="0"/>
        </w:rPr>
        <w:t>Who will have all men to be saved, and to come unto the knowledge of the truth.</w:t>
      </w:r>
    </w:p>
    <w:p>
      <w:pPr>
        <w:spacing w:after="200"/>
        <w:jc w:val="both"/>
      </w:pPr>
      <w:r>
        <w:rPr>
          <w:b w:val="0"/>
          <w:i w:val="0"/>
        </w:rPr>
        <w:t>God's will is for all men to be saved and to come to the knowledge of the truth.</w:t>
      </w:r>
    </w:p>
    <w:p>
      <w:pPr>
        <w:spacing w:before="160" w:after="40"/>
      </w:pPr>
      <w:r>
        <w:rPr>
          <w:b/>
        </w:rPr>
        <w:t>2 Peter 3:9</w:t>
      </w:r>
    </w:p>
    <w:p>
      <w:pPr>
        <w:spacing w:after="80"/>
        <w:ind w:left="432"/>
      </w:pPr>
      <w:r>
        <w:rPr>
          <w:b/>
        </w:rPr>
        <w:t>[9]</w:t>
      </w:r>
      <w:r>
        <w:rPr>
          <w:b w:val="0"/>
          <w:i w:val="0"/>
        </w:rPr>
        <w:t>The Lord is not slack concerning his promise, as some men count slackness; but is longsuffering to us-ward, not willing that any should perish, but that all should come to repentance.</w:t>
      </w:r>
    </w:p>
    <w:p>
      <w:pPr>
        <w:spacing w:after="200"/>
        <w:jc w:val="both"/>
      </w:pPr>
      <w:r>
        <w:rPr>
          <w:b w:val="0"/>
          <w:i w:val="0"/>
        </w:rPr>
        <w:t>The salvation plan is not for most, nor for a few; it is for all. This point must be held firmly, because the parables of Jesus could be misread to suggest that salvation is only for some. That reading must be avoided. The Bible must be read as an entire document, tracing how God's thoughts were communicated through the whole of Scripture, for the Bible contains God's thoughts and reveals God's thinking pattern. God will have all men to be saved, as John 3:16 confirms.</w:t>
      </w:r>
    </w:p>
    <w:p>
      <w:pPr>
        <w:spacing w:before="160" w:after="40"/>
      </w:pPr>
      <w:r>
        <w:rPr>
          <w:b/>
        </w:rPr>
        <w:t>1 John 2:2</w:t>
      </w:r>
    </w:p>
    <w:p>
      <w:pPr>
        <w:spacing w:after="80"/>
        <w:ind w:left="432"/>
      </w:pPr>
      <w:r>
        <w:rPr>
          <w:b/>
        </w:rPr>
        <w:t>[2]</w:t>
      </w:r>
      <w:r>
        <w:rPr>
          <w:b w:val="0"/>
          <w:i w:val="0"/>
        </w:rPr>
        <w:t>And he is the propitiation for our sins: and not for ours only, but also for the sins of the whole world.</w:t>
      </w:r>
    </w:p>
    <w:p>
      <w:pPr>
        <w:spacing w:after="200"/>
        <w:jc w:val="both"/>
      </w:pPr>
      <w:r>
        <w:rPr>
          <w:b w:val="0"/>
          <w:i w:val="0"/>
        </w:rPr>
        <w:t>Jesus Christ is a propitiation, not only for the sins of believers, but for the sins of the whole world. In Adam, all men fell (Romans 5:12; 1 Corinthians 15:22). All have sinned, whether Jew or Gentile (Romans 3:23).</w:t>
      </w:r>
    </w:p>
    <w:p>
      <w:pPr>
        <w:pStyle w:val="Heading1"/>
      </w:pPr>
      <w:r>
        <w:rPr>
          <w:b/>
          <w:i w:val="0"/>
        </w:rPr>
        <w:t>God's Plan of Salvation: Foreknowledge, Predestination, and Election</w:t>
      </w:r>
    </w:p>
    <w:p>
      <w:pPr>
        <w:spacing w:after="200"/>
        <w:jc w:val="both"/>
      </w:pPr>
      <w:r>
        <w:rPr>
          <w:b w:val="0"/>
          <w:i w:val="0"/>
        </w:rPr>
        <w:t>Having established that someone sinned and that God's intent is to deliver him, the question becomes: what is God's actual plan for salvation?</w:t>
      </w:r>
    </w:p>
    <w:p>
      <w:pPr>
        <w:spacing w:before="160" w:after="40"/>
      </w:pPr>
      <w:r>
        <w:rPr>
          <w:b/>
        </w:rPr>
        <w:t>Romans 8:28-39</w:t>
      </w:r>
    </w:p>
    <w:p>
      <w:pPr>
        <w:spacing w:after="80"/>
        <w:ind w:left="432"/>
      </w:pPr>
      <w:r>
        <w:rPr>
          <w:b/>
        </w:rPr>
        <w:t>[28]</w:t>
      </w:r>
      <w:r>
        <w:rPr>
          <w:b w:val="0"/>
          <w:i w:val="0"/>
        </w:rPr>
        <w:t>And we know that all things work together for good to them that love God, to them who are the called according to his purpose.</w:t>
      </w:r>
    </w:p>
    <w:p>
      <w:pPr>
        <w:spacing w:after="80"/>
        <w:ind w:left="432"/>
      </w:pPr>
      <w:r>
        <w:rPr>
          <w:b/>
        </w:rPr>
        <w:t>[29]</w:t>
      </w:r>
      <w:r>
        <w:rPr>
          <w:b w:val="0"/>
          <w:i w:val="0"/>
        </w:rPr>
        <w:t>For whom he did foreknow, he also did predestinate to be conformed to the image of his Son, that he might be the firstborn among many brethren.</w:t>
      </w:r>
    </w:p>
    <w:p>
      <w:pPr>
        <w:spacing w:after="80"/>
        <w:ind w:left="432"/>
      </w:pPr>
      <w:r>
        <w:rPr>
          <w:b/>
        </w:rPr>
        <w:t>[30]</w:t>
      </w:r>
      <w:r>
        <w:rPr>
          <w:b w:val="0"/>
          <w:i w:val="0"/>
        </w:rPr>
        <w:t>Moreover whom he did predestinate, them he also called: and whom he called, them he also justified: and whom he justified, them he also glorified.</w:t>
      </w:r>
    </w:p>
    <w:p>
      <w:pPr>
        <w:spacing w:after="80"/>
        <w:ind w:left="432"/>
      </w:pPr>
      <w:r>
        <w:rPr>
          <w:b/>
        </w:rPr>
        <w:t>[31]</w:t>
      </w:r>
      <w:r>
        <w:rPr>
          <w:b w:val="0"/>
          <w:i w:val="0"/>
        </w:rPr>
        <w:t>What shall we then say to these things? If God be for us, who can be against us?</w:t>
      </w:r>
    </w:p>
    <w:p>
      <w:pPr>
        <w:spacing w:after="80"/>
        <w:ind w:left="432"/>
      </w:pPr>
      <w:r>
        <w:rPr>
          <w:b/>
        </w:rPr>
        <w:t>[32]</w:t>
      </w:r>
      <w:r>
        <w:rPr>
          <w:b w:val="0"/>
          <w:i w:val="0"/>
        </w:rPr>
        <w:t>He that spared not his own Son, but delivered him up for us all, how shall he not with him also freely give us all things?</w:t>
      </w:r>
    </w:p>
    <w:p>
      <w:pPr>
        <w:spacing w:after="80"/>
        <w:ind w:left="432"/>
      </w:pPr>
      <w:r>
        <w:rPr>
          <w:b/>
        </w:rPr>
        <w:t>[33]</w:t>
      </w:r>
      <w:r>
        <w:rPr>
          <w:b w:val="0"/>
          <w:i w:val="0"/>
        </w:rPr>
        <w:t>Who shall lay any thing to the charge of God's elect? It is God that justifieth.</w:t>
      </w:r>
    </w:p>
    <w:p>
      <w:pPr>
        <w:spacing w:after="80"/>
        <w:ind w:left="432"/>
      </w:pPr>
      <w:r>
        <w:rPr>
          <w:b/>
        </w:rPr>
        <w:t>[34]</w:t>
      </w:r>
      <w:r>
        <w:rPr>
          <w:b w:val="0"/>
          <w:i w:val="0"/>
        </w:rPr>
        <w:t>Who is he that condemneth? It is Christ that died, yea rather, that is risen again, who is even at the right hand of God, who also maketh intercession for us.</w:t>
      </w:r>
    </w:p>
    <w:p>
      <w:pPr>
        <w:spacing w:after="80"/>
        <w:ind w:left="432"/>
      </w:pPr>
      <w:r>
        <w:rPr>
          <w:b/>
        </w:rPr>
        <w:t>[35]</w:t>
      </w:r>
      <w:r>
        <w:rPr>
          <w:b w:val="0"/>
          <w:i w:val="0"/>
        </w:rPr>
        <w:t>Who shall separate us from the love of Christ? shall tribulation, or distress, or persecution, or famine, or nakedness, or peril, or sword?</w:t>
      </w:r>
    </w:p>
    <w:p>
      <w:pPr>
        <w:spacing w:after="80"/>
        <w:ind w:left="432"/>
      </w:pPr>
      <w:r>
        <w:rPr>
          <w:b/>
        </w:rPr>
        <w:t>[36]</w:t>
      </w:r>
      <w:r>
        <w:rPr>
          <w:b w:val="0"/>
          <w:i w:val="0"/>
        </w:rPr>
        <w:t>As it is written, For thy sake we are killed all the day long; we are accounted as sheep for the slaughter.</w:t>
      </w:r>
    </w:p>
    <w:p>
      <w:pPr>
        <w:spacing w:after="80"/>
        <w:ind w:left="432"/>
      </w:pPr>
      <w:r>
        <w:rPr>
          <w:b/>
        </w:rPr>
        <w:t>[37]</w:t>
      </w:r>
      <w:r>
        <w:rPr>
          <w:b w:val="0"/>
          <w:i w:val="0"/>
        </w:rPr>
        <w:t>Nay, in all these things we are more than conquerors through him that loved us.</w:t>
      </w:r>
    </w:p>
    <w:p>
      <w:pPr>
        <w:spacing w:after="80"/>
        <w:ind w:left="432"/>
      </w:pPr>
      <w:r>
        <w:rPr>
          <w:b/>
        </w:rPr>
        <w:t>[38]</w:t>
      </w:r>
      <w:r>
        <w:rPr>
          <w:b w:val="0"/>
          <w:i w:val="0"/>
        </w:rPr>
        <w:t>For I am persuaded, that neither death, nor life, nor angels, nor principalities, nor powers, nor things present, nor things to come,</w:t>
      </w:r>
    </w:p>
    <w:p>
      <w:pPr>
        <w:spacing w:after="80"/>
        <w:ind w:left="432"/>
      </w:pPr>
      <w:r>
        <w:rPr>
          <w:b/>
        </w:rPr>
        <w:t>[39]</w:t>
      </w:r>
      <w:r>
        <w:rPr>
          <w:b w:val="0"/>
          <w:i w:val="0"/>
        </w:rPr>
        <w:t>Nor height, nor depth, nor any other creature, shall be able to separate us from the love of God, which is in Christ Jesus our Lord.</w:t>
      </w:r>
    </w:p>
    <w:p>
      <w:pPr>
        <w:spacing w:after="200"/>
        <w:jc w:val="both"/>
      </w:pPr>
      <w:r>
        <w:rPr>
          <w:b w:val="0"/>
          <w:i w:val="0"/>
        </w:rPr>
        <w:t>Paul's statement, "I am persuaded," is personal language; he hardly speaks this way when teaching doctrine, yet here he does. Verse 28 specifies not merely "all things work together for good," but "to them who are the called according to his purpose" — a specific group, not an indefinite one.</w:t>
      </w:r>
    </w:p>
    <w:p>
      <w:pPr>
        <w:spacing w:before="160" w:after="40"/>
      </w:pPr>
      <w:r>
        <w:rPr>
          <w:b/>
        </w:rPr>
        <w:t>2 Timothy 1:9-10</w:t>
      </w:r>
    </w:p>
    <w:p>
      <w:pPr>
        <w:spacing w:after="80"/>
        <w:ind w:left="432"/>
      </w:pPr>
      <w:r>
        <w:rPr>
          <w:b/>
        </w:rPr>
        <w:t>[9]</w:t>
      </w:r>
      <w:r>
        <w:rPr>
          <w:b w:val="0"/>
          <w:i w:val="0"/>
        </w:rPr>
        <w:t>Who hath saved us, and called us with an holy calling, not according to our works, but according to his own purpose and grace, which was given us in Christ Jesus before the world began,</w:t>
      </w:r>
    </w:p>
    <w:p>
      <w:pPr>
        <w:spacing w:after="80"/>
        <w:ind w:left="432"/>
      </w:pPr>
      <w:r>
        <w:rPr>
          <w:b/>
        </w:rPr>
        <w:t>[10]</w:t>
      </w:r>
      <w:r>
        <w:rPr>
          <w:b w:val="0"/>
          <w:i w:val="0"/>
        </w:rPr>
        <w:t>But is now made manifest by the appearing of our Saviour Jesus Christ, who hath abolished death, and hath brought life and immortality to light through the gospel:</w:t>
      </w:r>
    </w:p>
    <w:p>
      <w:pPr>
        <w:spacing w:after="200"/>
        <w:jc w:val="both"/>
      </w:pPr>
      <w:r>
        <w:rPr>
          <w:b w:val="0"/>
          <w:i w:val="0"/>
        </w:rPr>
        <w:t>The holy calling is not according to works, but according to purpose and grace. Purpose means plan — a calling according to plan. Grace means unmerited favor, not according to works.</w:t>
      </w:r>
    </w:p>
    <w:p>
      <w:pPr>
        <w:spacing w:after="200"/>
        <w:jc w:val="both"/>
      </w:pPr>
      <w:r>
        <w:rPr>
          <w:b w:val="0"/>
          <w:i w:val="0"/>
        </w:rPr>
        <w:t>Returning to Romans 8:29, three words are used there that have created considerable confusion: foreknowledge, predestination, and election. Election is used further down in the passage under discussion. The text says, "whom he did foreknow," so foreknowledge comes first; then, "them he also did predestinate," so predestination follows; election belongs within the same sequence. This series is intended to straighten out confusion around these terms, including matters connected to the teaching on Bible Faith. Foreknowledge, predestination, and election in this context are concepts of grace — purpose and grace. Whom he did predestinate, he called; whom he called, he justified; whom he justified, he also glorified. These are not academic words.</w:t>
      </w:r>
    </w:p>
    <w:p>
      <w:pPr>
        <w:spacing w:after="200"/>
        <w:jc w:val="both"/>
      </w:pPr>
      <w:r>
        <w:rPr>
          <w:b w:val="0"/>
          <w:i w:val="0"/>
        </w:rPr>
        <w:t>The Bible must be understood along the lines of how it was put together: man in Adam, man in Christ. God's plan must not be separated from these two categories, and attention must be fixed on Adam rather than on isolated individuals — Adam the first, Adam the last. Foreknowledge, predestination, and election are concepts of grace, though they differ in their application between the Old Testament and the Epistles, particularly the concepts of election and predestination.</w:t>
      </w:r>
    </w:p>
    <w:p>
      <w:pPr>
        <w:pStyle w:val="Heading1"/>
      </w:pPr>
      <w:r>
        <w:rPr>
          <w:b/>
          <w:i w:val="0"/>
        </w:rPr>
        <w:t>Reading Foreknowledge, Predestination, and Election "In Christ"</w:t>
      </w:r>
    </w:p>
    <w:p>
      <w:pPr>
        <w:spacing w:before="160" w:after="40"/>
      </w:pPr>
      <w:r>
        <w:rPr>
          <w:b/>
        </w:rPr>
        <w:t>Hebrews 1:1-2</w:t>
      </w:r>
    </w:p>
    <w:p>
      <w:pPr>
        <w:spacing w:after="80"/>
        <w:ind w:left="432"/>
      </w:pPr>
      <w:r>
        <w:rPr>
          <w:b/>
        </w:rPr>
        <w:t>[1]</w:t>
      </w:r>
      <w:r>
        <w:rPr>
          <w:b w:val="0"/>
          <w:i w:val="0"/>
        </w:rPr>
        <w:t>God, who at sundry times and in divers manners spake in time past unto the fathers by the prophets,</w:t>
      </w:r>
    </w:p>
    <w:p>
      <w:pPr>
        <w:spacing w:after="80"/>
        <w:ind w:left="432"/>
      </w:pPr>
      <w:r>
        <w:rPr>
          <w:b/>
        </w:rPr>
        <w:t>[2]</w:t>
      </w:r>
      <w:r>
        <w:rPr>
          <w:b w:val="0"/>
          <w:i w:val="0"/>
        </w:rPr>
        <w:t>Hath in these last days spoken unto us by his Son, whom he hath appointed heir of all things, by whom also he made the worlds;</w:t>
      </w:r>
    </w:p>
    <w:p>
      <w:pPr>
        <w:spacing w:after="200"/>
        <w:jc w:val="both"/>
      </w:pPr>
      <w:r>
        <w:rPr>
          <w:b w:val="0"/>
          <w:i w:val="0"/>
        </w:rPr>
        <w:t>God spoke to the fathers — the Jews — by the prophets, but in these last days he has spoken by his Son. This is why the Bible is described as a progressive revelation.</w:t>
      </w:r>
    </w:p>
    <w:p>
      <w:pPr>
        <w:spacing w:after="200"/>
        <w:jc w:val="both"/>
      </w:pPr>
      <w:r>
        <w:rPr>
          <w:b w:val="0"/>
          <w:i w:val="0"/>
        </w:rPr>
        <w:t>If the Book of Hebrews is read on its own, one might conclude that the entire plan of God for salvation was for Israel. When the writer of Hebrews, Paul, referred to the new covenant, he said it was made "with Israel and with the house of Judah" (Hebrews 8); there is no mention there of a Gentile coming in. Hebrews 11 recounts largely the story of the Jews, with the exceptions of Noah and Abel. In Hebrews 9, when the text speaks of Jesus dying for sin, the writer of Hebrews specifically says it was for the remission of sins committed under the Old Testament — that is, for the Jews — while other portions of Scripture describe his death as being for the whole world. Notably, the phrases "in Christ," "in him," and "in whom" are not found anywhere in the Book of Hebrews; that material was given by the Spirit of God for a later audience, as revelation progresses.</w:t>
      </w:r>
    </w:p>
    <w:p>
      <w:pPr>
        <w:spacing w:before="160" w:after="40"/>
      </w:pPr>
      <w:r>
        <w:rPr>
          <w:b/>
        </w:rPr>
        <w:t>Romans 2:28-29</w:t>
      </w:r>
    </w:p>
    <w:p>
      <w:pPr>
        <w:spacing w:after="80"/>
        <w:ind w:left="432"/>
      </w:pPr>
      <w:r>
        <w:rPr>
          <w:b/>
        </w:rPr>
        <w:t>[28]</w:t>
      </w:r>
      <w:r>
        <w:rPr>
          <w:b w:val="0"/>
          <w:i w:val="0"/>
        </w:rPr>
        <w:t>For he is not a Jew, which is one outwardly; neither is that circumcision, which is outward in the flesh:</w:t>
      </w:r>
    </w:p>
    <w:p>
      <w:pPr>
        <w:spacing w:after="80"/>
        <w:ind w:left="432"/>
      </w:pPr>
      <w:r>
        <w:rPr>
          <w:b/>
        </w:rPr>
        <w:t>[29]</w:t>
      </w:r>
      <w:r>
        <w:rPr>
          <w:b w:val="0"/>
          <w:i w:val="0"/>
        </w:rPr>
        <w:t>But he is a Jew, which is one inwardly; and circumcision is that of the heart, in the spirit, and not in the letter; whose praise is not of men, but of God.</w:t>
      </w:r>
    </w:p>
    <w:p>
      <w:pPr>
        <w:spacing w:after="200"/>
        <w:jc w:val="both"/>
      </w:pPr>
      <w:r>
        <w:rPr>
          <w:b w:val="0"/>
          <w:i w:val="0"/>
        </w:rPr>
        <w:t>There is no Jew who is a Jew merely after the outward man, but the man circumcised in the heart, in the spirit. Abraham himself was not a Jew; Israel came after Jacob. When Abraham was given the promise, he was not a Jew but a Hebrew. Jews call themselves Hebrews because they descend from Abraham, and Abraham himself came from elsewhere in the flesh.</w:t>
      </w:r>
    </w:p>
    <w:p>
      <w:pPr>
        <w:spacing w:after="200"/>
        <w:jc w:val="both"/>
      </w:pPr>
      <w:r>
        <w:rPr>
          <w:b w:val="0"/>
          <w:i w:val="0"/>
        </w:rPr>
        <w:t>It is therefore important to take the entire material of Scripture in Christ Jesus. Everything must be read in that light. Sticking strictly to historical context alone can cause the meaning to be lost, because most of what Paul wrote, though addressed to a specific historical context, was actually rooted in Christ from the Old Testament rather than being merely academic material. The Bible must be read in Christ — in the Son; it must be read in the Son. So the concepts of foreknowledge, predestination, and election must not be read in isolated, individual terms; they must be seen in Christ. What is foreknowledge in Christ Jesus? What is predestination in Christ Jesus? What is election in Christ Jesus? These concepts must be seen in Christ.</w:t>
      </w:r>
    </w:p>
    <w:p>
      <w:pPr>
        <w:pStyle w:val="Heading1"/>
      </w:pPr>
      <w:r>
        <w:rPr>
          <w:b/>
          <w:i w:val="0"/>
        </w:rPr>
        <w:t>Against a Mistaken View of Election</w:t>
      </w:r>
    </w:p>
    <w:p>
      <w:pPr>
        <w:spacing w:after="200"/>
        <w:jc w:val="both"/>
      </w:pPr>
      <w:r>
        <w:rPr>
          <w:b w:val="0"/>
          <w:i w:val="0"/>
        </w:rPr>
        <w:t>There is a mistaken notion that some people are not saved simply because God did not want them to be saved, and that the elect of God are those to whom God chooses to send his love, wherever they happen to be. On this caricature, the elect are always found in the cities, never in the hinterlands, never in Muslim countries, never on remote islands such as the Comoros — always in Lagos, in America, in New York, Los Angeles, London, or Brussels, dressed well, and confidently proclaiming that they will soon see the King.</w:t>
      </w:r>
    </w:p>
    <w:p>
      <w:pPr>
        <w:spacing w:after="200"/>
        <w:jc w:val="both"/>
      </w:pPr>
      <w:r>
        <w:rPr>
          <w:b w:val="0"/>
          <w:i w:val="0"/>
        </w:rPr>
        <w:t>Caution is needed regarding date-setting and time calculation connected with Israel and the rapture. Peter once asked when the kingdom would be restored to Israel, and he was told that it was not given to him to know the times and seasons which the Father has put in his own power, but that he would receive power when the Holy Ghost came upon him, to be a witness (Acts 1:6-8). Jesus himself said that not even the Son knows the day or the hour, because in his humanity he did not know (Matthew 24:36). Paul said, "we shall not all sleep" (1 Corinthians 15:51), yet Paul himself died. The Christians in the Book of Acts lived as though Jesus's return were imminent, yet he did not come as they expected.</w:t>
      </w:r>
    </w:p>
    <w:p>
      <w:pPr>
        <w:spacing w:after="200"/>
        <w:jc w:val="both"/>
      </w:pPr>
      <w:r>
        <w:rPr>
          <w:b w:val="0"/>
          <w:i w:val="0"/>
        </w:rPr>
        <w:t>Jesus said that when rumors of wars and earthquakes are heard, the end is not yet, even though such events are often mistaken for the end (Matthew 24:6). The end will come only when the Gospel of grace — the Gospel of power — reaches all nations faster than Coca-Cola; then the end will have come. The Rapture itself is not the end; at the Rapture, Jesus will appear on the right and the devil on the left. There is therefore no need to be troubled about timing; the believer should simply trust the word. The last enemy to be destroyed is death (1 Corinthians 15:26), which means that living in the believer's authority to walk in the word is what matters, not whether one dies by accident, by violence, by doubt, or by worry — because at the end of the day the believer will be raised.</w:t>
      </w:r>
    </w:p>
    <w:p>
      <w:pPr>
        <w:pStyle w:val="Heading1"/>
      </w:pPr>
      <w:r>
        <w:rPr>
          <w:b/>
          <w:i w:val="0"/>
        </w:rPr>
        <w:t>The First Adam and the Last Adam</w:t>
      </w:r>
    </w:p>
    <w:p>
      <w:pPr>
        <w:spacing w:before="160" w:after="40"/>
      </w:pPr>
      <w:r>
        <w:rPr>
          <w:b/>
        </w:rPr>
        <w:t>2 Corinthians 5:16-17</w:t>
      </w:r>
    </w:p>
    <w:p>
      <w:pPr>
        <w:spacing w:after="80"/>
        <w:ind w:left="432"/>
      </w:pPr>
      <w:r>
        <w:rPr>
          <w:b/>
        </w:rPr>
        <w:t>[16]</w:t>
      </w:r>
      <w:r>
        <w:rPr>
          <w:b w:val="0"/>
          <w:i w:val="0"/>
        </w:rPr>
        <w:t>Wherefore henceforth know we no man after the flesh: yea, though we have known Christ after the flesh, yet now henceforth know we him no more.</w:t>
      </w:r>
    </w:p>
    <w:p>
      <w:pPr>
        <w:spacing w:after="80"/>
        <w:ind w:left="432"/>
      </w:pPr>
      <w:r>
        <w:rPr>
          <w:b/>
        </w:rPr>
        <w:t>[17]</w:t>
      </w:r>
      <w:r>
        <w:rPr>
          <w:b w:val="0"/>
          <w:i w:val="0"/>
        </w:rPr>
        <w:t>Therefore if any man be in Christ, he is a new creature: old things are passed away; behold, all things are become new.</w:t>
      </w:r>
    </w:p>
    <w:p>
      <w:pPr>
        <w:spacing w:after="200"/>
        <w:jc w:val="both"/>
      </w:pPr>
      <w:r>
        <w:rPr>
          <w:b w:val="0"/>
          <w:i w:val="0"/>
        </w:rPr>
        <w:t>It is in the second Adam that a new creation is found. Bible concepts must never be separated from these two facts: the first Adam and the last Adam.</w:t>
      </w:r>
    </w:p>
    <w:p>
      <w:pPr>
        <w:spacing w:before="160" w:after="40"/>
      </w:pPr>
      <w:r>
        <w:rPr>
          <w:b/>
        </w:rPr>
        <w:t>Romans 5:6-15</w:t>
      </w:r>
    </w:p>
    <w:p>
      <w:pPr>
        <w:spacing w:after="80"/>
        <w:ind w:left="432"/>
      </w:pPr>
      <w:r>
        <w:rPr>
          <w:b/>
        </w:rPr>
        <w:t>[6]</w:t>
      </w:r>
      <w:r>
        <w:rPr>
          <w:b w:val="0"/>
          <w:i w:val="0"/>
        </w:rPr>
        <w:t>For when we were yet without strength, in due time Christ died for the ungodly.</w:t>
      </w:r>
    </w:p>
    <w:p>
      <w:pPr>
        <w:spacing w:after="80"/>
        <w:ind w:left="432"/>
      </w:pPr>
      <w:r>
        <w:rPr>
          <w:b/>
        </w:rPr>
        <w:t>[7]</w:t>
      </w:r>
      <w:r>
        <w:rPr>
          <w:b w:val="0"/>
          <w:i w:val="0"/>
        </w:rPr>
        <w:t>For scarcely for a righteous man will one die: yet peradventure for a good man some would even dare to die.</w:t>
      </w:r>
    </w:p>
    <w:p>
      <w:pPr>
        <w:spacing w:after="80"/>
        <w:ind w:left="432"/>
      </w:pPr>
      <w:r>
        <w:rPr>
          <w:b/>
        </w:rPr>
        <w:t>[8]</w:t>
      </w:r>
      <w:r>
        <w:rPr>
          <w:b w:val="0"/>
          <w:i w:val="0"/>
        </w:rPr>
        <w:t>But God commendeth his love toward us, in that, while we were yet sinners, Christ died for us.</w:t>
      </w:r>
    </w:p>
    <w:p>
      <w:pPr>
        <w:spacing w:after="80"/>
        <w:ind w:left="432"/>
      </w:pPr>
      <w:r>
        <w:rPr>
          <w:b/>
        </w:rPr>
        <w:t>[9]</w:t>
      </w:r>
      <w:r>
        <w:rPr>
          <w:b w:val="0"/>
          <w:i w:val="0"/>
        </w:rPr>
        <w:t>Much more then, being now justified by his blood, we shall be saved from wrath through him.</w:t>
      </w:r>
    </w:p>
    <w:p>
      <w:pPr>
        <w:spacing w:after="80"/>
        <w:ind w:left="432"/>
      </w:pPr>
      <w:r>
        <w:rPr>
          <w:b/>
        </w:rPr>
        <w:t>[10]</w:t>
      </w:r>
      <w:r>
        <w:rPr>
          <w:b w:val="0"/>
          <w:i w:val="0"/>
        </w:rPr>
        <w:t>For if, when we were enemies, we were reconciled to God by the death of his Son, much more, being reconciled, we shall be saved by his life.</w:t>
      </w:r>
    </w:p>
    <w:p>
      <w:pPr>
        <w:spacing w:after="80"/>
        <w:ind w:left="432"/>
      </w:pPr>
      <w:r>
        <w:rPr>
          <w:b/>
        </w:rPr>
        <w:t>[11]</w:t>
      </w:r>
      <w:r>
        <w:rPr>
          <w:b w:val="0"/>
          <w:i w:val="0"/>
        </w:rPr>
        <w:t>And not only so, but we also joy in God through our Lord Jesus Christ, by whom we have now received the atonement.</w:t>
      </w:r>
    </w:p>
    <w:p>
      <w:pPr>
        <w:spacing w:after="80"/>
        <w:ind w:left="432"/>
      </w:pPr>
      <w:r>
        <w:rPr>
          <w:b/>
        </w:rPr>
        <w:t>[12]</w:t>
      </w:r>
      <w:r>
        <w:rPr>
          <w:b w:val="0"/>
          <w:i w:val="0"/>
        </w:rPr>
        <w:t>Wherefore, as by one man sin entered into the world, and death by sin; and so death passed upon all men, for that all have sinned:</w:t>
      </w:r>
    </w:p>
    <w:p>
      <w:pPr>
        <w:spacing w:after="80"/>
        <w:ind w:left="432"/>
      </w:pPr>
      <w:r>
        <w:rPr>
          <w:b/>
        </w:rPr>
        <w:t>[13]</w:t>
      </w:r>
      <w:r>
        <w:rPr>
          <w:b w:val="0"/>
          <w:i w:val="0"/>
        </w:rPr>
        <w:t>(For until the law sin was in the world: but sin is not imputed when there is no law.</w:t>
      </w:r>
    </w:p>
    <w:p>
      <w:pPr>
        <w:spacing w:after="80"/>
        <w:ind w:left="432"/>
      </w:pPr>
      <w:r>
        <w:rPr>
          <w:b/>
        </w:rPr>
        <w:t>[14]</w:t>
      </w:r>
      <w:r>
        <w:rPr>
          <w:b w:val="0"/>
          <w:i w:val="0"/>
        </w:rPr>
        <w:t>Nevertheless death reigned from Adam to Moses, even over them that had not sinned after the similitude of Adam's transgression, who is the figure of him that was to come.</w:t>
      </w:r>
    </w:p>
    <w:p>
      <w:pPr>
        <w:spacing w:after="80"/>
        <w:ind w:left="432"/>
      </w:pPr>
      <w:r>
        <w:rPr>
          <w:b/>
        </w:rPr>
        <w:t>[15]</w:t>
      </w:r>
      <w:r>
        <w:rPr>
          <w:b w:val="0"/>
          <w:i w:val="0"/>
        </w:rPr>
        <w:t>But not as the offence, so also is the free gift. For if through the offence of one many be dead, much more the grace of God, and the gift by grace, which is by one man, Jesus Christ, hath abounded unto many.)</w:t>
      </w:r>
    </w:p>
    <w:p>
      <w:pPr>
        <w:spacing w:after="200"/>
        <w:jc w:val="both"/>
      </w:pPr>
      <w:r>
        <w:rPr>
          <w:b w:val="0"/>
          <w:i w:val="0"/>
        </w:rPr>
        <w:t>The word "atonement" here is the word rendered elsewhere as reconciliation. Sin did not come by the devil; it came by Adam, and death by sin, so death passed upon all, for all have sinned. Sin was in the world before the law, but sin is not imputed where there is no law; nevertheless death reigned from Adam to Moses, even over those who had not sinned after the same kind of transgression as Adam's, who is a figure of the one who was to come.</w:t>
      </w:r>
    </w:p>
    <w:p>
      <w:pPr>
        <w:spacing w:after="200"/>
        <w:jc w:val="both"/>
      </w:pPr>
      <w:r>
        <w:rPr>
          <w:b w:val="0"/>
          <w:i w:val="0"/>
        </w:rPr>
        <w:t>What was Lucifer saying when he sought to overthrow God? In truth, he did not overthrow God — he overthrew Adam. The issue was man. Man has always been at the center of God's purpose on the earth, and all of God's creatures were created for Adam, for man.</w:t>
      </w:r>
    </w:p>
    <w:p>
      <w:pPr>
        <w:spacing w:after="200"/>
        <w:jc w:val="both"/>
      </w:pPr>
      <w:r>
        <w:rPr>
          <w:b w:val="0"/>
          <w:i w:val="0"/>
        </w:rPr>
        <w:t>The first Adam introduces the concept of sin: man, by his own free will and choice, walked in disobedience toward God. The second and last Adam, Jesus Christ, stands for grace to humanity. Grace is personified in Christ — Jesus Christ personifies grace, so that grace is explained through him.</w:t>
      </w:r>
    </w:p>
    <w:p>
      <w:pPr>
        <w:spacing w:before="160" w:after="40"/>
      </w:pPr>
      <w:r>
        <w:rPr>
          <w:b/>
        </w:rPr>
        <w:t>Titus 2:11</w:t>
      </w:r>
    </w:p>
    <w:p>
      <w:pPr>
        <w:spacing w:after="80"/>
        <w:ind w:left="432"/>
      </w:pPr>
      <w:r>
        <w:rPr>
          <w:b/>
        </w:rPr>
        <w:t>[11]</w:t>
      </w:r>
      <w:r>
        <w:rPr>
          <w:b w:val="0"/>
          <w:i w:val="0"/>
        </w:rPr>
        <w:t>For the grace of God that bringeth salvation hath appeared to all men,</w:t>
      </w:r>
    </w:p>
    <w:p>
      <w:pPr>
        <w:spacing w:after="200"/>
        <w:jc w:val="both"/>
      </w:pPr>
      <w:r>
        <w:rPr>
          <w:b w:val="0"/>
          <w:i w:val="0"/>
        </w:rPr>
        <w:t>Election, predestination, and foreknowledge are concepts of grace, and grace may be defined as God's riches in Christ's expense — what God did for humanity in Christ. Grace is simply what God did for us in and through Christ, no more.</w:t>
      </w:r>
    </w:p>
    <w:p>
      <w:pPr>
        <w:pStyle w:val="Heading1"/>
      </w:pPr>
      <w:r>
        <w:rPr>
          <w:b/>
          <w:i w:val="0"/>
        </w:rPr>
        <w:t>Election as the Pattern of Grace: Romans 9</w:t>
      </w:r>
    </w:p>
    <w:p>
      <w:pPr>
        <w:spacing w:after="200"/>
        <w:jc w:val="both"/>
      </w:pPr>
      <w:r>
        <w:rPr>
          <w:b w:val="0"/>
          <w:i w:val="0"/>
        </w:rPr>
        <w:t>There are two divisions in the Bible, the Old Testament and the New Testament; the epistles of the New Testament show God's dealings with humanity. In history, God's dealings followed a pattern: he was going to replenish the earth and cover it; he created them male and female, spoke to them, and gave them dominion — not to an individual, but to a people. The pattern is to deal with a people, a nation, a race, in seed form. That pattern remains, though its applications have changed.</w:t>
      </w:r>
    </w:p>
    <w:p>
      <w:pPr>
        <w:spacing w:after="200"/>
        <w:jc w:val="both"/>
      </w:pPr>
      <w:r>
        <w:rPr>
          <w:b w:val="0"/>
          <w:i w:val="0"/>
        </w:rPr>
        <w:t>Romans 9 can easily be read as though Paul were discussing salvation directly, but he was discussing election, which he related to salvation. Election in Romans 9 is to be understood as the pattern, not the reason. The word election comes from a Greek word meaning "choice" — to choose, to make a selection among things.</w:t>
      </w:r>
    </w:p>
    <w:p>
      <w:pPr>
        <w:spacing w:before="160" w:after="40"/>
      </w:pPr>
      <w:r>
        <w:rPr>
          <w:b/>
        </w:rPr>
        <w:t>Romans 9:1-33</w:t>
      </w:r>
    </w:p>
    <w:p>
      <w:pPr>
        <w:spacing w:after="80"/>
        <w:ind w:left="432"/>
      </w:pPr>
      <w:r>
        <w:rPr>
          <w:b/>
        </w:rPr>
        <w:t>[1]</w:t>
      </w:r>
      <w:r>
        <w:rPr>
          <w:b w:val="0"/>
          <w:i w:val="0"/>
        </w:rPr>
        <w:t>I say the truth in Christ, I lie not, my conscience also bearing me witness in the Holy Ghost,</w:t>
      </w:r>
    </w:p>
    <w:p>
      <w:pPr>
        <w:spacing w:after="80"/>
        <w:ind w:left="432"/>
      </w:pPr>
      <w:r>
        <w:rPr>
          <w:b/>
        </w:rPr>
        <w:t>[2]</w:t>
      </w:r>
      <w:r>
        <w:rPr>
          <w:b w:val="0"/>
          <w:i w:val="0"/>
        </w:rPr>
        <w:t>That I have great heaviness and continual sorrow in my heart.</w:t>
      </w:r>
    </w:p>
    <w:p>
      <w:pPr>
        <w:spacing w:after="80"/>
        <w:ind w:left="432"/>
      </w:pPr>
      <w:r>
        <w:rPr>
          <w:b/>
        </w:rPr>
        <w:t>[3]</w:t>
      </w:r>
      <w:r>
        <w:rPr>
          <w:b w:val="0"/>
          <w:i w:val="0"/>
        </w:rPr>
        <w:t>For I could wish that myself were accursed from Christ for my brethren, my kinsmen according to the flesh:</w:t>
      </w:r>
    </w:p>
    <w:p>
      <w:pPr>
        <w:spacing w:after="80"/>
        <w:ind w:left="432"/>
      </w:pPr>
      <w:r>
        <w:rPr>
          <w:b/>
        </w:rPr>
        <w:t>[4]</w:t>
      </w:r>
      <w:r>
        <w:rPr>
          <w:b w:val="0"/>
          <w:i w:val="0"/>
        </w:rPr>
        <w:t>Who are Israelites; to whom pertaineth the adoption, and the glory, and the covenants, and the giving of the law, and the service of God, and the promises;</w:t>
      </w:r>
    </w:p>
    <w:p>
      <w:pPr>
        <w:spacing w:after="80"/>
        <w:ind w:left="432"/>
      </w:pPr>
      <w:r>
        <w:rPr>
          <w:b/>
        </w:rPr>
        <w:t>[5]</w:t>
      </w:r>
      <w:r>
        <w:rPr>
          <w:b w:val="0"/>
          <w:i w:val="0"/>
        </w:rPr>
        <w:t>Whose are the fathers, and of whom as concerning the flesh Christ came, who is over all, God blessed for ever. Amen.</w:t>
      </w:r>
    </w:p>
    <w:p>
      <w:pPr>
        <w:spacing w:after="80"/>
        <w:ind w:left="432"/>
      </w:pPr>
      <w:r>
        <w:rPr>
          <w:b/>
        </w:rPr>
        <w:t>[6]</w:t>
      </w:r>
      <w:r>
        <w:rPr>
          <w:b w:val="0"/>
          <w:i w:val="0"/>
        </w:rPr>
        <w:t>Not as though the word of God hath taken none effect. For they are not all Israel, which are of Israel:</w:t>
      </w:r>
    </w:p>
    <w:p>
      <w:pPr>
        <w:spacing w:after="80"/>
        <w:ind w:left="432"/>
      </w:pPr>
      <w:r>
        <w:rPr>
          <w:b/>
        </w:rPr>
        <w:t>[7]</w:t>
      </w:r>
      <w:r>
        <w:rPr>
          <w:b w:val="0"/>
          <w:i w:val="0"/>
        </w:rPr>
        <w:t>Neither, because they are the seed of Abraham, are they all children: but, In Isaac shall thy seed be called.</w:t>
      </w:r>
    </w:p>
    <w:p>
      <w:pPr>
        <w:spacing w:after="80"/>
        <w:ind w:left="432"/>
      </w:pPr>
      <w:r>
        <w:rPr>
          <w:b/>
        </w:rPr>
        <w:t>[8]</w:t>
      </w:r>
      <w:r>
        <w:rPr>
          <w:b w:val="0"/>
          <w:i w:val="0"/>
        </w:rPr>
        <w:t>That is, They which are the children of the flesh, these are not the children of God: but the children of the promise are counted for the seed.</w:t>
      </w:r>
    </w:p>
    <w:p>
      <w:pPr>
        <w:spacing w:after="80"/>
        <w:ind w:left="432"/>
      </w:pPr>
      <w:r>
        <w:rPr>
          <w:b/>
        </w:rPr>
        <w:t>[9]</w:t>
      </w:r>
      <w:r>
        <w:rPr>
          <w:b w:val="0"/>
          <w:i w:val="0"/>
        </w:rPr>
        <w:t>For this is the word of promise, At this time will I come, and Sara shall have a son.</w:t>
      </w:r>
    </w:p>
    <w:p>
      <w:pPr>
        <w:spacing w:after="80"/>
        <w:ind w:left="432"/>
      </w:pPr>
      <w:r>
        <w:rPr>
          <w:b/>
        </w:rPr>
        <w:t>[10]</w:t>
      </w:r>
      <w:r>
        <w:rPr>
          <w:b w:val="0"/>
          <w:i w:val="0"/>
        </w:rPr>
        <w:t>And not only this; but when Rebecca also had conceived by one, even by our father Isaac;</w:t>
      </w:r>
    </w:p>
    <w:p>
      <w:pPr>
        <w:spacing w:after="80"/>
        <w:ind w:left="432"/>
      </w:pPr>
      <w:r>
        <w:rPr>
          <w:b/>
        </w:rPr>
        <w:t>[11]</w:t>
      </w:r>
      <w:r>
        <w:rPr>
          <w:b w:val="0"/>
          <w:i w:val="0"/>
        </w:rPr>
        <w:t>(For the children being not yet born, neither having done any good or evil, that the purpose of God according to election might stand, not of works, but of him that calleth;)</w:t>
      </w:r>
    </w:p>
    <w:p>
      <w:pPr>
        <w:spacing w:after="80"/>
        <w:ind w:left="432"/>
      </w:pPr>
      <w:r>
        <w:rPr>
          <w:b/>
        </w:rPr>
        <w:t>[12]</w:t>
      </w:r>
      <w:r>
        <w:rPr>
          <w:b w:val="0"/>
          <w:i w:val="0"/>
        </w:rPr>
        <w:t>It was said unto her, The elder shall serve the younger.</w:t>
      </w:r>
    </w:p>
    <w:p>
      <w:pPr>
        <w:spacing w:after="80"/>
        <w:ind w:left="432"/>
      </w:pPr>
      <w:r>
        <w:rPr>
          <w:b/>
        </w:rPr>
        <w:t>[13]</w:t>
      </w:r>
      <w:r>
        <w:rPr>
          <w:b w:val="0"/>
          <w:i w:val="0"/>
        </w:rPr>
        <w:t>As it is written, Jacob have I loved, but Esau have I hated.</w:t>
      </w:r>
    </w:p>
    <w:p>
      <w:pPr>
        <w:spacing w:after="80"/>
        <w:ind w:left="432"/>
      </w:pPr>
      <w:r>
        <w:rPr>
          <w:b/>
        </w:rPr>
        <w:t>[14]</w:t>
      </w:r>
      <w:r>
        <w:rPr>
          <w:b w:val="0"/>
          <w:i w:val="0"/>
        </w:rPr>
        <w:t>What shall we say then? Is there unrighteousness with God? God forbid.</w:t>
      </w:r>
    </w:p>
    <w:p>
      <w:pPr>
        <w:spacing w:after="80"/>
        <w:ind w:left="432"/>
      </w:pPr>
      <w:r>
        <w:rPr>
          <w:b/>
        </w:rPr>
        <w:t>[15]</w:t>
      </w:r>
      <w:r>
        <w:rPr>
          <w:b w:val="0"/>
          <w:i w:val="0"/>
        </w:rPr>
        <w:t>For he saith to Moses, I will have mercy on whom I will have mercy, and I will have compassion on whom I will have compassion.</w:t>
      </w:r>
    </w:p>
    <w:p>
      <w:pPr>
        <w:spacing w:after="80"/>
        <w:ind w:left="432"/>
      </w:pPr>
      <w:r>
        <w:rPr>
          <w:b/>
        </w:rPr>
        <w:t>[16]</w:t>
      </w:r>
      <w:r>
        <w:rPr>
          <w:b w:val="0"/>
          <w:i w:val="0"/>
        </w:rPr>
        <w:t>So then it is not of him that willeth, nor of him that runneth, but of God that sheweth mercy.</w:t>
      </w:r>
    </w:p>
    <w:p>
      <w:pPr>
        <w:spacing w:after="80"/>
        <w:ind w:left="432"/>
      </w:pPr>
      <w:r>
        <w:rPr>
          <w:b/>
        </w:rPr>
        <w:t>[17]</w:t>
      </w:r>
      <w:r>
        <w:rPr>
          <w:b w:val="0"/>
          <w:i w:val="0"/>
        </w:rPr>
        <w:t>For the scripture saith unto Pharaoh, Even for this same purpose have I raised thee up, that I might shew my power in thee, and that my name might be declared throughout all the earth.</w:t>
      </w:r>
    </w:p>
    <w:p>
      <w:pPr>
        <w:spacing w:after="80"/>
        <w:ind w:left="432"/>
      </w:pPr>
      <w:r>
        <w:rPr>
          <w:b/>
        </w:rPr>
        <w:t>[18]</w:t>
      </w:r>
      <w:r>
        <w:rPr>
          <w:b w:val="0"/>
          <w:i w:val="0"/>
        </w:rPr>
        <w:t>Therefore hath he mercy on whom he will have mercy, and whom he will he hardeneth.</w:t>
      </w:r>
    </w:p>
    <w:p>
      <w:pPr>
        <w:spacing w:after="80"/>
        <w:ind w:left="432"/>
      </w:pPr>
      <w:r>
        <w:rPr>
          <w:b/>
        </w:rPr>
        <w:t>[19]</w:t>
      </w:r>
      <w:r>
        <w:rPr>
          <w:b w:val="0"/>
          <w:i w:val="0"/>
        </w:rPr>
        <w:t>Thou wilt say then unto me, Why doth he yet find fault? For who hath resisted his will?</w:t>
      </w:r>
    </w:p>
    <w:p>
      <w:pPr>
        <w:spacing w:after="80"/>
        <w:ind w:left="432"/>
      </w:pPr>
      <w:r>
        <w:rPr>
          <w:b/>
        </w:rPr>
        <w:t>[20]</w:t>
      </w:r>
      <w:r>
        <w:rPr>
          <w:b w:val="0"/>
          <w:i w:val="0"/>
        </w:rPr>
        <w:t>Nay but, O man, who art thou that repliest against God? Shall the thing formed say to him that formed it, Why hast thou made me thus?</w:t>
      </w:r>
    </w:p>
    <w:p>
      <w:pPr>
        <w:spacing w:after="80"/>
        <w:ind w:left="432"/>
      </w:pPr>
      <w:r>
        <w:rPr>
          <w:b/>
        </w:rPr>
        <w:t>[21]</w:t>
      </w:r>
      <w:r>
        <w:rPr>
          <w:b w:val="0"/>
          <w:i w:val="0"/>
        </w:rPr>
        <w:t>Hath not the potter power over the clay, of the same lump to make one vessel unto honour, and another unto dishonour?</w:t>
      </w:r>
    </w:p>
    <w:p>
      <w:pPr>
        <w:spacing w:after="80"/>
        <w:ind w:left="432"/>
      </w:pPr>
      <w:r>
        <w:rPr>
          <w:b/>
        </w:rPr>
        <w:t>[22]</w:t>
      </w:r>
      <w:r>
        <w:rPr>
          <w:b w:val="0"/>
          <w:i w:val="0"/>
        </w:rPr>
        <w:t>What if God, willing to shew his wrath, and to make his power known, endured with much longsuffering the vessels of wrath fitted to destruction:</w:t>
      </w:r>
    </w:p>
    <w:p>
      <w:pPr>
        <w:spacing w:after="80"/>
        <w:ind w:left="432"/>
      </w:pPr>
      <w:r>
        <w:rPr>
          <w:b/>
        </w:rPr>
        <w:t>[23]</w:t>
      </w:r>
      <w:r>
        <w:rPr>
          <w:b w:val="0"/>
          <w:i w:val="0"/>
        </w:rPr>
        <w:t>And that he might make known the riches of his glory on the vessels of mercy, which he had afore prepared unto glory,</w:t>
      </w:r>
    </w:p>
    <w:p>
      <w:pPr>
        <w:spacing w:after="80"/>
        <w:ind w:left="432"/>
      </w:pPr>
      <w:r>
        <w:rPr>
          <w:b/>
        </w:rPr>
        <w:t>[24]</w:t>
      </w:r>
      <w:r>
        <w:rPr>
          <w:b w:val="0"/>
          <w:i w:val="0"/>
        </w:rPr>
        <w:t>Even us, whom he hath called, not of the Jews only, but also of the Gentiles?</w:t>
      </w:r>
    </w:p>
    <w:p>
      <w:pPr>
        <w:spacing w:after="80"/>
        <w:ind w:left="432"/>
      </w:pPr>
      <w:r>
        <w:rPr>
          <w:b/>
        </w:rPr>
        <w:t>[25]</w:t>
      </w:r>
      <w:r>
        <w:rPr>
          <w:b w:val="0"/>
          <w:i w:val="0"/>
        </w:rPr>
        <w:t>As he saith also in Osee, I will call them my people, which were not my people; and her beloved, which was not beloved.</w:t>
      </w:r>
    </w:p>
    <w:p>
      <w:pPr>
        <w:spacing w:after="80"/>
        <w:ind w:left="432"/>
      </w:pPr>
      <w:r>
        <w:rPr>
          <w:b/>
        </w:rPr>
        <w:t>[26]</w:t>
      </w:r>
      <w:r>
        <w:rPr>
          <w:b w:val="0"/>
          <w:i w:val="0"/>
        </w:rPr>
        <w:t>And it shall come to pass, that in the place where it was said unto them, Ye are not my people; there shall they be called the children of the living God.</w:t>
      </w:r>
    </w:p>
    <w:p>
      <w:pPr>
        <w:spacing w:after="80"/>
        <w:ind w:left="432"/>
      </w:pPr>
      <w:r>
        <w:rPr>
          <w:b/>
        </w:rPr>
        <w:t>[27]</w:t>
      </w:r>
      <w:r>
        <w:rPr>
          <w:b w:val="0"/>
          <w:i w:val="0"/>
        </w:rPr>
        <w:t>Esaias also crieth concerning Israel, Though the number of the children of Israel be as the sand of the sea, a remnant shall be saved:</w:t>
      </w:r>
    </w:p>
    <w:p>
      <w:pPr>
        <w:spacing w:after="80"/>
        <w:ind w:left="432"/>
      </w:pPr>
      <w:r>
        <w:rPr>
          <w:b/>
        </w:rPr>
        <w:t>[28]</w:t>
      </w:r>
      <w:r>
        <w:rPr>
          <w:b w:val="0"/>
          <w:i w:val="0"/>
        </w:rPr>
        <w:t>For he will finish the work, and cut it short in righteousness: because a short work will the Lord make upon the earth.</w:t>
      </w:r>
    </w:p>
    <w:p>
      <w:pPr>
        <w:spacing w:after="80"/>
        <w:ind w:left="432"/>
      </w:pPr>
      <w:r>
        <w:rPr>
          <w:b/>
        </w:rPr>
        <w:t>[29]</w:t>
      </w:r>
      <w:r>
        <w:rPr>
          <w:b w:val="0"/>
          <w:i w:val="0"/>
        </w:rPr>
        <w:t>And as Esaias said before, Except the Lord of Sabaoth had left us a seed, we had been as Sodoma, and been made like unto Gomorrha.</w:t>
      </w:r>
    </w:p>
    <w:p>
      <w:pPr>
        <w:spacing w:after="80"/>
        <w:ind w:left="432"/>
      </w:pPr>
      <w:r>
        <w:rPr>
          <w:b/>
        </w:rPr>
        <w:t>[30]</w:t>
      </w:r>
      <w:r>
        <w:rPr>
          <w:b w:val="0"/>
          <w:i w:val="0"/>
        </w:rPr>
        <w:t>What shall we say then? That the Gentiles, which followed not after righteousness, have attained to righteousness, even the righteousness which is of faith.</w:t>
      </w:r>
    </w:p>
    <w:p>
      <w:pPr>
        <w:spacing w:after="80"/>
        <w:ind w:left="432"/>
      </w:pPr>
      <w:r>
        <w:rPr>
          <w:b/>
        </w:rPr>
        <w:t>[31]</w:t>
      </w:r>
      <w:r>
        <w:rPr>
          <w:b w:val="0"/>
          <w:i w:val="0"/>
        </w:rPr>
        <w:t>But Israel, which followed after the law of righteousness, hath not attained to the law of righteousness.</w:t>
      </w:r>
    </w:p>
    <w:p>
      <w:pPr>
        <w:spacing w:after="80"/>
        <w:ind w:left="432"/>
      </w:pPr>
      <w:r>
        <w:rPr>
          <w:b/>
        </w:rPr>
        <w:t>[32]</w:t>
      </w:r>
      <w:r>
        <w:rPr>
          <w:b w:val="0"/>
          <w:i w:val="0"/>
        </w:rPr>
        <w:t>Wherefore? Because they sought it not by faith, but as it were by the works of the law. For they stumbled at that stumblingstone;</w:t>
      </w:r>
    </w:p>
    <w:p>
      <w:pPr>
        <w:spacing w:after="80"/>
        <w:ind w:left="432"/>
      </w:pPr>
      <w:r>
        <w:rPr>
          <w:b/>
        </w:rPr>
        <w:t>[33]</w:t>
      </w:r>
      <w:r>
        <w:rPr>
          <w:b w:val="0"/>
          <w:i w:val="0"/>
        </w:rPr>
        <w:t>As it is written, Behold, I lay in Sion a stumblingstone and rock of offence: and whosoever believeth on him shall not be ashamed.</w:t>
      </w:r>
    </w:p>
    <w:p>
      <w:pPr>
        <w:spacing w:after="200"/>
        <w:jc w:val="both"/>
      </w:pPr>
      <w:r>
        <w:rPr>
          <w:b w:val="0"/>
          <w:i w:val="0"/>
        </w:rPr>
        <w:t>Paul begins by explaining why there was an argument concerning Israel, given that he was the one who brought the Gospel to Jews and Gentiles alike. It is sometimes claimed that Paul was sent to the Gentiles and Peter to the Jews, but Paul's commission, stated twice in Acts (Acts 9; Acts 26), was to the people and to the nations — Paul's gospel was not for the Gentiles only but for the whole world. Peter's restriction of his own ministry to the Jews was his mindset, not God's plan; God did not restrict Peter's message to the Jews, since it was God who first sent the gospel to the Gentiles. The same held true for all the apostles: mindset is not God's plan.</w:t>
      </w:r>
    </w:p>
    <w:p>
      <w:pPr>
        <w:spacing w:after="200"/>
        <w:jc w:val="both"/>
      </w:pPr>
      <w:r>
        <w:rPr>
          <w:b w:val="0"/>
          <w:i w:val="0"/>
        </w:rPr>
        <w:t>Foreknowledge comes before predestination and will be examined further in relation to God's sovereignty. Foreknowledge is simply knowledge — to foreknow something is to look at events in advance the way one looks back at history and observes what happened. That foreknowledge does not cause the events to happen; to know something before it happens does not mean to make it happen. Foreknowledge is what is indeterminate; predestination is what is determined. Foreknowledge comes before predestination: to whom he did foreknow, he predestinated.</w:t>
      </w:r>
    </w:p>
    <w:p>
      <w:pPr>
        <w:spacing w:after="200"/>
        <w:jc w:val="both"/>
      </w:pPr>
      <w:r>
        <w:rPr>
          <w:b w:val="0"/>
          <w:i w:val="0"/>
        </w:rPr>
        <w:t>Paul now differentiates the spiritual meaning of "Israel" from the natural one — not everyone born of natural descent from Abraham is thereby a child of God, just as being born by a Nigerian does not automatically make one a true Nigerian in every sense pertinent here; this is a matter of the knowledge of the Spirit of God. Ishmael, too, was a son of Isaac's father, yet the children of the flesh are not thereby children of God; only the children of the promise are counted as the seed. This point reduces the significance of being an Israelite merely in the flesh.</w:t>
      </w:r>
    </w:p>
    <w:p>
      <w:pPr>
        <w:spacing w:after="200"/>
        <w:jc w:val="both"/>
      </w:pPr>
      <w:r>
        <w:rPr>
          <w:b w:val="0"/>
          <w:i w:val="0"/>
        </w:rPr>
        <w:t>Jacob and Esau were not yet born and had done neither good nor evil when God's purpose was declared — this was pure sovereignty, God choosing to bless Jacob and reject Esau. The purpose of choosing Jacob over Esau was not because God hated Esau, nor because Esau was doomed to hell; the purpose was that the election might stand, not of works, but of him that calls. It was to establish a pattern that salvation would be independent of man's choice and effected outside the purview of man's deeds. The focus must not remain on the person of Jacob himself, but on what the choice illustrates. God chose Jacob precisely so that Esau, too, would ultimately be blessed.</w:t>
      </w:r>
    </w:p>
    <w:p>
      <w:pPr>
        <w:spacing w:after="200"/>
        <w:jc w:val="both"/>
      </w:pPr>
      <w:r>
        <w:rPr>
          <w:b w:val="0"/>
          <w:i w:val="0"/>
        </w:rPr>
        <w:t>God was not teaching salvation in his statement to Moses, "I will have mercy on whom I will have mercy"; he was teaching the purpose of election — God's choice. Likewise, in his dealing with Pharaoh, God was not talking about salvation but relating an event to demonstrate the purpose of God: why he chose Jacob and not Esau, why he chose Abraham, why he chose Sarah — that the purpose of election might stand. Election is God's choice, and God was setting a pattern for the salvation of humanity, a pattern devoid of works, since neither Jacob nor Esau had done anything, good or evil, to earn or forfeit the choice; had God chosen the elder, that would have been the normal and expected course, but he chose the younger instead.</w:t>
      </w:r>
    </w:p>
    <w:p>
      <w:pPr>
        <w:spacing w:after="200"/>
        <w:jc w:val="both"/>
      </w:pPr>
      <w:r>
        <w:rPr>
          <w:b w:val="0"/>
          <w:i w:val="0"/>
        </w:rPr>
        <w:t>God's word to Hosea did not say, "I will now call my people who are no longer my people," but rather that those who were called "not my people" would be called "children of the living God" (children of God). Isaiah likewise prophesied concerning Israel that though the number of Israel be as the sand of the sea, only a remnant would be saved, and that except the Lord of Sabaoth had left a seed, Israel would have become like Sodom and Gomorrah. The Gentiles, who did not pursue righteousness, attained it, while Israel, pursuing the law of righteousness, did not attain it, because Israel sought it not by faith but by works of the law, stumbling at the stumbling stone.</w:t>
      </w:r>
    </w:p>
    <w:p>
      <w:pPr>
        <w:spacing w:after="200"/>
        <w:jc w:val="both"/>
      </w:pPr>
      <w:r>
        <w:rPr>
          <w:b w:val="0"/>
          <w:i w:val="0"/>
        </w:rPr>
        <w:t>God is setting a pattern of mercy and grace: that in saving humanity, his dealings would not be explained by favoritism toward one individual over another — there is no "because." The purpose is simply choice, to fulfill his choice. Mercy is a function of God's choice; grace is God's choice.</w:t>
      </w:r>
    </w:p>
    <w:p>
      <w:pPr>
        <w:pStyle w:val="Heading1"/>
      </w:pPr>
      <w:r>
        <w:rPr>
          <w:b/>
          <w:i w:val="0"/>
        </w:rPr>
        <w:t>Mercy for All: Romans 10 and Romans 11</w:t>
      </w:r>
    </w:p>
    <w:p>
      <w:pPr>
        <w:spacing w:before="160" w:after="40"/>
      </w:pPr>
      <w:r>
        <w:rPr>
          <w:b/>
        </w:rPr>
        <w:t>Romans 10:8</w:t>
      </w:r>
    </w:p>
    <w:p>
      <w:pPr>
        <w:spacing w:after="80"/>
        <w:ind w:left="432"/>
      </w:pPr>
      <w:r>
        <w:rPr>
          <w:b/>
        </w:rPr>
        <w:t>[8]</w:t>
      </w:r>
      <w:r>
        <w:rPr>
          <w:b w:val="0"/>
          <w:i w:val="0"/>
        </w:rPr>
        <w:t>But what saith it? The word is nigh thee, even in thy mouth, and in thy heart: that is, the word of faith, which we preach;</w:t>
      </w:r>
    </w:p>
    <w:p>
      <w:pPr>
        <w:spacing w:before="160" w:after="40"/>
      </w:pPr>
      <w:r>
        <w:rPr>
          <w:b/>
        </w:rPr>
        <w:t>Romans 10:11-13</w:t>
      </w:r>
    </w:p>
    <w:p>
      <w:pPr>
        <w:spacing w:after="80"/>
        <w:ind w:left="432"/>
      </w:pPr>
      <w:r>
        <w:rPr>
          <w:b/>
        </w:rPr>
        <w:t>[11]</w:t>
      </w:r>
      <w:r>
        <w:rPr>
          <w:b w:val="0"/>
          <w:i w:val="0"/>
        </w:rPr>
        <w:t>For the scripture saith, Whosoever believeth on him shall not be ashamed.</w:t>
      </w:r>
    </w:p>
    <w:p>
      <w:pPr>
        <w:spacing w:after="80"/>
        <w:ind w:left="432"/>
      </w:pPr>
      <w:r>
        <w:rPr>
          <w:b/>
        </w:rPr>
        <w:t>[12]</w:t>
      </w:r>
      <w:r>
        <w:rPr>
          <w:b w:val="0"/>
          <w:i w:val="0"/>
        </w:rPr>
        <w:t>For there is no difference between the Jew and the Greek: for the same Lord over all is rich unto all that call upon him.</w:t>
      </w:r>
    </w:p>
    <w:p>
      <w:pPr>
        <w:spacing w:after="80"/>
        <w:ind w:left="432"/>
      </w:pPr>
      <w:r>
        <w:rPr>
          <w:b/>
        </w:rPr>
        <w:t>[13]</w:t>
      </w:r>
      <w:r>
        <w:rPr>
          <w:b w:val="0"/>
          <w:i w:val="0"/>
        </w:rPr>
        <w:t>For whosoever shall call upon the name of the Lord shall be saved.</w:t>
      </w:r>
    </w:p>
    <w:p>
      <w:pPr>
        <w:spacing w:after="200"/>
        <w:jc w:val="both"/>
      </w:pPr>
      <w:r>
        <w:rPr>
          <w:b w:val="0"/>
          <w:i w:val="0"/>
        </w:rPr>
        <w:t>The mercy of God is his own choice, not man's choice. God used individuals — Sarah, Abraham, Isaac, Jacob — to represent a nation, Israel, in order to display his choice, and that pattern now applies to the whole world. Having shown that both the Jews and the Gentiles failed, God demonstrates that no one earns anything.</w:t>
      </w:r>
    </w:p>
    <w:p>
      <w:pPr>
        <w:spacing w:before="160" w:after="40"/>
      </w:pPr>
      <w:r>
        <w:rPr>
          <w:b/>
        </w:rPr>
        <w:t>Romans 11:30-32</w:t>
      </w:r>
    </w:p>
    <w:p>
      <w:pPr>
        <w:spacing w:after="80"/>
        <w:ind w:left="432"/>
      </w:pPr>
      <w:r>
        <w:rPr>
          <w:b/>
        </w:rPr>
        <w:t>[30]</w:t>
      </w:r>
      <w:r>
        <w:rPr>
          <w:b w:val="0"/>
          <w:i w:val="0"/>
        </w:rPr>
        <w:t>For as ye in times past have not believed God, yet have now obtained mercy through their unbelief:</w:t>
      </w:r>
    </w:p>
    <w:p>
      <w:pPr>
        <w:spacing w:after="80"/>
        <w:ind w:left="432"/>
      </w:pPr>
      <w:r>
        <w:rPr>
          <w:b/>
        </w:rPr>
        <w:t>[31]</w:t>
      </w:r>
      <w:r>
        <w:rPr>
          <w:b w:val="0"/>
          <w:i w:val="0"/>
        </w:rPr>
        <w:t>Even so have these also now not believed, that through your mercy they also may obtain mercy.</w:t>
      </w:r>
    </w:p>
    <w:p>
      <w:pPr>
        <w:spacing w:after="80"/>
        <w:ind w:left="432"/>
      </w:pPr>
      <w:r>
        <w:rPr>
          <w:b/>
        </w:rPr>
        <w:t>[32]</w:t>
      </w:r>
      <w:r>
        <w:rPr>
          <w:b w:val="0"/>
          <w:i w:val="0"/>
        </w:rPr>
        <w:t>For God hath concluded them all in unbelief, that he might have mercy upon all.</w:t>
      </w:r>
    </w:p>
    <w:p>
      <w:pPr>
        <w:spacing w:after="200"/>
        <w:jc w:val="both"/>
      </w:pPr>
      <w:r>
        <w:rPr>
          <w:b w:val="0"/>
          <w:i w:val="0"/>
        </w:rPr>
        <w:t>Romans 9 read in the context of election proves that salvation is not a matter of man's faith or obedience, but of God's mercy; it is not man's choice, but God's mercy. Under the Old Testament, election and grace referred to individuals; in the New Testament, they refer to the whole world. What happened to those Old Testament individuals was God setting a pattern for what he would do for the world through grace — using Isaac as a type of grace and Israel as a type of his grace — and showing that Israel in the flesh is not saved merely by natural descent from Abraham, but rather by the promise of salvation given to all men. What is read in Romans 9 is therefore purpose, all in Christ Jesus.</w:t>
      </w:r>
    </w:p>
    <w:p>
      <w:pPr>
        <w:pStyle w:val="Heading1"/>
      </w:pPr>
      <w:r>
        <w:rPr>
          <w:b/>
          <w:i w:val="0"/>
        </w:rPr>
        <w:t>God's Purpose and Plan in Christ: Ephesians 1</w:t>
      </w:r>
    </w:p>
    <w:p>
      <w:pPr>
        <w:spacing w:after="200"/>
        <w:jc w:val="both"/>
      </w:pPr>
      <w:r>
        <w:rPr>
          <w:b w:val="0"/>
          <w:i w:val="0"/>
        </w:rPr>
        <w:t>Some readers of Ephesians 1:3, which speaks of being blessed with all spiritual blessings in heavenly places in Christ, take it to be addressed only to the church as individuals. That reading is mistaken; Ephesians 1 and 2 simply speak of God's grace, and the text must be approached without preconceived religious assumptions.</w:t>
      </w:r>
    </w:p>
    <w:p>
      <w:pPr>
        <w:spacing w:before="160" w:after="40"/>
      </w:pPr>
      <w:r>
        <w:rPr>
          <w:b/>
        </w:rPr>
        <w:t>Ephesians 1:1-23</w:t>
      </w:r>
    </w:p>
    <w:p>
      <w:pPr>
        <w:spacing w:after="80"/>
        <w:ind w:left="432"/>
      </w:pPr>
      <w:r>
        <w:rPr>
          <w:b/>
        </w:rPr>
        <w:t>[1]</w:t>
      </w:r>
      <w:r>
        <w:rPr>
          <w:b w:val="0"/>
          <w:i w:val="0"/>
        </w:rPr>
        <w:t>Paul, an apostle of Jesus Christ by the will of God, to the saints which are at Ephesus, and to the faithful in Christ Jesus:</w:t>
      </w:r>
    </w:p>
    <w:p>
      <w:pPr>
        <w:spacing w:after="80"/>
        <w:ind w:left="432"/>
      </w:pPr>
      <w:r>
        <w:rPr>
          <w:b/>
        </w:rPr>
        <w:t>[2]</w:t>
      </w:r>
      <w:r>
        <w:rPr>
          <w:b w:val="0"/>
          <w:i w:val="0"/>
        </w:rPr>
        <w:t>Grace be to you, and peace, from God our Father, and from the Lord Jesus Christ.</w:t>
      </w:r>
    </w:p>
    <w:p>
      <w:pPr>
        <w:spacing w:after="80"/>
        <w:ind w:left="432"/>
      </w:pPr>
      <w:r>
        <w:rPr>
          <w:b/>
        </w:rPr>
        <w:t>[3]</w:t>
      </w:r>
      <w:r>
        <w:rPr>
          <w:b w:val="0"/>
          <w:i w:val="0"/>
        </w:rPr>
        <w:t>Blessed be the God and Father of our Lord Jesus Christ, who hath blessed us with all spiritual blessings in heavenly places in Christ:</w:t>
      </w:r>
    </w:p>
    <w:p>
      <w:pPr>
        <w:spacing w:after="80"/>
        <w:ind w:left="432"/>
      </w:pPr>
      <w:r>
        <w:rPr>
          <w:b/>
        </w:rPr>
        <w:t>[4]</w:t>
      </w:r>
      <w:r>
        <w:rPr>
          <w:b w:val="0"/>
          <w:i w:val="0"/>
        </w:rPr>
        <w:t>According as he hath chosen us in him before the foundation of the world, that we should be holy and without blame before him in love:</w:t>
      </w:r>
    </w:p>
    <w:p>
      <w:pPr>
        <w:spacing w:after="80"/>
        <w:ind w:left="432"/>
      </w:pPr>
      <w:r>
        <w:rPr>
          <w:b/>
        </w:rPr>
        <w:t>[5]</w:t>
      </w:r>
      <w:r>
        <w:rPr>
          <w:b w:val="0"/>
          <w:i w:val="0"/>
        </w:rPr>
        <w:t>Having predestinated us unto the adoption of children by Jesus Christ to himself, according to the good pleasure of his will,</w:t>
      </w:r>
    </w:p>
    <w:p>
      <w:pPr>
        <w:spacing w:after="80"/>
        <w:ind w:left="432"/>
      </w:pPr>
      <w:r>
        <w:rPr>
          <w:b/>
        </w:rPr>
        <w:t>[6]</w:t>
      </w:r>
      <w:r>
        <w:rPr>
          <w:b w:val="0"/>
          <w:i w:val="0"/>
        </w:rPr>
        <w:t>To the praise of the glory of his grace, wherein he hath made us accepted in the beloved.</w:t>
      </w:r>
    </w:p>
    <w:p>
      <w:pPr>
        <w:spacing w:after="80"/>
        <w:ind w:left="432"/>
      </w:pPr>
      <w:r>
        <w:rPr>
          <w:b/>
        </w:rPr>
        <w:t>[7]</w:t>
      </w:r>
      <w:r>
        <w:rPr>
          <w:b w:val="0"/>
          <w:i w:val="0"/>
        </w:rPr>
        <w:t>In whom we have redemption through his blood, the forgiveness of sins, according to the riches of his grace;</w:t>
      </w:r>
    </w:p>
    <w:p>
      <w:pPr>
        <w:spacing w:after="80"/>
        <w:ind w:left="432"/>
      </w:pPr>
      <w:r>
        <w:rPr>
          <w:b/>
        </w:rPr>
        <w:t>[8]</w:t>
      </w:r>
      <w:r>
        <w:rPr>
          <w:b w:val="0"/>
          <w:i w:val="0"/>
        </w:rPr>
        <w:t>Wherein he hath abounded toward us in all wisdom and prudence;</w:t>
      </w:r>
    </w:p>
    <w:p>
      <w:pPr>
        <w:spacing w:after="80"/>
        <w:ind w:left="432"/>
      </w:pPr>
      <w:r>
        <w:rPr>
          <w:b/>
        </w:rPr>
        <w:t>[9]</w:t>
      </w:r>
      <w:r>
        <w:rPr>
          <w:b w:val="0"/>
          <w:i w:val="0"/>
        </w:rPr>
        <w:t>Having made known unto us the mystery of his will, according to his good pleasure which he hath purposed in himself:</w:t>
      </w:r>
    </w:p>
    <w:p>
      <w:pPr>
        <w:spacing w:after="80"/>
        <w:ind w:left="432"/>
      </w:pPr>
      <w:r>
        <w:rPr>
          <w:b/>
        </w:rPr>
        <w:t>[10]</w:t>
      </w:r>
      <w:r>
        <w:rPr>
          <w:b w:val="0"/>
          <w:i w:val="0"/>
        </w:rPr>
        <w:t>That in the dispensation of the fulness of times he might gather together in one all things in Christ, both which are in heaven, and which are on earth; even in him:</w:t>
      </w:r>
    </w:p>
    <w:p>
      <w:pPr>
        <w:spacing w:after="80"/>
        <w:ind w:left="432"/>
      </w:pPr>
      <w:r>
        <w:rPr>
          <w:b/>
        </w:rPr>
        <w:t>[11]</w:t>
      </w:r>
      <w:r>
        <w:rPr>
          <w:b w:val="0"/>
          <w:i w:val="0"/>
        </w:rPr>
        <w:t>In whom also we have obtained an inheritance, being predestinated according to the purpose of him who worketh all things after the counsel of his own will:</w:t>
      </w:r>
    </w:p>
    <w:p>
      <w:pPr>
        <w:spacing w:after="80"/>
        <w:ind w:left="432"/>
      </w:pPr>
      <w:r>
        <w:rPr>
          <w:b/>
        </w:rPr>
        <w:t>[12]</w:t>
      </w:r>
      <w:r>
        <w:rPr>
          <w:b w:val="0"/>
          <w:i w:val="0"/>
        </w:rPr>
        <w:t>That we should be to the praise of his glory, who first trusted in Christ.</w:t>
      </w:r>
    </w:p>
    <w:p>
      <w:pPr>
        <w:spacing w:after="80"/>
        <w:ind w:left="432"/>
      </w:pPr>
      <w:r>
        <w:rPr>
          <w:b/>
        </w:rPr>
        <w:t>[13]</w:t>
      </w:r>
      <w:r>
        <w:rPr>
          <w:b w:val="0"/>
          <w:i w:val="0"/>
        </w:rPr>
        <w:t>In whom ye also trusted, after that ye heard the word of truth, the gospel of your salvation: in whom also after that ye believed, ye were sealed with that holy Spirit of promise,</w:t>
      </w:r>
    </w:p>
    <w:p>
      <w:pPr>
        <w:spacing w:after="80"/>
        <w:ind w:left="432"/>
      </w:pPr>
      <w:r>
        <w:rPr>
          <w:b/>
        </w:rPr>
        <w:t>[14]</w:t>
      </w:r>
      <w:r>
        <w:rPr>
          <w:b w:val="0"/>
          <w:i w:val="0"/>
        </w:rPr>
        <w:t>Which is the earnest of our inheritance until the redemption of the purchased possession, unto the praise of his glory.</w:t>
      </w:r>
    </w:p>
    <w:p>
      <w:pPr>
        <w:spacing w:after="80"/>
        <w:ind w:left="432"/>
      </w:pPr>
      <w:r>
        <w:rPr>
          <w:b/>
        </w:rPr>
        <w:t>[15]</w:t>
      </w:r>
      <w:r>
        <w:rPr>
          <w:b w:val="0"/>
          <w:i w:val="0"/>
        </w:rPr>
        <w:t>Wherefore I also, after I heard of your faith in the Lord Jesus, and love unto all the saints,</w:t>
      </w:r>
    </w:p>
    <w:p>
      <w:pPr>
        <w:spacing w:after="80"/>
        <w:ind w:left="432"/>
      </w:pPr>
      <w:r>
        <w:rPr>
          <w:b/>
        </w:rPr>
        <w:t>[16]</w:t>
      </w:r>
      <w:r>
        <w:rPr>
          <w:b w:val="0"/>
          <w:i w:val="0"/>
        </w:rPr>
        <w:t>Cease not to give thanks for you, making mention of you in my prayers;</w:t>
      </w:r>
    </w:p>
    <w:p>
      <w:pPr>
        <w:spacing w:after="80"/>
        <w:ind w:left="432"/>
      </w:pPr>
      <w:r>
        <w:rPr>
          <w:b/>
        </w:rPr>
        <w:t>[17]</w:t>
      </w:r>
      <w:r>
        <w:rPr>
          <w:b w:val="0"/>
          <w:i w:val="0"/>
        </w:rPr>
        <w:t>That the God of our Lord Jesus Christ, the Father of glory, may give unto you the spirit of wisdom and revelation in the knowledge of him:</w:t>
      </w:r>
    </w:p>
    <w:p>
      <w:pPr>
        <w:spacing w:after="80"/>
        <w:ind w:left="432"/>
      </w:pPr>
      <w:r>
        <w:rPr>
          <w:b/>
        </w:rPr>
        <w:t>[18]</w:t>
      </w:r>
      <w:r>
        <w:rPr>
          <w:b w:val="0"/>
          <w:i w:val="0"/>
        </w:rPr>
        <w:t>The eyes of your understanding being enlightened; that ye may know what is the hope of his calling, and what the riches of the glory of his inheritance in the saints,</w:t>
      </w:r>
    </w:p>
    <w:p>
      <w:pPr>
        <w:spacing w:after="80"/>
        <w:ind w:left="432"/>
      </w:pPr>
      <w:r>
        <w:rPr>
          <w:b/>
        </w:rPr>
        <w:t>[19]</w:t>
      </w:r>
      <w:r>
        <w:rPr>
          <w:b w:val="0"/>
          <w:i w:val="0"/>
        </w:rPr>
        <w:t>And what is the exceeding greatness of his power to us-ward who believe, according to the working of his mighty power,</w:t>
      </w:r>
    </w:p>
    <w:p>
      <w:pPr>
        <w:spacing w:after="80"/>
        <w:ind w:left="432"/>
      </w:pPr>
      <w:r>
        <w:rPr>
          <w:b/>
        </w:rPr>
        <w:t>[20]</w:t>
      </w:r>
      <w:r>
        <w:rPr>
          <w:b w:val="0"/>
          <w:i w:val="0"/>
        </w:rPr>
        <w:t>Which he wrought in Christ, when he raised him from the dead, and set him at his own right hand in the heavenly places,</w:t>
      </w:r>
    </w:p>
    <w:p>
      <w:pPr>
        <w:spacing w:after="80"/>
        <w:ind w:left="432"/>
      </w:pPr>
      <w:r>
        <w:rPr>
          <w:b/>
        </w:rPr>
        <w:t>[21]</w:t>
      </w:r>
      <w:r>
        <w:rPr>
          <w:b w:val="0"/>
          <w:i w:val="0"/>
        </w:rPr>
        <w:t>Far above all principality, and power, and might, and dominion, and every name that is named, not only in this world, but also in that which is to come:</w:t>
      </w:r>
    </w:p>
    <w:p>
      <w:pPr>
        <w:spacing w:after="80"/>
        <w:ind w:left="432"/>
      </w:pPr>
      <w:r>
        <w:rPr>
          <w:b/>
        </w:rPr>
        <w:t>[22]</w:t>
      </w:r>
      <w:r>
        <w:rPr>
          <w:b w:val="0"/>
          <w:i w:val="0"/>
        </w:rPr>
        <w:t>And hath put all things under his feet, and gave him to be the head over all things to the church,</w:t>
      </w:r>
    </w:p>
    <w:p>
      <w:pPr>
        <w:spacing w:after="80"/>
        <w:ind w:left="432"/>
      </w:pPr>
      <w:r>
        <w:rPr>
          <w:b/>
        </w:rPr>
        <w:t>[23]</w:t>
      </w:r>
      <w:r>
        <w:rPr>
          <w:b w:val="0"/>
          <w:i w:val="0"/>
        </w:rPr>
        <w:t>Which is his body, the fulness of him that filleth all in all.</w:t>
      </w:r>
    </w:p>
    <w:p>
      <w:pPr>
        <w:spacing w:after="200"/>
        <w:jc w:val="both"/>
      </w:pPr>
      <w:r>
        <w:rPr>
          <w:b w:val="0"/>
          <w:i w:val="0"/>
        </w:rPr>
        <w:t>Ephesians 1 differentiates two events. From verse 1 to verse 12, the passage sets out God's purpose and plan; from verse 13 onward, it describes the recipients of that plan by faith. God's purpose is to bless in Christ. God's purpose is to predestine in Christ. God's purpose is to elect in Christ. God's purpose is to forgive in Christ. God's purpose is to redeem in Christ. God's purpose is to accept in Christ — that is the Gospel. A man believes it, and he then receives the earnest of that inheritance after he has believed.</w:t>
      </w:r>
    </w:p>
    <w:p>
      <w:pPr>
        <w:spacing w:after="200"/>
        <w:jc w:val="both"/>
      </w:pPr>
      <w:r>
        <w:rPr>
          <w:b w:val="0"/>
          <w:i w:val="0"/>
        </w:rPr>
        <w:t xml:space="preserve">The word rendered "worketh" in verse 11 is </w:t>
      </w:r>
      <w:r>
        <w:rPr>
          <w:b w:val="0"/>
          <w:i/>
        </w:rPr>
        <w:t>Energeo</w:t>
      </w:r>
      <w:r>
        <w:rPr>
          <w:b w:val="0"/>
          <w:i w:val="0"/>
        </w:rPr>
        <w:t>, meaning to infuse strength — that is, in spite of Adam's transgression and in spite of human failures, God worked out his own purpose. His purpose is to save, and in spite of everything he works it out across the ages. The sealing of the Holy Spirit, described in verse 13, came after belief; the seal was not placed on individuals before they believed. The stamp of approval is a function of faith — all of God's plans are authenticated in an individual after belief, not apart from it.</w:t>
      </w:r>
    </w:p>
    <w:p>
      <w:pPr>
        <w:pStyle w:val="Heading1"/>
      </w:pPr>
      <w:r>
        <w:rPr>
          <w:b/>
          <w:i w:val="0"/>
        </w:rPr>
        <w:t>Made Alive Together with Christ: Ephesians 2:1-10</w:t>
      </w:r>
    </w:p>
    <w:p>
      <w:pPr>
        <w:spacing w:after="200"/>
        <w:jc w:val="both"/>
      </w:pPr>
      <w:r>
        <w:rPr>
          <w:b w:val="0"/>
          <w:i w:val="0"/>
        </w:rPr>
        <w:t>The translators of the King James Version made a notable choice at the opening of Ephesians 2: the words "who hath he quickened" are supplied in italics, since Ephesians 1 was not dealing with individuals but with one man, Christ Jesus, and the sentence continues that thought.</w:t>
      </w:r>
    </w:p>
    <w:p>
      <w:pPr>
        <w:spacing w:before="160" w:after="40"/>
      </w:pPr>
      <w:r>
        <w:rPr>
          <w:b/>
        </w:rPr>
        <w:t>Ephesians 2:1-10</w:t>
      </w:r>
    </w:p>
    <w:p>
      <w:pPr>
        <w:spacing w:after="80"/>
        <w:ind w:left="432"/>
      </w:pPr>
      <w:r>
        <w:rPr>
          <w:b/>
        </w:rPr>
        <w:t>[1]</w:t>
      </w:r>
      <w:r>
        <w:rPr>
          <w:b w:val="0"/>
          <w:i w:val="0"/>
        </w:rPr>
        <w:t>And you hath he quickened, who were dead in trespasses and sins;</w:t>
      </w:r>
    </w:p>
    <w:p>
      <w:pPr>
        <w:spacing w:after="80"/>
        <w:ind w:left="432"/>
      </w:pPr>
      <w:r>
        <w:rPr>
          <w:b/>
        </w:rPr>
        <w:t>[2]</w:t>
      </w:r>
      <w:r>
        <w:rPr>
          <w:b w:val="0"/>
          <w:i w:val="0"/>
        </w:rPr>
        <w:t>Wherein in time past ye walked according to the course of this world, according to the prince of the power of the air, the spirit that now worketh in the children of disobedience:</w:t>
      </w:r>
    </w:p>
    <w:p>
      <w:pPr>
        <w:spacing w:after="80"/>
        <w:ind w:left="432"/>
      </w:pPr>
      <w:r>
        <w:rPr>
          <w:b/>
        </w:rPr>
        <w:t>[3]</w:t>
      </w:r>
      <w:r>
        <w:rPr>
          <w:b w:val="0"/>
          <w:i w:val="0"/>
        </w:rPr>
        <w:t>Among whom also we all had our conversation in times past in the lusts of our flesh, fulfilling the desires of the flesh and of the mind; and were by nature the children of wrath, even as others.</w:t>
      </w:r>
    </w:p>
    <w:p>
      <w:pPr>
        <w:spacing w:after="80"/>
        <w:ind w:left="432"/>
      </w:pPr>
      <w:r>
        <w:rPr>
          <w:b/>
        </w:rPr>
        <w:t>[4]</w:t>
      </w:r>
      <w:r>
        <w:rPr>
          <w:b w:val="0"/>
          <w:i w:val="0"/>
        </w:rPr>
        <w:t>But God, who is rich in mercy, for his great love wherewith he loved us,</w:t>
      </w:r>
    </w:p>
    <w:p>
      <w:pPr>
        <w:spacing w:after="80"/>
        <w:ind w:left="432"/>
      </w:pPr>
      <w:r>
        <w:rPr>
          <w:b/>
        </w:rPr>
        <w:t>[5]</w:t>
      </w:r>
      <w:r>
        <w:rPr>
          <w:b w:val="0"/>
          <w:i w:val="0"/>
        </w:rPr>
        <w:t>Even when we were dead in sins, hath quickened us together with Christ, (by grace ye are saved;)</w:t>
      </w:r>
    </w:p>
    <w:p>
      <w:pPr>
        <w:spacing w:after="80"/>
        <w:ind w:left="432"/>
      </w:pPr>
      <w:r>
        <w:rPr>
          <w:b/>
        </w:rPr>
        <w:t>[6]</w:t>
      </w:r>
      <w:r>
        <w:rPr>
          <w:b w:val="0"/>
          <w:i w:val="0"/>
        </w:rPr>
        <w:t>And hath raised us up together, and made us sit together in heavenly places in Christ Jesus:</w:t>
      </w:r>
    </w:p>
    <w:p>
      <w:pPr>
        <w:spacing w:after="80"/>
        <w:ind w:left="432"/>
      </w:pPr>
      <w:r>
        <w:rPr>
          <w:b/>
        </w:rPr>
        <w:t>[7]</w:t>
      </w:r>
      <w:r>
        <w:rPr>
          <w:b w:val="0"/>
          <w:i w:val="0"/>
        </w:rPr>
        <w:t>That in the ages to come he might shew the exceeding riches of his grace in his kindness toward us through Christ Jesus.</w:t>
      </w:r>
    </w:p>
    <w:p>
      <w:pPr>
        <w:spacing w:after="80"/>
        <w:ind w:left="432"/>
      </w:pPr>
      <w:r>
        <w:rPr>
          <w:b/>
        </w:rPr>
        <w:t>[8]</w:t>
      </w:r>
      <w:r>
        <w:rPr>
          <w:b w:val="0"/>
          <w:i w:val="0"/>
        </w:rPr>
        <w:t>For by grace are ye saved through faith; and that not of yourselves: it is the gift of God:</w:t>
      </w:r>
    </w:p>
    <w:p>
      <w:pPr>
        <w:spacing w:after="80"/>
        <w:ind w:left="432"/>
      </w:pPr>
      <w:r>
        <w:rPr>
          <w:b/>
        </w:rPr>
        <w:t>[9]</w:t>
      </w:r>
      <w:r>
        <w:rPr>
          <w:b w:val="0"/>
          <w:i w:val="0"/>
        </w:rPr>
        <w:t>Not of works, lest any man should boast.</w:t>
      </w:r>
    </w:p>
    <w:p>
      <w:pPr>
        <w:spacing w:after="80"/>
        <w:ind w:left="432"/>
      </w:pPr>
      <w:r>
        <w:rPr>
          <w:b/>
        </w:rPr>
        <w:t>[10]</w:t>
      </w:r>
      <w:r>
        <w:rPr>
          <w:b w:val="0"/>
          <w:i w:val="0"/>
        </w:rPr>
        <w:t>For we are his workmanship, created in Christ Jesus unto good works, which God hath before ordained that we should walk in them.</w:t>
      </w:r>
    </w:p>
    <w:p>
      <w:pPr>
        <w:spacing w:after="200"/>
        <w:jc w:val="both"/>
      </w:pPr>
      <w:r>
        <w:rPr>
          <w:b w:val="0"/>
          <w:i w:val="0"/>
        </w:rPr>
        <w:t>The reference to being dead in trespasses and sins now moves to individuals, to the church at Ephesus — the spirit that works in the children of disobedience still works, and all once had their conversation in the lusts of the flesh, being by nature "even as others," a phrase some versions render "as the rest of mankind." But God, rich in mercy, quickened believers together with Christ by grace. This is identification: Paul is not speaking merely to individuals but describing what Christ did for everyone. Raised up and made to sit together in heavenly places in Christ Jesus — this is what Christ has done, that in the ages to come God might show the exceeding riches of his grace and kindness through Christ Jesus.</w:t>
      </w:r>
    </w:p>
    <w:p>
      <w:pPr>
        <w:spacing w:after="200"/>
        <w:jc w:val="both"/>
      </w:pPr>
      <w:r>
        <w:rPr>
          <w:b w:val="0"/>
          <w:i w:val="0"/>
        </w:rPr>
        <w:t>Regarding the gift of God spoken of in verse 8, it is not the faith itself that is the gift of God, but what Christ did that is the gift — a free gift, with no conditions attached; the recipient was not qualified for it. This is not of works, lest any man should boast.</w:t>
      </w:r>
    </w:p>
    <w:p>
      <w:pPr>
        <w:spacing w:after="200"/>
        <w:jc w:val="both"/>
      </w:pPr>
      <w:r>
        <w:rPr>
          <w:b w:val="0"/>
          <w:i w:val="0"/>
        </w:rPr>
        <w:t>The workmanship spoken of in verse 10 is not a call to good deeds as the source of salvation; salvation is of God. "We are his workmanship... in Christ Jesus" points to the individual who is Jesus — everything that Christ did was for him, and everything has been done in Christ; the workmanship of God is in Christ, not in individuals as such. All the changes a person seeks to make in life are, in that sense, irrelevant on their own; the change is in Christ. Every attempt to live the Christian life by self-effort is a failure, because the Christian life is not lived, it is believed.</w:t>
      </w:r>
    </w:p>
    <w:p>
      <w:pPr>
        <w:spacing w:after="200"/>
        <w:jc w:val="both"/>
      </w:pPr>
      <w:r>
        <w:rPr>
          <w:b w:val="0"/>
          <w:i w:val="0"/>
        </w:rPr>
        <w:t>Jesus Christ is grace personified. The purpose of election is to show that no one qualifies by his own effort; qualification is a function of choice, and that purpose is fulfilled in Christ, whom God, of his sovereign choice, sent to save humanity, proposing everything in him. All of God's plans are not for individuals as such; they are in Christ. There is no distinction, for the same God is rich toward all who call upon his name; Christ is the explanation of all things. When a man believes the gospel, he receives the guarantee of what Christ has done — he has been raised from the dead in Christ. In other words, legally, all men are saved. When the Bible asks, "If God be for us, who can be against us?" it is not addressing Christians as such but the propitiatory work of Jesus — what Jesus has done makes it impossible to bring any accusation on that basis against the unbeliever. How the unbeliever comes to eternal damnation through refusing the gospel is a matter taken up in the next session of this series.</w:t>
      </w:r>
    </w:p>
    <w:p>
      <w:pPr>
        <w:pStyle w:val="Heading1"/>
      </w:pPr>
      <w:r>
        <w:rPr>
          <w:b/>
          <w:i w:val="0"/>
        </w:rPr>
        <w:t>Access to the Father: Ephesians 2:11-18</w:t>
      </w:r>
    </w:p>
    <w:p>
      <w:pPr>
        <w:spacing w:after="200"/>
        <w:jc w:val="both"/>
      </w:pPr>
      <w:r>
        <w:rPr>
          <w:b w:val="0"/>
          <w:i w:val="0"/>
        </w:rPr>
        <w:t>The purpose of Isaac and Jacob was not to differentiate individuals from one another but to show that all are the same, that no one stands above another. God's choice is not a function of preference of one person over another; it is a function of the fact that God will not use works to choose anyone, but mercy instead. Because Israel in the flesh failed, and God turned to the Gentiles, the same God demonstrates that his mercy is for all.</w:t>
      </w:r>
    </w:p>
    <w:p>
      <w:pPr>
        <w:spacing w:before="160" w:after="40"/>
      </w:pPr>
      <w:r>
        <w:rPr>
          <w:b/>
        </w:rPr>
        <w:t>Ephesians 2:11-18</w:t>
      </w:r>
    </w:p>
    <w:p>
      <w:pPr>
        <w:spacing w:after="80"/>
        <w:ind w:left="432"/>
      </w:pPr>
      <w:r>
        <w:rPr>
          <w:b/>
        </w:rPr>
        <w:t>[11]</w:t>
      </w:r>
      <w:r>
        <w:rPr>
          <w:b w:val="0"/>
          <w:i w:val="0"/>
        </w:rPr>
        <w:t>Wherefore remember, that ye being in time past Gentiles in the flesh, who are called Uncircumcision by that which is called the Circumcision in the flesh made by hands;</w:t>
      </w:r>
    </w:p>
    <w:p>
      <w:pPr>
        <w:spacing w:after="80"/>
        <w:ind w:left="432"/>
      </w:pPr>
      <w:r>
        <w:rPr>
          <w:b/>
        </w:rPr>
        <w:t>[12]</w:t>
      </w:r>
      <w:r>
        <w:rPr>
          <w:b w:val="0"/>
          <w:i w:val="0"/>
        </w:rPr>
        <w:t>That at that time ye were without Christ, being aliens from the commonwealth of Israel, and strangers from the covenants of promise, having no hope, and without God in the world:</w:t>
      </w:r>
    </w:p>
    <w:p>
      <w:pPr>
        <w:spacing w:after="80"/>
        <w:ind w:left="432"/>
      </w:pPr>
      <w:r>
        <w:rPr>
          <w:b/>
        </w:rPr>
        <w:t>[13]</w:t>
      </w:r>
      <w:r>
        <w:rPr>
          <w:b w:val="0"/>
          <w:i w:val="0"/>
        </w:rPr>
        <w:t>But now in Christ Jesus ye who sometimes were far off are made nigh by the blood of Christ.</w:t>
      </w:r>
    </w:p>
    <w:p>
      <w:pPr>
        <w:spacing w:after="80"/>
        <w:ind w:left="432"/>
      </w:pPr>
      <w:r>
        <w:rPr>
          <w:b/>
        </w:rPr>
        <w:t>[14]</w:t>
      </w:r>
      <w:r>
        <w:rPr>
          <w:b w:val="0"/>
          <w:i w:val="0"/>
        </w:rPr>
        <w:t>For he is our peace, who hath made both one, and hath broken down the middle wall of partition between us;</w:t>
      </w:r>
    </w:p>
    <w:p>
      <w:pPr>
        <w:spacing w:after="80"/>
        <w:ind w:left="432"/>
      </w:pPr>
      <w:r>
        <w:rPr>
          <w:b/>
        </w:rPr>
        <w:t>[15]</w:t>
      </w:r>
      <w:r>
        <w:rPr>
          <w:b w:val="0"/>
          <w:i w:val="0"/>
        </w:rPr>
        <w:t>Having abolished in his flesh the enmity, even the law of commandments contained in ordinances; for to make in himself of twain one new man, so making peace;</w:t>
      </w:r>
    </w:p>
    <w:p>
      <w:pPr>
        <w:spacing w:after="80"/>
        <w:ind w:left="432"/>
      </w:pPr>
      <w:r>
        <w:rPr>
          <w:b/>
        </w:rPr>
        <w:t>[16]</w:t>
      </w:r>
      <w:r>
        <w:rPr>
          <w:b w:val="0"/>
          <w:i w:val="0"/>
        </w:rPr>
        <w:t>And that he might reconcile both unto God in one body by the cross, having slain the enmity thereby:</w:t>
      </w:r>
    </w:p>
    <w:p>
      <w:pPr>
        <w:spacing w:after="80"/>
        <w:ind w:left="432"/>
      </w:pPr>
      <w:r>
        <w:rPr>
          <w:b/>
        </w:rPr>
        <w:t>[17]</w:t>
      </w:r>
      <w:r>
        <w:rPr>
          <w:b w:val="0"/>
          <w:i w:val="0"/>
        </w:rPr>
        <w:t>And came and preached peace to you which were afar off, and to them that were nigh.</w:t>
      </w:r>
    </w:p>
    <w:p>
      <w:pPr>
        <w:spacing w:after="80"/>
        <w:ind w:left="432"/>
      </w:pPr>
      <w:r>
        <w:rPr>
          <w:b/>
        </w:rPr>
        <w:t>[18]</w:t>
      </w:r>
      <w:r>
        <w:rPr>
          <w:b w:val="0"/>
          <w:i w:val="0"/>
        </w:rPr>
        <w:t>For through him we both have access by one Spirit unto the Father.</w:t>
      </w:r>
    </w:p>
    <w:p>
      <w:pPr>
        <w:spacing w:after="200"/>
        <w:jc w:val="both"/>
      </w:pPr>
      <w:r>
        <w:rPr>
          <w:b w:val="0"/>
          <w:i w:val="0"/>
        </w:rPr>
        <w:t>This passage speaks of what Christ has done, which translates into who believers are in Christ. What Christ has done is that all men are accepted in him — all men. When the gospel is preached, there is a legal reason why the unbeliever should not go to hell — a legal reason. Yet God does not determine a man's life in the sense of overriding him; God has already determined it by giving man choice — God determined that men would live according to their own desire. That is how God has set things. And God has also determined that it is in Christ Jesus that salvation is consummated. There is therefore no individuality in salvation as such; the gospel is a Christocentric message. Everything is in Christ Jesus. To understand salvation, it must be seen in Christ; the individual's part is faith in Christ.</w:t>
      </w:r>
    </w:p>
    <w:p>
      <w:pPr>
        <w:spacing w:after="200"/>
        <w:jc w:val="both"/>
      </w:pPr>
      <w:r>
        <w:rPr>
          <w:b w:val="0"/>
          <w:i w:val="0"/>
        </w:rPr>
        <w:t>Ephesians 2:11 to 18 describes what has already been accomplished: access has been given in Christ, peace is in Christ, access to God has been given in Christ, and a man lays hold of it by faith. Election shows that God does not in any way consider man's works.</w:t>
      </w:r>
    </w:p>
    <w:p>
      <w:pPr>
        <w:pStyle w:val="Heading1"/>
      </w:pPr>
      <w:r>
        <w:rPr>
          <w:b/>
          <w:i w:val="0"/>
        </w:rPr>
        <w:t>Christ as the Chosen One: Election in 1 Peter</w:t>
      </w:r>
    </w:p>
    <w:p>
      <w:pPr>
        <w:spacing w:after="200"/>
        <w:jc w:val="both"/>
      </w:pPr>
      <w:r>
        <w:rPr>
          <w:b w:val="0"/>
          <w:i w:val="0"/>
        </w:rPr>
        <w:t>Individuals in the Epistles are not referred to as "elect" as isolated persons; they are referred to as elect in Christ Jesus.</w:t>
      </w:r>
    </w:p>
    <w:p>
      <w:pPr>
        <w:spacing w:before="160" w:after="40"/>
      </w:pPr>
      <w:r>
        <w:rPr>
          <w:b/>
        </w:rPr>
        <w:t>1 Peter 1:1-2</w:t>
      </w:r>
    </w:p>
    <w:p>
      <w:pPr>
        <w:spacing w:after="80"/>
        <w:ind w:left="432"/>
      </w:pPr>
      <w:r>
        <w:rPr>
          <w:b/>
        </w:rPr>
        <w:t>[1]</w:t>
      </w:r>
      <w:r>
        <w:rPr>
          <w:b w:val="0"/>
          <w:i w:val="0"/>
        </w:rPr>
        <w:t>Peter, an apostle of Jesus Christ, to the strangers scattered throughout Pontus, Galatia, Cappadocia, Asia, and Bithynia,</w:t>
      </w:r>
    </w:p>
    <w:p>
      <w:pPr>
        <w:spacing w:after="80"/>
        <w:ind w:left="432"/>
      </w:pPr>
      <w:r>
        <w:rPr>
          <w:b/>
        </w:rPr>
        <w:t>[2]</w:t>
      </w:r>
      <w:r>
        <w:rPr>
          <w:b w:val="0"/>
          <w:i w:val="0"/>
        </w:rPr>
        <w:t>Elect according to the foreknowledge of God the Father, through sanctification of the Spirit, unto obedience and sprinkling of the blood of Jesus Christ: Grace unto you, and peace, be multiplied.</w:t>
      </w:r>
    </w:p>
    <w:p>
      <w:pPr>
        <w:spacing w:after="200"/>
        <w:jc w:val="both"/>
      </w:pPr>
      <w:r>
        <w:rPr>
          <w:b w:val="0"/>
          <w:i w:val="0"/>
        </w:rPr>
        <w:t>Election came according to foreknowledge, through sanctification of the Spirit unto obedience and sprinkling of the blood of Jesus Christ.</w:t>
      </w:r>
    </w:p>
    <w:p>
      <w:pPr>
        <w:spacing w:before="160" w:after="40"/>
      </w:pPr>
      <w:r>
        <w:rPr>
          <w:b/>
        </w:rPr>
        <w:t>1 Peter 2:4-9</w:t>
      </w:r>
    </w:p>
    <w:p>
      <w:pPr>
        <w:spacing w:after="80"/>
        <w:ind w:left="432"/>
      </w:pPr>
      <w:r>
        <w:rPr>
          <w:b/>
        </w:rPr>
        <w:t>[4]</w:t>
      </w:r>
      <w:r>
        <w:rPr>
          <w:b w:val="0"/>
          <w:i w:val="0"/>
        </w:rPr>
        <w:t>To whom coming, as unto a living stone, disallowed indeed of men, but chosen of God, and precious,</w:t>
      </w:r>
    </w:p>
    <w:p>
      <w:pPr>
        <w:spacing w:after="80"/>
        <w:ind w:left="432"/>
      </w:pPr>
      <w:r>
        <w:rPr>
          <w:b/>
        </w:rPr>
        <w:t>[5]</w:t>
      </w:r>
      <w:r>
        <w:rPr>
          <w:b w:val="0"/>
          <w:i w:val="0"/>
        </w:rPr>
        <w:t>Ye also, as lively stones, are built up a spiritual house, an holy priesthood, to offer up spiritual sacrifices, acceptable to God by Jesus Christ.</w:t>
      </w:r>
    </w:p>
    <w:p>
      <w:pPr>
        <w:spacing w:after="80"/>
        <w:ind w:left="432"/>
      </w:pPr>
      <w:r>
        <w:rPr>
          <w:b/>
        </w:rPr>
        <w:t>[6]</w:t>
      </w:r>
      <w:r>
        <w:rPr>
          <w:b w:val="0"/>
          <w:i w:val="0"/>
        </w:rPr>
        <w:t>Wherefore also it is contained in the scripture, Behold, I lay in Sion a chief corner stone, elect, precious: and he that believeth on him shall not be confounded.</w:t>
      </w:r>
    </w:p>
    <w:p>
      <w:pPr>
        <w:spacing w:after="80"/>
        <w:ind w:left="432"/>
      </w:pPr>
      <w:r>
        <w:rPr>
          <w:b/>
        </w:rPr>
        <w:t>[7]</w:t>
      </w:r>
      <w:r>
        <w:rPr>
          <w:b w:val="0"/>
          <w:i w:val="0"/>
        </w:rPr>
        <w:t>Unto you therefore which believe he is precious: but unto them which be disobedient, the stone which the builders disallowed, the same is made the head of the corner,</w:t>
      </w:r>
    </w:p>
    <w:p>
      <w:pPr>
        <w:spacing w:after="80"/>
        <w:ind w:left="432"/>
      </w:pPr>
      <w:r>
        <w:rPr>
          <w:b/>
        </w:rPr>
        <w:t>[8]</w:t>
      </w:r>
      <w:r>
        <w:rPr>
          <w:b w:val="0"/>
          <w:i w:val="0"/>
        </w:rPr>
        <w:t>And a stone of stumbling, and a rock of offence, even to them which stumble at the word, being disobedient: whereunto also they were appointed.</w:t>
      </w:r>
    </w:p>
    <w:p>
      <w:pPr>
        <w:spacing w:after="80"/>
        <w:ind w:left="432"/>
      </w:pPr>
      <w:r>
        <w:rPr>
          <w:b/>
        </w:rPr>
        <w:t>[9]</w:t>
      </w:r>
      <w:r>
        <w:rPr>
          <w:b w:val="0"/>
          <w:i w:val="0"/>
        </w:rPr>
        <w:t>But ye are a chosen generation, a royal priesthood, an holy nation, a peculiar people; that ye should shew forth the praises of him who hath called you out of darkness into his marvellous light:</w:t>
      </w:r>
    </w:p>
    <w:p>
      <w:pPr>
        <w:spacing w:after="200"/>
        <w:jc w:val="both"/>
      </w:pPr>
      <w:r>
        <w:rPr>
          <w:b w:val="0"/>
          <w:i w:val="0"/>
        </w:rPr>
        <w:t>Jesus is here called the chief corner stone, elect and precious; by identification, believers are the chosen generation, chosen because of Jesus, chosen in Christ. God's choice must not be separated from Jesus; Jesus explains who has been chosen of God, because he is the grace of God — not the individual as such. Jacob's being chosen of God again illustrates the pattern of salvation without works, and Jacob, like Jesus, refers to a nation — those who are in Christ.</w:t>
      </w:r>
    </w:p>
    <w:p>
      <w:pPr>
        <w:pStyle w:val="Heading1"/>
      </w:pPr>
      <w:r>
        <w:rPr>
          <w:b/>
          <w:i w:val="0"/>
        </w:rPr>
        <w:t>Justified in Him: The Life of Faith</w:t>
      </w:r>
    </w:p>
    <w:p>
      <w:pPr>
        <w:spacing w:after="200"/>
        <w:jc w:val="both"/>
      </w:pPr>
      <w:r>
        <w:rPr>
          <w:b w:val="0"/>
          <w:i w:val="0"/>
        </w:rPr>
        <w:t>Christ is the finishing of the works of God; everything is done.</w:t>
      </w:r>
    </w:p>
    <w:p>
      <w:pPr>
        <w:spacing w:before="160" w:after="40"/>
      </w:pPr>
      <w:r>
        <w:rPr>
          <w:b/>
        </w:rPr>
        <w:t>John 3:16-17</w:t>
      </w:r>
    </w:p>
    <w:p>
      <w:pPr>
        <w:spacing w:after="80"/>
        <w:ind w:left="432"/>
      </w:pPr>
      <w:r>
        <w:rPr>
          <w:b/>
        </w:rPr>
        <w:t>[16]</w:t>
      </w:r>
      <w:r>
        <w:rPr>
          <w:b w:val="0"/>
          <w:i w:val="0"/>
        </w:rPr>
        <w:t>For God so loved the world, that he gave his only begotten Son, that whosoever believeth in him should not perish, but have everlasting life.</w:t>
      </w:r>
    </w:p>
    <w:p>
      <w:pPr>
        <w:spacing w:after="80"/>
        <w:ind w:left="432"/>
      </w:pPr>
      <w:r>
        <w:rPr>
          <w:b/>
        </w:rPr>
        <w:t>[17]</w:t>
      </w:r>
      <w:r>
        <w:rPr>
          <w:b w:val="0"/>
          <w:i w:val="0"/>
        </w:rPr>
        <w:t>For God sent not his Son into the world to condemn the world; but that the world through him might be saved.</w:t>
      </w:r>
    </w:p>
    <w:p>
      <w:pPr>
        <w:spacing w:after="200"/>
        <w:jc w:val="both"/>
      </w:pPr>
      <w:r>
        <w:rPr>
          <w:b w:val="0"/>
          <w:i w:val="0"/>
        </w:rPr>
        <w:t>So justification is for everyone; righteousness is for everyone.</w:t>
      </w:r>
    </w:p>
    <w:p>
      <w:pPr>
        <w:spacing w:before="160" w:after="40"/>
      </w:pPr>
      <w:r>
        <w:rPr>
          <w:b/>
        </w:rPr>
        <w:t>2 Corinthians 5:19</w:t>
      </w:r>
    </w:p>
    <w:p>
      <w:pPr>
        <w:spacing w:after="80"/>
        <w:ind w:left="432"/>
      </w:pPr>
      <w:r>
        <w:rPr>
          <w:b/>
        </w:rPr>
        <w:t>[19]</w:t>
      </w:r>
      <w:r>
        <w:rPr>
          <w:b w:val="0"/>
          <w:i w:val="0"/>
        </w:rPr>
        <w:t>To wit, that God was in Christ, reconciling the world unto himself, not imputing their trespasses unto them; and hath committed unto us the word of reconciliation.</w:t>
      </w:r>
    </w:p>
    <w:p>
      <w:pPr>
        <w:spacing w:after="200"/>
        <w:jc w:val="both"/>
      </w:pPr>
      <w:r>
        <w:rPr>
          <w:b w:val="0"/>
          <w:i w:val="0"/>
        </w:rPr>
        <w:t>We are in him, justified. The point is that many have not accepted justification in Christ; they begin in Christ and then move into works. A man striving for change has not truly believed that the change has already occurred in Christ; instead he tries to repent, tries to change his own ways, and in trying to perform he will fail. On the day a person believes the gospel, he ceases from his own works and enters into God's own glory, and from that point begins to live in liberty: I am what the Word says I am — that is the faith life. There is then no further striving for change, because the change is in Christ. Love is in Christ. Longsuffering is in Christ. Patience is in Christ. Everything was wrought when Christ was raised from the dead. A new creation is in Christ. Everything is in Christ; nothing is accomplished by individuals in isolation. The Bible is Christocentric material; everything must be read in Christ.</w:t>
      </w:r>
    </w:p>
    <w:p>
      <w:pPr>
        <w:spacing w:after="200"/>
        <w:jc w:val="both"/>
      </w:pPr>
      <w:r>
        <w:rPr>
          <w:b w:val="0"/>
          <w:i w:val="0"/>
        </w:rPr>
        <w:t>The intercessory work of Jesus, referred to in Romans 8:34 as "he also maketh intercession for us," is for the man who has believed, whereas the propitiation is for the whole world. Propitiation refers to mercy; the mercy seat is for the whole world, and God has mercy on everybody. But the intercessory work of Jesus, which is the guarantee of salvation, is for the one who has received it.</w:t>
      </w:r>
    </w:p>
    <w:p>
      <w:pPr>
        <w:spacing w:before="160" w:after="40"/>
      </w:pPr>
      <w:r>
        <w:rPr>
          <w:b/>
        </w:rPr>
        <w:t>1 John 2:1-2</w:t>
      </w:r>
    </w:p>
    <w:p>
      <w:pPr>
        <w:spacing w:after="80"/>
        <w:ind w:left="432"/>
      </w:pPr>
      <w:r>
        <w:rPr>
          <w:b/>
        </w:rPr>
        <w:t>[1]</w:t>
      </w:r>
      <w:r>
        <w:rPr>
          <w:b w:val="0"/>
          <w:i w:val="0"/>
        </w:rPr>
        <w:t>My little children, these things write I unto you, that ye sin not. And if any man sin, we have an advocate with the Father, Jesus Christ the righteous:</w:t>
      </w:r>
    </w:p>
    <w:p>
      <w:pPr>
        <w:spacing w:after="80"/>
        <w:ind w:left="432"/>
      </w:pPr>
      <w:r>
        <w:rPr>
          <w:b/>
        </w:rPr>
        <w:t>[2]</w:t>
      </w:r>
      <w:r>
        <w:rPr>
          <w:b w:val="0"/>
          <w:i w:val="0"/>
        </w:rPr>
        <w:t>And he is the propitiation for our sins: and not for ours only, but also for the sins of the whole world.</w:t>
      </w:r>
    </w:p>
    <w:p>
      <w:pPr>
        <w:spacing w:after="200"/>
        <w:jc w:val="both"/>
      </w:pPr>
      <w:r>
        <w:rPr>
          <w:b w:val="0"/>
          <w:i w:val="0"/>
        </w:rPr>
        <w:t>Jesus stands as a surety for our salvation, and stands as the salvation of the whole world — the grace of God.</w:t>
      </w:r>
    </w:p>
    <w:p>
      <w:pPr>
        <w:pStyle w:val="Heading1"/>
      </w:pPr>
      <w:r>
        <w:rPr>
          <w:b/>
          <w:i w:val="0"/>
        </w:rPr>
        <w:t>Grace as God's Sovereign Choice: Concluding Illustrations</w:t>
      </w:r>
    </w:p>
    <w:p>
      <w:pPr>
        <w:spacing w:after="200"/>
        <w:jc w:val="both"/>
      </w:pPr>
      <w:r>
        <w:rPr>
          <w:b w:val="0"/>
          <w:i w:val="0"/>
        </w:rPr>
        <w:t>The elect of God is found in Christ; the choice of God is found in Christ; and once in Christ, he died for all men. A member of this congregation, Muhammad, was chosen in Christ Jesus, but the point remains that he had to believe it — had he not believed, he would go to hell. There will be surprises in heaven regarding who is found there. Had Jesus not told of the thief on the cross, no one would know of his salvation, since believers today do not have the privilege of forty days with the risen Christ to be told such things directly.</w:t>
      </w:r>
    </w:p>
    <w:p>
      <w:pPr>
        <w:spacing w:after="200"/>
        <w:jc w:val="both"/>
      </w:pPr>
      <w:r>
        <w:rPr>
          <w:b w:val="0"/>
          <w:i w:val="0"/>
        </w:rPr>
        <w:t>An account was recounted of a man who judged a preacher for entering a dark alley, assuming the worst, only to be shown that the preacher had gone there to minister to someone who, unknown to the observer, went away and repented. Confronted with this, the man who had judged was told that he would have done worse in the preacher's place. The point corresponds to the thief on the cross: that individual was chosen, though, unlike the other, he was not too proud to receive it at the very last minute while the two of them were still arguing. This is also why Jesus said of Judas that it would have been better for him had he not been born.</w:t>
      </w:r>
    </w:p>
    <w:p>
      <w:pPr>
        <w:spacing w:after="200"/>
        <w:jc w:val="both"/>
      </w:pPr>
      <w:r>
        <w:rPr>
          <w:b w:val="0"/>
          <w:i w:val="0"/>
        </w:rPr>
        <w:t>Everything is in Christ Jesus. Paul, having looked at what God has done in Christ, said, "I am persuaded" — he believed this, and believed that nothing can separate the believer from love, demonstrating the eternal security of salvation: that salvation is secured in Christ. It began in Christ, it ended in him, and believers are in him, justified; he is in them, glorified. I am what the Word says I am — that is a function of grace, not a function of faith as such. Faith receives what grace has done.</w:t>
      </w:r>
    </w:p>
    <w:p>
      <w:pPr>
        <w:spacing w:after="200"/>
        <w:jc w:val="both"/>
      </w:pPr>
      <w:r>
        <w:rPr>
          <w:b w:val="0"/>
          <w:i w:val="0"/>
        </w:rPr>
        <w:t>Grace is God's sovereign choice. If a man on the street gives to a beggar only because he was told a personal story that moved him — "I was the one who helped your brother home when he could not walk" — his giving has been influenced by that appeal. Likewise, if someone was told that failing to give to the poor forfeits blessing, that giving, too, has been influenced. But true grace is when, of one's own accord, without prompting or petition, one simply chooses to give. That is what grace is: of God's own accord, nobody praying for it, nobody asking for it, God chooses to save. This pattern was displayed in all the Old Testament examples, all as a shadow of what he has done in Christ. In Christ, God says: I can choose to save the whole world.</w:t>
      </w:r>
    </w:p>
    <w:p>
      <w:pPr>
        <w:spacing w:after="200"/>
        <w:jc w:val="both"/>
      </w:pPr>
      <w:r>
        <w:rPr>
          <w:b w:val="0"/>
          <w:i w:val="0"/>
        </w:rPr>
        <w:t>Romans 11:32, already read, declares that God concluded all in unbelief that he might have mercy upon all. No one can question God or ask him to justify what he has chosen to do; he is the one who has chosen to do it. The conclusion is that nobody merits God's mercy, in order that he may have mercy upon all. The Old Testament was written to unveil the promise of the new — what is available today in Christ Jesus.</w:t>
      </w:r>
    </w:p>
    <w:p>
      <w:pPr>
        <w:pStyle w:val="Heading1"/>
      </w:pPr>
      <w:r>
        <w:rPr>
          <w:b/>
          <w:i w:val="0"/>
        </w:rPr>
        <w:t>The Christocentric Gospel: A Concluding Statement</w:t>
      </w:r>
    </w:p>
    <w:p>
      <w:pPr>
        <w:spacing w:before="160" w:after="40"/>
      </w:pPr>
      <w:r>
        <w:rPr>
          <w:b/>
        </w:rPr>
        <w:t>Mark 16:16</w:t>
      </w:r>
    </w:p>
    <w:p>
      <w:pPr>
        <w:spacing w:after="80"/>
        <w:ind w:left="432"/>
      </w:pPr>
      <w:r>
        <w:rPr>
          <w:b/>
        </w:rPr>
        <w:t>[16]</w:t>
      </w:r>
      <w:r>
        <w:rPr>
          <w:b w:val="0"/>
          <w:i w:val="0"/>
        </w:rPr>
        <w:t>He that believeth and is baptized shall be saved; but he that believeth not shall be damned.</w:t>
      </w:r>
    </w:p>
    <w:p>
      <w:pPr>
        <w:spacing w:after="200"/>
        <w:jc w:val="both"/>
      </w:pPr>
      <w:r>
        <w:rPr>
          <w:b w:val="0"/>
          <w:i w:val="0"/>
        </w:rPr>
        <w:t>Notably, the text does not say "whom God does not save," but "he that believeth not," because the determining question is now one of belief, not of repentance. All repentance is in Christ; the change of behavior, the change of lifestyle, is in Christ. That is why the Bible says believers are that workmanship, not as individuals but in Christ Jesus. Spiritual growth is to grow up unto him, to the perfect man, Jesus Christ; perfection is in him, and everything is in him. The gospel that is preached is the gospel of his Son, the Gospel of Jesus Christ, in which everything has already been done.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