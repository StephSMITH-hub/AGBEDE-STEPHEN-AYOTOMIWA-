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i w:val="0"/>
        </w:rPr>
        <w:t>So Great Salvation, Series 1, Track 4: The Breadth of God's Love — Grace for All, Received Through Faith</w:t>
      </w:r>
    </w:p>
    <w:p>
      <w:pPr>
        <w:pStyle w:val="Heading1"/>
      </w:pPr>
      <w:r>
        <w:rPr>
          <w:b/>
          <w:i w:val="0"/>
        </w:rPr>
        <w:t xml:space="preserve">Introduction: So Great Salvation and the Meaning of </w:t>
      </w:r>
      <w:r>
        <w:rPr>
          <w:b/>
          <w:i/>
        </w:rPr>
        <w:t>Soteria</w:t>
      </w:r>
    </w:p>
    <w:p>
      <w:pPr>
        <w:spacing w:after="200"/>
        <w:jc w:val="both"/>
      </w:pPr>
      <w:r>
        <w:rPr>
          <w:b w:val="0"/>
          <w:i w:val="0"/>
        </w:rPr>
        <w:t>Hebrews 2:1-4</w:t>
      </w:r>
    </w:p>
    <w:p>
      <w:pPr>
        <w:spacing w:after="80"/>
        <w:ind w:left="432"/>
      </w:pPr>
      <w:r>
        <w:rPr>
          <w:b/>
        </w:rPr>
        <w:t>[1]</w:t>
      </w:r>
      <w:r>
        <w:rPr>
          <w:b w:val="0"/>
          <w:i w:val="0"/>
        </w:rPr>
        <w:t>Therefore we ought to give the more earnest heed to the things which we have heard, lest at any time we should let them slip.</w:t>
      </w:r>
    </w:p>
    <w:p>
      <w:pPr>
        <w:spacing w:after="80"/>
        <w:ind w:left="432"/>
      </w:pPr>
      <w:r>
        <w:rPr>
          <w:b/>
        </w:rPr>
        <w:t>[2]</w:t>
      </w:r>
      <w:r>
        <w:rPr>
          <w:b w:val="0"/>
          <w:i w:val="0"/>
        </w:rPr>
        <w:t>For if the word spoken by angels was stedfast, and every transgression and disobedience received a just recompence of reward;</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80"/>
        <w:ind w:left="432"/>
      </w:pPr>
      <w:r>
        <w:rPr>
          <w:b/>
        </w:rPr>
        <w:t>[4]</w:t>
      </w:r>
      <w:r>
        <w:rPr>
          <w:b w:val="0"/>
          <w:i w:val="0"/>
        </w:rPr>
        <w:t>God also bearing them witness, both with signs and wonders, and with divers miracles, and gifts of the Holy Ghost, according to his own will?</w:t>
      </w:r>
    </w:p>
    <w:p>
      <w:pPr>
        <w:spacing w:after="200"/>
        <w:jc w:val="both"/>
      </w:pPr>
      <w:r>
        <w:rPr>
          <w:b w:val="0"/>
          <w:i w:val="0"/>
        </w:rPr>
        <w:t xml:space="preserve">The word "salvation" in this passage translates the Greek word </w:t>
      </w:r>
      <w:r>
        <w:rPr>
          <w:b w:val="0"/>
          <w:i/>
        </w:rPr>
        <w:t>soteria</w:t>
      </w:r>
      <w:r>
        <w:rPr>
          <w:b w:val="0"/>
          <w:i w:val="0"/>
        </w:rPr>
        <w:t xml:space="preserve">, a term related to </w:t>
      </w:r>
      <w:r>
        <w:rPr>
          <w:b w:val="0"/>
          <w:i/>
        </w:rPr>
        <w:t>sozo</w:t>
      </w:r>
      <w:r>
        <w:rPr>
          <w:b w:val="0"/>
          <w:i w:val="0"/>
        </w:rPr>
        <w:t>. It carries the sense of preservation, deliverance, safety, and wholeness — a compound word used to teach a range of concepts across Scripture. Having established this word study, it is necessary to reread the scriptures from which this teaching takes off, in order to confirm a governing fact: salvation is for all. God wants everybody saved. Salvation is of God, and salvation is for all.</w:t>
      </w:r>
    </w:p>
    <w:p>
      <w:pPr>
        <w:pStyle w:val="Heading1"/>
      </w:pPr>
      <w:r>
        <w:rPr>
          <w:b/>
          <w:i w:val="0"/>
        </w:rPr>
        <w:t>The Universal Scope of the Salvation Plan</w:t>
      </w:r>
    </w:p>
    <w:p>
      <w:pPr>
        <w:spacing w:after="200"/>
        <w:jc w:val="both"/>
      </w:pPr>
      <w:r>
        <w:rPr>
          <w:b w:val="0"/>
          <w:i w:val="0"/>
        </w:rPr>
        <w:t>1 Timothy 2:1-6</w:t>
      </w:r>
    </w:p>
    <w:p>
      <w:pPr>
        <w:spacing w:after="80"/>
        <w:ind w:left="432"/>
      </w:pPr>
      <w:r>
        <w:rPr>
          <w:b/>
        </w:rPr>
        <w:t>[1]</w:t>
      </w:r>
      <w:r>
        <w:rPr>
          <w:b w:val="0"/>
          <w:i w:val="0"/>
        </w:rPr>
        <w:t>I exhort therefore, that, first of all, supplications, prayers, intercessions, and giving of thanks, be made for all men;</w:t>
      </w:r>
    </w:p>
    <w:p>
      <w:pPr>
        <w:spacing w:after="80"/>
        <w:ind w:left="432"/>
      </w:pPr>
      <w:r>
        <w:rPr>
          <w:b/>
        </w:rPr>
        <w:t>[2]</w:t>
      </w:r>
      <w:r>
        <w:rPr>
          <w:b w:val="0"/>
          <w:i w:val="0"/>
        </w:rPr>
        <w:t>For kings, and for all that are in authority; that we may lead a quiet and peaceable life in all godliness and honesty.</w:t>
      </w:r>
    </w:p>
    <w:p>
      <w:pPr>
        <w:spacing w:after="80"/>
        <w:ind w:left="432"/>
      </w:pPr>
      <w:r>
        <w:rPr>
          <w:b/>
        </w:rPr>
        <w:t>[3]</w:t>
      </w:r>
      <w:r>
        <w:rPr>
          <w:b w:val="0"/>
          <w:i w:val="0"/>
        </w:rPr>
        <w:t>For this is good and acceptable in the sight of God our Saviour;</w:t>
      </w:r>
    </w:p>
    <w:p>
      <w:pPr>
        <w:spacing w:after="80"/>
        <w:ind w:left="432"/>
      </w:pPr>
      <w:r>
        <w:rPr>
          <w:b/>
        </w:rPr>
        <w:t>[4]</w:t>
      </w:r>
      <w:r>
        <w:rPr>
          <w:b w:val="0"/>
          <w:i w:val="0"/>
        </w:rPr>
        <w:t>Who will have all men to be saved, and to come unto the knowledge of the truth.</w:t>
      </w:r>
    </w:p>
    <w:p>
      <w:pPr>
        <w:spacing w:after="80"/>
        <w:ind w:left="432"/>
      </w:pPr>
      <w:r>
        <w:rPr>
          <w:b/>
        </w:rPr>
        <w:t>[5]</w:t>
      </w:r>
      <w:r>
        <w:rPr>
          <w:b w:val="0"/>
          <w:i w:val="0"/>
        </w:rPr>
        <w:t>For there is one God, and one mediator between God and men, the man Christ Jesus;</w:t>
      </w:r>
    </w:p>
    <w:p>
      <w:pPr>
        <w:spacing w:after="80"/>
        <w:ind w:left="432"/>
      </w:pPr>
      <w:r>
        <w:rPr>
          <w:b/>
        </w:rPr>
        <w:t>[6]</w:t>
      </w:r>
      <w:r>
        <w:rPr>
          <w:b w:val="0"/>
          <w:i w:val="0"/>
        </w:rPr>
        <w:t>Who gave himself a ransom for all, to be testified in due time.</w:t>
      </w:r>
    </w:p>
    <w:p>
      <w:pPr>
        <w:spacing w:after="200"/>
        <w:jc w:val="both"/>
      </w:pPr>
      <w:r>
        <w:rPr>
          <w:b w:val="0"/>
          <w:i w:val="0"/>
        </w:rPr>
        <w:t>Paul writes this letter to Timothy, instructing him to pray. Later in the same chapter Paul instructs Timothy to have the men of the church pray as well:</w:t>
      </w:r>
    </w:p>
    <w:p>
      <w:pPr>
        <w:spacing w:after="200"/>
        <w:jc w:val="both"/>
      </w:pPr>
      <w:r>
        <w:rPr>
          <w:b w:val="0"/>
          <w:i w:val="0"/>
        </w:rPr>
        <w:t>1 Timothy 2:8</w:t>
      </w:r>
    </w:p>
    <w:p>
      <w:pPr>
        <w:spacing w:after="80"/>
        <w:ind w:left="432"/>
      </w:pPr>
      <w:r>
        <w:rPr>
          <w:b/>
        </w:rPr>
        <w:t>[8]</w:t>
      </w:r>
      <w:r>
        <w:rPr>
          <w:b w:val="0"/>
          <w:i w:val="0"/>
        </w:rPr>
        <w:t>I will therefore that men pray every where, lifting up holy hands, without wrath and doubting.</w:t>
      </w:r>
    </w:p>
    <w:p>
      <w:pPr>
        <w:spacing w:after="200"/>
        <w:jc w:val="both"/>
      </w:pPr>
      <w:r>
        <w:rPr>
          <w:b w:val="0"/>
          <w:i w:val="0"/>
        </w:rPr>
        <w:t>The first instruction, however, was addressed to Timothy himself — Timothy the preacher of the Gospel, the one who would do the work of an evangelist, the man responsible for the spiritual growth of the Christians under his care. Paul directs him to pray for all men, and specifically for kings and those in authority, because God our Savior "will have all men to be saved, and to come unto the knowledge of the truth." The better rendering of that phrase is that God desires — God wants — all men to be saved. Paul mentions kings deliberately, because it is common to regard people in high position as beyond the reach of salvation, as though salvation belongs only to those in the lower places of society. Paul corrects this: God will have all men, including kings and those in authority, to be saved and to come to the knowledge of the truth. The plan of salvation is therefore not a selective plan. It does not exclude anybody. It is for everybody.</w:t>
      </w:r>
    </w:p>
    <w:p>
      <w:pPr>
        <w:spacing w:after="200"/>
        <w:jc w:val="both"/>
      </w:pPr>
      <w:r>
        <w:rPr>
          <w:b w:val="0"/>
          <w:i w:val="0"/>
        </w:rPr>
        <w:t>2 Peter 3:9</w:t>
      </w:r>
    </w:p>
    <w:p>
      <w:pPr>
        <w:spacing w:after="80"/>
        <w:ind w:left="432"/>
      </w:pPr>
      <w:r>
        <w:rPr>
          <w:b/>
        </w:rPr>
        <w:t>[9]</w:t>
      </w:r>
      <w:r>
        <w:rPr>
          <w:b w:val="0"/>
          <w:i w:val="0"/>
        </w:rPr>
        <w:t>The Lord is not slack concerning his promise, as some men count slackness; but is longsuffering to us-ward, not willing that any should perish, but that all should come to repentance.</w:t>
      </w:r>
    </w:p>
    <w:p>
      <w:pPr>
        <w:spacing w:after="200"/>
        <w:jc w:val="both"/>
      </w:pPr>
      <w:r>
        <w:rPr>
          <w:b w:val="0"/>
          <w:i w:val="0"/>
        </w:rPr>
        <w:t>God does not want anybody to perish. All men should come to repentance.</w:t>
      </w:r>
    </w:p>
    <w:p>
      <w:pPr>
        <w:spacing w:after="200"/>
        <w:jc w:val="both"/>
      </w:pPr>
      <w:r>
        <w:rPr>
          <w:b w:val="0"/>
          <w:i w:val="0"/>
        </w:rPr>
        <w:t>Mark 16:15-16</w:t>
      </w:r>
    </w:p>
    <w:p>
      <w:pPr>
        <w:spacing w:after="80"/>
        <w:ind w:left="432"/>
      </w:pPr>
      <w:r>
        <w:rPr>
          <w:b/>
        </w:rPr>
        <w:t>[15]</w:t>
      </w:r>
      <w:r>
        <w:rPr>
          <w:b w:val="0"/>
          <w:i w:val="0"/>
        </w:rPr>
        <w:t>And he said unto them, Go ye into all the world, and preach the gospel to every creature.</w:t>
      </w:r>
    </w:p>
    <w:p>
      <w:pPr>
        <w:spacing w:after="80"/>
        <w:ind w:left="432"/>
      </w:pPr>
      <w:r>
        <w:rPr>
          <w:b/>
        </w:rPr>
        <w:t>[16]</w:t>
      </w:r>
      <w:r>
        <w:rPr>
          <w:b w:val="0"/>
          <w:i w:val="0"/>
        </w:rPr>
        <w:t>He that believeth and is baptized shall be saved; but he that believeth not shall be damned.</w:t>
      </w:r>
    </w:p>
    <w:p>
      <w:pPr>
        <w:spacing w:after="200"/>
        <w:jc w:val="both"/>
      </w:pPr>
      <w:r>
        <w:rPr>
          <w:b w:val="0"/>
          <w:i w:val="0"/>
        </w:rPr>
        <w:t>The gospel is for every creature, because Jesus Christ is a ransom, a propitiation for the sins of all.</w:t>
      </w:r>
    </w:p>
    <w:p>
      <w:pPr>
        <w:spacing w:after="200"/>
        <w:jc w:val="both"/>
      </w:pPr>
      <w:r>
        <w:rPr>
          <w:b w:val="0"/>
          <w:i w:val="0"/>
        </w:rPr>
        <w:t>1 John 2:1-2</w:t>
      </w:r>
    </w:p>
    <w:p>
      <w:pPr>
        <w:spacing w:after="80"/>
        <w:ind w:left="432"/>
      </w:pPr>
      <w:r>
        <w:rPr>
          <w:b/>
        </w:rPr>
        <w:t>[1]</w:t>
      </w:r>
      <w:r>
        <w:rPr>
          <w:b w:val="0"/>
          <w:i w:val="0"/>
        </w:rPr>
        <w:t>My little children, these things write I unto you, that ye sin not. And if any man sin, we have an advocate with the Father, Jesus Christ the righteous:</w:t>
      </w:r>
    </w:p>
    <w:p>
      <w:pPr>
        <w:spacing w:after="80"/>
        <w:ind w:left="432"/>
      </w:pPr>
      <w:r>
        <w:rPr>
          <w:b/>
        </w:rPr>
        <w:t>[2]</w:t>
      </w:r>
      <w:r>
        <w:rPr>
          <w:b w:val="0"/>
          <w:i w:val="0"/>
        </w:rPr>
        <w:t>And he is the propitiation for our sins: and not for ours only, but also for the sins of the whole world.</w:t>
      </w:r>
    </w:p>
    <w:p>
      <w:pPr>
        <w:spacing w:after="200"/>
        <w:jc w:val="both"/>
      </w:pPr>
      <w:r>
        <w:rPr>
          <w:b w:val="0"/>
          <w:i w:val="0"/>
        </w:rPr>
        <w:t>This lets it be known that Jesus Christ did not die for the church alone — for those who are in the church today. Jesus Christ died for the whole world.</w:t>
      </w:r>
    </w:p>
    <w:p>
      <w:pPr>
        <w:spacing w:after="200"/>
        <w:jc w:val="both"/>
      </w:pPr>
      <w:r>
        <w:rPr>
          <w:b w:val="0"/>
          <w:i w:val="0"/>
        </w:rPr>
        <w:t>John 3:16</w:t>
      </w:r>
    </w:p>
    <w:p>
      <w:pPr>
        <w:spacing w:after="80"/>
        <w:ind w:left="432"/>
      </w:pPr>
      <w:r>
        <w:rPr>
          <w:b/>
        </w:rPr>
        <w:t>[16]</w:t>
      </w:r>
      <w:r>
        <w:rPr>
          <w:b w:val="0"/>
          <w:i w:val="0"/>
        </w:rPr>
        <w:t>For God so loved the world, that he gave his only begotten Son, that whosoever believeth in him should not perish, but have everlasting life.</w:t>
      </w:r>
    </w:p>
    <w:p>
      <w:pPr>
        <w:spacing w:after="200"/>
        <w:jc w:val="both"/>
      </w:pPr>
      <w:r>
        <w:rPr>
          <w:b w:val="0"/>
          <w:i w:val="0"/>
        </w:rPr>
        <w:t>Romans 10:13</w:t>
      </w:r>
    </w:p>
    <w:p>
      <w:pPr>
        <w:spacing w:after="80"/>
        <w:ind w:left="432"/>
      </w:pPr>
      <w:r>
        <w:rPr>
          <w:b/>
        </w:rPr>
        <w:t>[13]</w:t>
      </w:r>
      <w:r>
        <w:rPr>
          <w:b w:val="0"/>
          <w:i w:val="0"/>
        </w:rPr>
        <w:t>For whosoever shall call upon the name of the Lord shall be saved.</w:t>
      </w:r>
    </w:p>
    <w:p>
      <w:pPr>
        <w:spacing w:after="200"/>
        <w:jc w:val="both"/>
      </w:pPr>
      <w:r>
        <w:rPr>
          <w:b w:val="0"/>
          <w:i w:val="0"/>
        </w:rPr>
        <w:t>Jesus therefore makes salvation available to the entire humanity. Nobody is excluded; nobody is precluded. There are certain things in Scripture that seem to make some people believe that salvation is not made for all, and those matters will be addressed in due course, taken up gradually, once the foundation has been laid. When it comes to teaching, people often want to start from the top, but the basic rudiments must be laid first.</w:t>
      </w:r>
    </w:p>
    <w:p>
      <w:pPr>
        <w:spacing w:after="200"/>
        <w:jc w:val="both"/>
      </w:pPr>
      <w:r>
        <w:rPr>
          <w:b w:val="0"/>
          <w:i w:val="0"/>
        </w:rPr>
        <w:t>Ezekiel 33:11</w:t>
      </w:r>
    </w:p>
    <w:p>
      <w:pPr>
        <w:spacing w:after="80"/>
        <w:ind w:left="432"/>
      </w:pPr>
      <w:r>
        <w:rPr>
          <w:b/>
        </w:rPr>
        <w:t>[11]</w:t>
      </w:r>
      <w:r>
        <w:rPr>
          <w:b w:val="0"/>
          <w:i w:val="0"/>
        </w:rPr>
        <w:t>Say unto them, As I live, saith the Lord GOD, I have no pleasure in the death of the wicked; but that the wicked turn from his way and live: turn ye, turn ye from your evil ways; for why will ye die, O house of Israel?</w:t>
      </w:r>
    </w:p>
    <w:p>
      <w:pPr>
        <w:spacing w:after="200"/>
        <w:jc w:val="both"/>
      </w:pPr>
      <w:r>
        <w:rPr>
          <w:b w:val="0"/>
          <w:i w:val="0"/>
        </w:rPr>
        <w:t>It is very clear from this text that God does not take pleasure in the death of the wicked. He does not want the wicked to perish.</w:t>
      </w:r>
    </w:p>
    <w:p>
      <w:pPr>
        <w:pStyle w:val="Heading1"/>
      </w:pPr>
      <w:r>
        <w:rPr>
          <w:b/>
          <w:i w:val="0"/>
        </w:rPr>
        <w:t>The Foundation: Creation, the Fall, and Adam as a Function</w:t>
      </w:r>
    </w:p>
    <w:p>
      <w:pPr>
        <w:spacing w:after="200"/>
        <w:jc w:val="both"/>
      </w:pPr>
      <w:r>
        <w:rPr>
          <w:b w:val="0"/>
          <w:i w:val="0"/>
        </w:rPr>
        <w:t>Earlier teaching in this series examined the salvation plan and how man fell in the garden, including the question of whether the devil was a pre-Adamic creature meant to come and tempt or test man. That was shown not to be true: before Adam there was no time. The only thing that existed before Adam is God. Anything that can exist before time — an infinite being — must be deity. Genesis is the beginning; there is no pre-Genesis event. Anything presented as pre-Genesis is extra-biblical. Everything started from Genesis chapter one; time began in Genesis. God is therefore the only infinite being, the only infinite one.</w:t>
      </w:r>
    </w:p>
    <w:p>
      <w:pPr>
        <w:spacing w:after="200"/>
        <w:jc w:val="both"/>
      </w:pPr>
      <w:r>
        <w:rPr>
          <w:b w:val="0"/>
          <w:i w:val="0"/>
        </w:rPr>
        <w:t>John 1:1</w:t>
      </w:r>
    </w:p>
    <w:p>
      <w:pPr>
        <w:spacing w:after="80"/>
        <w:ind w:left="432"/>
      </w:pPr>
      <w:r>
        <w:rPr>
          <w:b/>
        </w:rPr>
        <w:t>[1]</w:t>
      </w:r>
      <w:r>
        <w:rPr>
          <w:b w:val="0"/>
          <w:i w:val="0"/>
        </w:rPr>
        <w:t>In the beginning was the Word, and the Word was with God, and the Word was God.</w:t>
      </w:r>
    </w:p>
    <w:p>
      <w:pPr>
        <w:spacing w:after="200"/>
        <w:jc w:val="both"/>
      </w:pPr>
      <w:r>
        <w:rPr>
          <w:b w:val="0"/>
          <w:i w:val="0"/>
        </w:rPr>
        <w:t>The phrase "in the beginning" is a somewhat weak rendering of the sense that before time began, the Word was God, only God.</w:t>
      </w:r>
    </w:p>
    <w:p>
      <w:pPr>
        <w:spacing w:after="200"/>
        <w:jc w:val="both"/>
      </w:pPr>
      <w:r>
        <w:rPr>
          <w:b w:val="0"/>
          <w:i w:val="0"/>
        </w:rPr>
        <w:t>John 1:3</w:t>
      </w:r>
    </w:p>
    <w:p>
      <w:pPr>
        <w:spacing w:after="80"/>
        <w:ind w:left="432"/>
      </w:pPr>
      <w:r>
        <w:rPr>
          <w:b/>
        </w:rPr>
        <w:t>[3]</w:t>
      </w:r>
      <w:r>
        <w:rPr>
          <w:b w:val="0"/>
          <w:i w:val="0"/>
        </w:rPr>
        <w:t>All things were made by him; and without him was not any thing made that was made.</w:t>
      </w:r>
    </w:p>
    <w:p>
      <w:pPr>
        <w:spacing w:after="200"/>
        <w:jc w:val="both"/>
      </w:pPr>
      <w:r>
        <w:rPr>
          <w:b w:val="0"/>
          <w:i w:val="0"/>
        </w:rPr>
        <w:t>Colossians 1:16</w:t>
      </w:r>
    </w:p>
    <w:p>
      <w:pPr>
        <w:spacing w:after="80"/>
        <w:ind w:left="432"/>
      </w:pPr>
      <w:r>
        <w:rPr>
          <w:b/>
        </w:rPr>
        <w:t>[16]</w:t>
      </w:r>
      <w:r>
        <w:rPr>
          <w:b w:val="0"/>
          <w:i w:val="0"/>
        </w:rPr>
        <w:t>For by him were all things created, that are in heaven, and that are in earth, visible and invisible, whether they be thrones, or dominions, or principalities, or powers: all things were created by him, and for him.</w:t>
      </w:r>
    </w:p>
    <w:p>
      <w:pPr>
        <w:spacing w:after="200"/>
        <w:jc w:val="both"/>
      </w:pPr>
      <w:r>
        <w:rPr>
          <w:b w:val="0"/>
          <w:i w:val="0"/>
        </w:rPr>
        <w:t>This is the plan of God. Satan, therefore, was not created — Lucifer was created, and Satan became. Lucifer, through the exaltation described in Isaiah and Ezekiel, began to tempt or test man, deceived Eve, and got Adam to obey him, thereby becoming the god of the world (2 Corinthians 4:4). The dominion he had was given to him not by God, but given to him by man. This points to the concept of Adam as a function — just as Jesus is spoken of as a kind of Adam. Adam should not be seen merely as a person; Adam, as used in Genesis 1:26-28, is a function, a race. That is, it represents a race: by one man sin entered into the world, and by one man righteousness was received (Romans 5:12-17 summarizes what has been established so far). Salvation is for all, and this is known by looking at Jesus, the man of salvation. Adam is the man who brought disobedience and sin; Jesus is the man who brought salvation. Jesus is man — this has already been thoroughly explained. Jesus is God and will always be God, but part of how his deity is known is that he does what he pleases, and he therefore chose to become a man until a set time. To this day Jesus Christ, God, is man functioning as man.</w:t>
      </w:r>
    </w:p>
    <w:p>
      <w:pPr>
        <w:spacing w:after="200"/>
        <w:jc w:val="both"/>
      </w:pPr>
      <w:r>
        <w:rPr>
          <w:b w:val="0"/>
          <w:i w:val="0"/>
        </w:rPr>
        <w:t>The concept of salvation must be seen through Jesus. The moment Jesus is taken away as the ground of salvation and individual experiences are examined instead, a fatalistic belief arises among many — that salvation is personal, that God, for whatever reason, can save one person and not another. Salvation is not personal in that sense; it is for man. The fall was not personal, so the salvation is not personal either. While the decision to receive salvation is personal, the grace to save is not personal. Salvation is for everybody, for all, that all might be saved and come to the knowledge of the truth.</w:t>
      </w:r>
    </w:p>
    <w:p>
      <w:pPr>
        <w:pStyle w:val="Heading1"/>
      </w:pPr>
      <w:r>
        <w:rPr>
          <w:b/>
          <w:i w:val="0"/>
        </w:rPr>
        <w:t>The Breadth of God's Love: Defining Grace</w:t>
      </w:r>
    </w:p>
    <w:p>
      <w:pPr>
        <w:spacing w:after="200"/>
        <w:jc w:val="both"/>
      </w:pPr>
      <w:r>
        <w:rPr>
          <w:b w:val="0"/>
          <w:i w:val="0"/>
        </w:rPr>
        <w:t>Ephesians 3:14-19</w:t>
      </w:r>
    </w:p>
    <w:p>
      <w:pPr>
        <w:spacing w:after="80"/>
        <w:ind w:left="432"/>
      </w:pPr>
      <w:r>
        <w:rPr>
          <w:b/>
        </w:rPr>
        <w:t>[14]</w:t>
      </w:r>
      <w:r>
        <w:rPr>
          <w:b w:val="0"/>
          <w:i w:val="0"/>
        </w:rPr>
        <w:t>For this cause I bow my knees unto the Father of our Lord Jesus Christ,</w:t>
      </w:r>
    </w:p>
    <w:p>
      <w:pPr>
        <w:spacing w:after="80"/>
        <w:ind w:left="432"/>
      </w:pPr>
      <w:r>
        <w:rPr>
          <w:b/>
        </w:rPr>
        <w:t>[15]</w:t>
      </w:r>
      <w:r>
        <w:rPr>
          <w:b w:val="0"/>
          <w:i w:val="0"/>
        </w:rPr>
        <w:t>Of whom the whole family in heaven and earth is named,</w:t>
      </w:r>
    </w:p>
    <w:p>
      <w:pPr>
        <w:spacing w:after="80"/>
        <w:ind w:left="432"/>
      </w:pPr>
      <w:r>
        <w:rPr>
          <w:b/>
        </w:rPr>
        <w:t>[16]</w:t>
      </w:r>
      <w:r>
        <w:rPr>
          <w:b w:val="0"/>
          <w:i w:val="0"/>
        </w:rPr>
        <w:t>That he would grant you, according to the riches of his glory, to be strengthened with might by his Spirit in the inner man;</w:t>
      </w:r>
    </w:p>
    <w:p>
      <w:pPr>
        <w:spacing w:after="80"/>
        <w:ind w:left="432"/>
      </w:pPr>
      <w:r>
        <w:rPr>
          <w:b/>
        </w:rPr>
        <w:t>[17]</w:t>
      </w:r>
      <w:r>
        <w:rPr>
          <w:b w:val="0"/>
          <w:i w:val="0"/>
        </w:rPr>
        <w:t>That Christ may dwell in your hearts by faith; that ye, being rooted and grounded in love,</w:t>
      </w:r>
    </w:p>
    <w:p>
      <w:pPr>
        <w:spacing w:after="80"/>
        <w:ind w:left="432"/>
      </w:pPr>
      <w:r>
        <w:rPr>
          <w:b/>
        </w:rPr>
        <w:t>[18]</w:t>
      </w:r>
      <w:r>
        <w:rPr>
          <w:b w:val="0"/>
          <w:i w:val="0"/>
        </w:rPr>
        <w:t>May be able to comprehend with all saints what is the breadth, and length, and depth, and height;</w:t>
      </w:r>
    </w:p>
    <w:p>
      <w:pPr>
        <w:spacing w:after="80"/>
        <w:ind w:left="432"/>
      </w:pPr>
      <w:r>
        <w:rPr>
          <w:b/>
        </w:rPr>
        <w:t>[19]</w:t>
      </w:r>
      <w:r>
        <w:rPr>
          <w:b w:val="0"/>
          <w:i w:val="0"/>
        </w:rPr>
        <w:t>And to know the love of Christ, which passeth knowledge, that ye might be filled with all the fulness of God.</w:t>
      </w:r>
    </w:p>
    <w:p>
      <w:pPr>
        <w:spacing w:after="200"/>
        <w:jc w:val="both"/>
      </w:pPr>
      <w:r>
        <w:rPr>
          <w:b w:val="0"/>
          <w:i w:val="0"/>
        </w:rPr>
        <w:t>Paul here prays for the church, and the focus of this teaching is on the breadth — the width — of God's love. How wide is that love? Some assume God's love is not so wide, that it is restricted, but Paul is saying that by the Spirit believers will know what is the breadth, the length, the depth, and the height of it. The breadth of God's love and God's salvation is called grace. Grace is the width of that salvation.</w:t>
      </w:r>
    </w:p>
    <w:p>
      <w:pPr>
        <w:spacing w:after="200"/>
        <w:jc w:val="both"/>
      </w:pPr>
      <w:r>
        <w:rPr>
          <w:b w:val="0"/>
          <w:i w:val="0"/>
        </w:rPr>
        <w:t>Hebrews 2:3</w:t>
      </w:r>
    </w:p>
    <w:p>
      <w:pPr>
        <w:spacing w:after="80"/>
        <w:ind w:left="432"/>
      </w:pPr>
      <w:r>
        <w:rPr>
          <w:b/>
        </w:rPr>
        <w:t>[3]</w:t>
      </w:r>
      <w:r>
        <w:rPr>
          <w:b w:val="0"/>
          <w:i w:val="0"/>
        </w:rPr>
        <w:t>How shall we escape, if we neglect so great salvation; which at the first began to be spoken by the Lord, and was confirmed unto us by them that heard him;</w:t>
      </w:r>
    </w:p>
    <w:p>
      <w:pPr>
        <w:spacing w:after="200"/>
        <w:jc w:val="both"/>
      </w:pPr>
      <w:r>
        <w:rPr>
          <w:b w:val="0"/>
          <w:i w:val="0"/>
        </w:rPr>
        <w:t>It is a great breadth, a width, and that breadth is grace. One of the Bible teachers has defined grace as "God's riches at Christ's expense." The moment grace is defined outside of Jesus, a deep error follows — grace can only be seen from Jesus to Jesus. Taking a cue from that definition, grace may be understood simply as what Christ has done. Seen from that point, what is available to everybody becomes clear. Grace is not free in the sense of being without cost, because grace is paid for — but God's riches at Christ's expense defines what Christ has done. If grace is not seen for what Christ has done, and is instead viewed from an individualistic standpoint, the salvation plan is lost from view. Grace is God's riches at Christ's expense — what Christ has done. Romans 5:12-17 will explain everything under discussion here, showing that all were found in Adam as sinners.</w:t>
      </w:r>
    </w:p>
    <w:p>
      <w:pPr>
        <w:pStyle w:val="Heading1"/>
      </w:pPr>
      <w:r>
        <w:rPr>
          <w:b/>
          <w:i w:val="0"/>
        </w:rPr>
        <w:t>The First Dimension of Grace: An Unqualified Provision</w:t>
      </w:r>
    </w:p>
    <w:p>
      <w:pPr>
        <w:spacing w:after="200"/>
        <w:jc w:val="both"/>
      </w:pPr>
      <w:r>
        <w:rPr>
          <w:b w:val="0"/>
          <w:i w:val="0"/>
        </w:rPr>
        <w:t>The first width of God's salvation plan is this: nobody deserves what God did. It is an unqualified measure of grace.</w:t>
      </w:r>
    </w:p>
    <w:p>
      <w:pPr>
        <w:spacing w:after="200"/>
        <w:jc w:val="both"/>
      </w:pPr>
      <w:r>
        <w:rPr>
          <w:b w:val="0"/>
          <w:i w:val="0"/>
        </w:rPr>
        <w:t>Romans 3:19-25</w:t>
      </w:r>
    </w:p>
    <w:p>
      <w:pPr>
        <w:spacing w:after="80"/>
        <w:ind w:left="432"/>
      </w:pPr>
      <w:r>
        <w:rPr>
          <w:b/>
        </w:rPr>
        <w:t>[19]</w:t>
      </w:r>
      <w:r>
        <w:rPr>
          <w:b w:val="0"/>
          <w:i w:val="0"/>
        </w:rPr>
        <w:t>Now we know that what things soever the law saith, it saith to them who are under the law: that every mouth may be stopped, and all the world may become guilty before God.</w:t>
      </w:r>
    </w:p>
    <w:p>
      <w:pPr>
        <w:spacing w:after="80"/>
        <w:ind w:left="432"/>
      </w:pPr>
      <w:r>
        <w:rPr>
          <w:b/>
        </w:rPr>
        <w:t>[20]</w:t>
      </w:r>
      <w:r>
        <w:rPr>
          <w:b w:val="0"/>
          <w:i w:val="0"/>
        </w:rPr>
        <w:t>Therefore by the deeds of the law there shall no flesh be justified in his sight: for by the law is the knowledge of sin.</w:t>
      </w:r>
    </w:p>
    <w:p>
      <w:pPr>
        <w:spacing w:after="80"/>
        <w:ind w:left="432"/>
      </w:pPr>
      <w:r>
        <w:rPr>
          <w:b/>
        </w:rPr>
        <w:t>[21]</w:t>
      </w:r>
      <w:r>
        <w:rPr>
          <w:b w:val="0"/>
          <w:i w:val="0"/>
        </w:rPr>
        <w:t>But now the righteousness of God without the law is manifested, being witnessed by the law and the prophets;</w:t>
      </w:r>
    </w:p>
    <w:p>
      <w:pPr>
        <w:spacing w:after="80"/>
        <w:ind w:left="432"/>
      </w:pPr>
      <w:r>
        <w:rPr>
          <w:b/>
        </w:rPr>
        <w:t>[22]</w:t>
      </w:r>
      <w:r>
        <w:rPr>
          <w:b w:val="0"/>
          <w:i w:val="0"/>
        </w:rPr>
        <w:t>Even the righteousness of God which is by faith of Jesus Christ unto all and upon all them that believe: for there is no difference:</w:t>
      </w:r>
    </w:p>
    <w:p>
      <w:pPr>
        <w:spacing w:after="80"/>
        <w:ind w:left="432"/>
      </w:pPr>
      <w:r>
        <w:rPr>
          <w:b/>
        </w:rPr>
        <w:t>[23]</w:t>
      </w:r>
      <w:r>
        <w:rPr>
          <w:b w:val="0"/>
          <w:i w:val="0"/>
        </w:rPr>
        <w:t>For all have sinned, and come short of the glory of God;</w:t>
      </w:r>
    </w:p>
    <w:p>
      <w:pPr>
        <w:spacing w:after="80"/>
        <w:ind w:left="432"/>
      </w:pPr>
      <w:r>
        <w:rPr>
          <w:b/>
        </w:rPr>
        <w:t>[24]</w:t>
      </w:r>
      <w:r>
        <w:rPr>
          <w:b w:val="0"/>
          <w:i w:val="0"/>
        </w:rPr>
        <w:t>Being justified freely by his grace through the redemption that is in Christ Jesus:</w:t>
      </w:r>
    </w:p>
    <w:p>
      <w:pPr>
        <w:spacing w:after="80"/>
        <w:ind w:left="432"/>
      </w:pPr>
      <w:r>
        <w:rPr>
          <w:b/>
        </w:rPr>
        <w:t>[25]</w:t>
      </w:r>
      <w:r>
        <w:rPr>
          <w:b w:val="0"/>
          <w:i w:val="0"/>
        </w:rPr>
        <w:t>Whom God hath set forth to be a propitiation through faith in his blood, to declare his righteousness for the remission of sins that are past, through the forbearance of God;</w:t>
      </w:r>
    </w:p>
    <w:p>
      <w:pPr>
        <w:spacing w:after="200"/>
        <w:jc w:val="both"/>
      </w:pPr>
      <w:r>
        <w:rPr>
          <w:b w:val="0"/>
          <w:i w:val="0"/>
        </w:rPr>
        <w:t>Romans chapter three explains that the law had been given for people to fulfill it by righteous acts and righteous deeds. The word "law" can be understood in two ways: as the Old Testament as a whole, before the death of Jesus, or as the instructions and commandments — most people, on seeing "the law," immediately think of the Ten Commandments and that dispensation. The preferable reading, for a good Bible student, takes "the law" as referring to the Old Testament, the summation of the Old Testament and what it represents. The law says to those who are under it that every mouth may be stopped, and that all the world may become guilty before God — everybody is guilty, all. The law further proves to humanity that all are sinners.</w:t>
      </w:r>
    </w:p>
    <w:p>
      <w:pPr>
        <w:spacing w:after="200"/>
        <w:jc w:val="both"/>
      </w:pPr>
      <w:r>
        <w:rPr>
          <w:b w:val="0"/>
          <w:i w:val="0"/>
        </w:rPr>
        <w:t>Consider, for instance, the command to love the Lord with all one's might, heart, and soul — an impossible thing for a sinner, because a sinner cannot love God. It is that inadequacy which the law reveals, since nobody could love God on this basis. The epistles, by contrast, show the love bestowed on believers that gives them the capacity to love — though that subject is not the present focus.</w:t>
      </w:r>
    </w:p>
    <w:p>
      <w:pPr>
        <w:spacing w:after="200"/>
        <w:jc w:val="both"/>
      </w:pPr>
      <w:r>
        <w:rPr>
          <w:b w:val="0"/>
          <w:i w:val="0"/>
        </w:rPr>
        <w:t>Because no flesh can be justified by the deeds of the law, since the law brings only the knowledge of sin, the righteousness of God without the law is made manifest, witnessed by the law and the prophets — the righteousness of God by faith of Jesus Christ, unto all and upon all that believe, for there is no difference. For all have sinned and come short of the glory of God. Before the love of God and the grace of God, nobody is qualified; all have sinned, all are guilty before God. Believers are "justified freely," by his grace — the word "freely" means no conditions attached, nothing asked. That grace comes through the redemption that is in Christ — redemption meaning ransom, a price paid. So the grace of God must be seen from the price paid for all who did not deserve it. Since all did not deserve it, and none were worthy, the grace is for all who did not deserve it and all who have sinned. Christ was set forth to be a propitiation, through faith in his blood, to declare his righteousness for the remission of sins that are past, through the forbearance of God.</w:t>
      </w:r>
    </w:p>
    <w:p>
      <w:pPr>
        <w:spacing w:after="200"/>
        <w:jc w:val="both"/>
      </w:pPr>
      <w:r>
        <w:rPr>
          <w:b w:val="0"/>
          <w:i w:val="0"/>
        </w:rPr>
        <w:t>Romans 3 establishes that grace is free, done freely, and that its recipients are not qualified and not selected. To say that some are simply not qualified but that God chose one (say, Ayo) and did not choose another (say, Punke) would itself be a form of qualification. Scripture instead makes clear that nobody stands above another. Everybody before God is guilty, and everybody before God is, by God's grace, qualified for his salvation.</w:t>
      </w:r>
    </w:p>
    <w:p>
      <w:pPr>
        <w:pStyle w:val="Heading1"/>
      </w:pPr>
      <w:r>
        <w:rPr>
          <w:b/>
          <w:i w:val="0"/>
        </w:rPr>
        <w:t>The Second Dimension of Grace: An Unbiased Provision</w:t>
      </w:r>
    </w:p>
    <w:p>
      <w:pPr>
        <w:spacing w:after="200"/>
        <w:jc w:val="both"/>
      </w:pPr>
      <w:r>
        <w:rPr>
          <w:b w:val="0"/>
          <w:i w:val="0"/>
        </w:rPr>
        <w:t>The second fact about the breadth of the love of God is that it is an unbiased love.</w:t>
      </w:r>
    </w:p>
    <w:p>
      <w:pPr>
        <w:spacing w:after="200"/>
        <w:jc w:val="both"/>
      </w:pPr>
      <w:r>
        <w:rPr>
          <w:b w:val="0"/>
          <w:i w:val="0"/>
        </w:rPr>
        <w:t>Romans 4:1-8</w:t>
      </w:r>
    </w:p>
    <w:p>
      <w:pPr>
        <w:spacing w:after="80"/>
        <w:ind w:left="432"/>
      </w:pPr>
      <w:r>
        <w:rPr>
          <w:b/>
        </w:rPr>
        <w:t>[1]</w:t>
      </w:r>
      <w:r>
        <w:rPr>
          <w:b w:val="0"/>
          <w:i w:val="0"/>
        </w:rPr>
        <w:t>What shall we say then that Abraham our father, as pertaining to the flesh, hath found?</w:t>
      </w:r>
    </w:p>
    <w:p>
      <w:pPr>
        <w:spacing w:after="80"/>
        <w:ind w:left="432"/>
      </w:pPr>
      <w:r>
        <w:rPr>
          <w:b/>
        </w:rPr>
        <w:t>[2]</w:t>
      </w:r>
      <w:r>
        <w:rPr>
          <w:b w:val="0"/>
          <w:i w:val="0"/>
        </w:rPr>
        <w:t>For if Abraham were justified by works, he hath whereof to glory; but not before God.</w:t>
      </w:r>
    </w:p>
    <w:p>
      <w:pPr>
        <w:spacing w:after="80"/>
        <w:ind w:left="432"/>
      </w:pPr>
      <w:r>
        <w:rPr>
          <w:b/>
        </w:rPr>
        <w:t>[3]</w:t>
      </w:r>
      <w:r>
        <w:rPr>
          <w:b w:val="0"/>
          <w:i w:val="0"/>
        </w:rPr>
        <w:t>For what saith the scripture? Abraham believed God, and it was counted unto him for righteousness.</w:t>
      </w:r>
    </w:p>
    <w:p>
      <w:pPr>
        <w:spacing w:after="80"/>
        <w:ind w:left="432"/>
      </w:pPr>
      <w:r>
        <w:rPr>
          <w:b/>
        </w:rPr>
        <w:t>[4]</w:t>
      </w:r>
      <w:r>
        <w:rPr>
          <w:b w:val="0"/>
          <w:i w:val="0"/>
        </w:rPr>
        <w:t>Now to him that worketh is the reward not reckoned of grace, but of debt.</w:t>
      </w:r>
    </w:p>
    <w:p>
      <w:pPr>
        <w:spacing w:after="80"/>
        <w:ind w:left="432"/>
      </w:pPr>
      <w:r>
        <w:rPr>
          <w:b/>
        </w:rPr>
        <w:t>[5]</w:t>
      </w:r>
      <w:r>
        <w:rPr>
          <w:b w:val="0"/>
          <w:i w:val="0"/>
        </w:rPr>
        <w:t>But to him that worketh not, but believeth on him that justifieth the ungodly, his faith is counted for righteousness.</w:t>
      </w:r>
    </w:p>
    <w:p>
      <w:pPr>
        <w:spacing w:after="80"/>
        <w:ind w:left="432"/>
      </w:pPr>
      <w:r>
        <w:rPr>
          <w:b/>
        </w:rPr>
        <w:t>[6]</w:t>
      </w:r>
      <w:r>
        <w:rPr>
          <w:b w:val="0"/>
          <w:i w:val="0"/>
        </w:rPr>
        <w:t>Even as David also describeth the blessedness of the man, unto whom God imputeth righteousness without works,</w:t>
      </w:r>
    </w:p>
    <w:p>
      <w:pPr>
        <w:spacing w:after="80"/>
        <w:ind w:left="432"/>
      </w:pPr>
      <w:r>
        <w:rPr>
          <w:b/>
        </w:rPr>
        <w:t>[7]</w:t>
      </w:r>
      <w:r>
        <w:rPr>
          <w:b w:val="0"/>
          <w:i w:val="0"/>
        </w:rPr>
        <w:t>Saying, Blessed are they whose iniquities are forgiven, and whose sins are covered.</w:t>
      </w:r>
    </w:p>
    <w:p>
      <w:pPr>
        <w:spacing w:after="80"/>
        <w:ind w:left="432"/>
      </w:pPr>
      <w:r>
        <w:rPr>
          <w:b/>
        </w:rPr>
        <w:t>[8]</w:t>
      </w:r>
      <w:r>
        <w:rPr>
          <w:b w:val="0"/>
          <w:i w:val="0"/>
        </w:rPr>
        <w:t>Blessed is the man to whom the Lord will not impute sin.</w:t>
      </w:r>
    </w:p>
    <w:p>
      <w:pPr>
        <w:spacing w:after="200"/>
        <w:jc w:val="both"/>
      </w:pPr>
      <w:r>
        <w:rPr>
          <w:b w:val="0"/>
          <w:i w:val="0"/>
        </w:rPr>
        <w:t>David, in Psalm 32:1-2, describes the blessedness of the man to whom God imputes righteousness without works — blessed is the man whose sins are covered, to whom God will not impute sin. This blessedness belongs to the man against whom God will not count his sin, because Christ has died for him — this is the man for whom Christ died. If anybody is seen whose sin God will not count against him, it is because Christ has died for him, and God looks instead at what Jesus has done. This blessedness is for that man.</w:t>
      </w:r>
    </w:p>
    <w:p>
      <w:pPr>
        <w:spacing w:after="200"/>
        <w:jc w:val="both"/>
      </w:pPr>
      <w:r>
        <w:rPr>
          <w:b w:val="0"/>
          <w:i w:val="0"/>
        </w:rPr>
        <w:t>To understand this fact, Abraham must not be treated merely as an individual to be explained and re-explained — doing so loses sight of salvation, which is Christ Jesus, not Abraham, not Paul, not Peter, not Dorcas, not Judas. The question is what Jesus did. Everyone whose sin God has not reckoned against him — is this only believers, only the born again, or those elected or selected above the rest? No.</w:t>
      </w:r>
    </w:p>
    <w:p>
      <w:pPr>
        <w:spacing w:after="200"/>
        <w:jc w:val="both"/>
      </w:pPr>
      <w:r>
        <w:rPr>
          <w:b w:val="0"/>
          <w:i w:val="0"/>
        </w:rPr>
        <w:t>2 Corinthians 5:17-19</w:t>
      </w:r>
    </w:p>
    <w:p>
      <w:pPr>
        <w:spacing w:after="80"/>
        <w:ind w:left="432"/>
      </w:pPr>
      <w:r>
        <w:rPr>
          <w:b/>
        </w:rPr>
        <w:t>[17]</w:t>
      </w:r>
      <w:r>
        <w:rPr>
          <w:b w:val="0"/>
          <w:i w:val="0"/>
        </w:rPr>
        <w:t>Therefore if any man be in Christ, he is a new creature: old things are passed away; behold, all things are become new.</w:t>
      </w:r>
    </w:p>
    <w:p>
      <w:pPr>
        <w:spacing w:after="80"/>
        <w:ind w:left="432"/>
      </w:pPr>
      <w:r>
        <w:rPr>
          <w:b/>
        </w:rPr>
        <w:t>[18]</w:t>
      </w:r>
      <w:r>
        <w:rPr>
          <w:b w:val="0"/>
          <w:i w:val="0"/>
        </w:rPr>
        <w:t>And all things are of God, who hath reconciled us to himself by Jesus Christ, and hath given to us the ministry of reconciliation;</w:t>
      </w:r>
    </w:p>
    <w:p>
      <w:pPr>
        <w:spacing w:after="80"/>
        <w:ind w:left="432"/>
      </w:pPr>
      <w:r>
        <w:rPr>
          <w:b/>
        </w:rPr>
        <w:t>[19]</w:t>
      </w:r>
      <w:r>
        <w:rPr>
          <w:b w:val="0"/>
          <w:i w:val="0"/>
        </w:rPr>
        <w:t>To wit, that God was in Christ, reconciling the world unto himself, not imputing their trespasses unto them; and hath committed unto us the word of reconciliation.</w:t>
      </w:r>
    </w:p>
    <w:p>
      <w:pPr>
        <w:spacing w:after="200"/>
        <w:jc w:val="both"/>
      </w:pPr>
      <w:r>
        <w:rPr>
          <w:b w:val="0"/>
          <w:i w:val="0"/>
        </w:rPr>
        <w:t>God has reconciled the world to himself in Christ, not imputing their trespasses against them, and has given the word of reconciliation. This is the same propitiation already read in 1 John 2:2 — a propitiation for the world. Because of that propitiation, God does not reckon sin. This salvation is not biased; nobody is selected above the other. Some questions arising from other scriptures will be addressed later, but the point stands: grace is for everybody, for the whole world. Christ's death is for the whole world; his blood is for the whole world.</w:t>
      </w:r>
    </w:p>
    <w:p>
      <w:pPr>
        <w:spacing w:after="200"/>
        <w:jc w:val="both"/>
      </w:pPr>
      <w:r>
        <w:rPr>
          <w:b w:val="0"/>
          <w:i w:val="0"/>
        </w:rPr>
        <w:t>John 6:51</w:t>
      </w:r>
    </w:p>
    <w:p>
      <w:pPr>
        <w:spacing w:after="80"/>
        <w:ind w:left="432"/>
      </w:pPr>
      <w:r>
        <w:rPr>
          <w:b/>
        </w:rPr>
        <w:t>[51]</w:t>
      </w:r>
      <w:r>
        <w:rPr>
          <w:b w:val="0"/>
          <w:i w:val="0"/>
        </w:rPr>
        <w:t>I am the living bread which came down from heaven: if any man eat of this bread, he shall live for ever: and the bread that I will give is my flesh, which I will give for the life of the world.</w:t>
      </w:r>
    </w:p>
    <w:p>
      <w:pPr>
        <w:spacing w:after="200"/>
        <w:jc w:val="both"/>
      </w:pPr>
      <w:r>
        <w:rPr>
          <w:b w:val="0"/>
          <w:i w:val="0"/>
        </w:rPr>
        <w:t>It is for the world, for everybody. That blessedness given to Abraham was not for Abraham alone — Abraham is only an example of the availability of the grace of God, not the prototype. He is an example, as salvation is for everybody present.</w:t>
      </w:r>
    </w:p>
    <w:p>
      <w:pPr>
        <w:spacing w:after="200"/>
        <w:jc w:val="both"/>
      </w:pPr>
      <w:r>
        <w:rPr>
          <w:b w:val="0"/>
          <w:i w:val="0"/>
        </w:rPr>
        <w:t>Romans 4:22-25</w:t>
      </w:r>
    </w:p>
    <w:p>
      <w:pPr>
        <w:spacing w:after="80"/>
        <w:ind w:left="432"/>
      </w:pPr>
      <w:r>
        <w:rPr>
          <w:b/>
        </w:rPr>
        <w:t>[22]</w:t>
      </w:r>
      <w:r>
        <w:rPr>
          <w:b w:val="0"/>
          <w:i w:val="0"/>
        </w:rPr>
        <w:t>And therefore it was imputed to him for righteousness.</w:t>
      </w:r>
    </w:p>
    <w:p>
      <w:pPr>
        <w:spacing w:after="80"/>
        <w:ind w:left="432"/>
      </w:pPr>
      <w:r>
        <w:rPr>
          <w:b/>
        </w:rPr>
        <w:t>[23]</w:t>
      </w:r>
      <w:r>
        <w:rPr>
          <w:b w:val="0"/>
          <w:i w:val="0"/>
        </w:rPr>
        <w:t>Now it was not written for his sake alone, that it was imputed to him;</w:t>
      </w:r>
    </w:p>
    <w:p>
      <w:pPr>
        <w:spacing w:after="80"/>
        <w:ind w:left="432"/>
      </w:pPr>
      <w:r>
        <w:rPr>
          <w:b/>
        </w:rPr>
        <w:t>[24]</w:t>
      </w:r>
      <w:r>
        <w:rPr>
          <w:b w:val="0"/>
          <w:i w:val="0"/>
        </w:rPr>
        <w:t>But for us also, to whom it shall be imputed, if we believe on him that raised up Jesus our Lord from the dead;</w:t>
      </w:r>
    </w:p>
    <w:p>
      <w:pPr>
        <w:spacing w:after="80"/>
        <w:ind w:left="432"/>
      </w:pPr>
      <w:r>
        <w:rPr>
          <w:b/>
        </w:rPr>
        <w:t>[25]</w:t>
      </w:r>
      <w:r>
        <w:rPr>
          <w:b w:val="0"/>
          <w:i w:val="0"/>
        </w:rPr>
        <w:t>Who was delivered for our offences, and was raised again for our justification.</w:t>
      </w:r>
    </w:p>
    <w:p>
      <w:pPr>
        <w:spacing w:after="200"/>
        <w:jc w:val="both"/>
      </w:pPr>
      <w:r>
        <w:rPr>
          <w:b w:val="0"/>
          <w:i w:val="0"/>
        </w:rPr>
        <w:t>This was not written for Abraham's sake alone, but for all — for everybody. Nobody is going to hell because of Adam's sin. It is clear: nobody went to hell before Jesus, nobody went to hell for Adam's transgression, because Jesus Christ has paid the price. Nobody goes to hell today because of his individual sin. That reaches to the depths of the salvation — this breadth of the salvation tells us it is for everybody.</w:t>
      </w:r>
    </w:p>
    <w:p>
      <w:pPr>
        <w:pStyle w:val="Heading1"/>
      </w:pPr>
      <w:r>
        <w:rPr>
          <w:b/>
          <w:i w:val="0"/>
        </w:rPr>
        <w:t>Reconciliation for the Whole World</w:t>
      </w:r>
    </w:p>
    <w:p>
      <w:pPr>
        <w:spacing w:after="200"/>
        <w:jc w:val="both"/>
      </w:pPr>
      <w:r>
        <w:rPr>
          <w:b w:val="0"/>
          <w:i w:val="0"/>
        </w:rPr>
        <w:t>Romans 5:1, 6-11</w:t>
      </w:r>
    </w:p>
    <w:p>
      <w:pPr>
        <w:spacing w:after="80"/>
        <w:ind w:left="432"/>
      </w:pPr>
      <w:r>
        <w:rPr>
          <w:b/>
        </w:rPr>
        <w:t>[1]</w:t>
      </w:r>
      <w:r>
        <w:rPr>
          <w:b w:val="0"/>
          <w:i w:val="0"/>
        </w:rPr>
        <w:t>Therefore being justified by faith, we have peace with God through our Lord Jesus Christ:</w:t>
      </w:r>
    </w:p>
    <w:p>
      <w:pPr>
        <w:spacing w:after="80"/>
        <w:ind w:left="432"/>
      </w:pPr>
      <w:r>
        <w:rPr>
          <w:b/>
        </w:rPr>
        <w:t>[6]</w:t>
      </w:r>
      <w:r>
        <w:rPr>
          <w:b w:val="0"/>
          <w:i w:val="0"/>
        </w:rPr>
        <w:t>For when we were yet without strength, in due time Christ died for the ungodly.</w:t>
      </w:r>
    </w:p>
    <w:p>
      <w:pPr>
        <w:spacing w:after="80"/>
        <w:ind w:left="432"/>
      </w:pPr>
      <w:r>
        <w:rPr>
          <w:b/>
        </w:rPr>
        <w:t>[7]</w:t>
      </w:r>
      <w:r>
        <w:rPr>
          <w:b w:val="0"/>
          <w:i w:val="0"/>
        </w:rPr>
        <w:t>For scarcely for a righteous man will one die: yet peradventure for a good man some would even dare to die.</w:t>
      </w:r>
    </w:p>
    <w:p>
      <w:pPr>
        <w:spacing w:after="80"/>
        <w:ind w:left="432"/>
      </w:pPr>
      <w:r>
        <w:rPr>
          <w:b/>
        </w:rPr>
        <w:t>[8]</w:t>
      </w:r>
      <w:r>
        <w:rPr>
          <w:b w:val="0"/>
          <w:i w:val="0"/>
        </w:rPr>
        <w:t>But God commendeth his love toward us, in that, while we were yet sinners, Christ died for us.</w:t>
      </w:r>
    </w:p>
    <w:p>
      <w:pPr>
        <w:spacing w:after="80"/>
        <w:ind w:left="432"/>
      </w:pPr>
      <w:r>
        <w:rPr>
          <w:b/>
        </w:rPr>
        <w:t>[9]</w:t>
      </w:r>
      <w:r>
        <w:rPr>
          <w:b w:val="0"/>
          <w:i w:val="0"/>
        </w:rPr>
        <w:t>Much more then, being now justified by his blood, we shall be saved from wrath through him.</w:t>
      </w:r>
    </w:p>
    <w:p>
      <w:pPr>
        <w:spacing w:after="80"/>
        <w:ind w:left="432"/>
      </w:pPr>
      <w:r>
        <w:rPr>
          <w:b/>
        </w:rPr>
        <w:t>[10]</w:t>
      </w:r>
      <w:r>
        <w:rPr>
          <w:b w:val="0"/>
          <w:i w:val="0"/>
        </w:rPr>
        <w:t>For if, when we were enemies, we were reconciled to God by the death of his Son, much more, being reconciled, we shall be saved by his life.</w:t>
      </w:r>
    </w:p>
    <w:p>
      <w:pPr>
        <w:spacing w:after="80"/>
        <w:ind w:left="432"/>
      </w:pPr>
      <w:r>
        <w:rPr>
          <w:b/>
        </w:rPr>
        <w:t>[11]</w:t>
      </w:r>
      <w:r>
        <w:rPr>
          <w:b w:val="0"/>
          <w:i w:val="0"/>
        </w:rPr>
        <w:t>And not only so, but we also joy in God through our Lord Jesus Christ, by whom we have now received the atonement.</w:t>
      </w:r>
    </w:p>
    <w:p>
      <w:pPr>
        <w:spacing w:after="200"/>
        <w:jc w:val="both"/>
      </w:pPr>
      <w:r>
        <w:rPr>
          <w:b w:val="0"/>
          <w:i w:val="0"/>
        </w:rPr>
        <w:t>Every time grace and salvation are read, they are read through Jesus, because salvation cannot be explained personally — only through Jesus and in Christ. In due time Christ died for the ungodly. Scarcely for a righteous man will one die, though for a good man some might dare to die. But God commended his love in that while all were yet sinners, Christ died for them. The "us" who are Christians were, before that, the ungodly — and the ungodly is the whole world. Being now justified by his blood, believers shall be saved from wrath through him; having been reconciled to God by the death of his Son while enemies, much more, being reconciled, they are being saved by his life. The reconciliation is the death of Jesus.</w:t>
      </w:r>
    </w:p>
    <w:p>
      <w:pPr>
        <w:spacing w:after="200"/>
        <w:jc w:val="both"/>
      </w:pPr>
      <w:r>
        <w:rPr>
          <w:b w:val="0"/>
          <w:i w:val="0"/>
        </w:rPr>
        <w:t>A distinction must be observed here, so as not to be misread: this does not mean all people in the world are Christians. Believers also joy in God through the Lord Jesus Christ, by whom they have now received the atonement — the reconciliation. God has made reconciliation available to everybody, but the Christian is the one who has received, by faith, that reconciliation. Grace is that reconciliation, received freely. The character of grace is this: it does not depend on merit. One is not special, not chosen specially, not taken specially — it is for you, not because of you. And this pertains to the whole of humanity.</w:t>
      </w:r>
    </w:p>
    <w:p>
      <w:pPr>
        <w:pStyle w:val="Heading1"/>
      </w:pPr>
      <w:r>
        <w:rPr>
          <w:b/>
          <w:i w:val="0"/>
        </w:rPr>
        <w:t>Correcting Two Mistranslations: Acts 2:47 and Acts 13:48</w:t>
      </w:r>
    </w:p>
    <w:p>
      <w:pPr>
        <w:spacing w:after="200"/>
        <w:jc w:val="both"/>
      </w:pPr>
      <w:r>
        <w:rPr>
          <w:b w:val="0"/>
          <w:i w:val="0"/>
        </w:rPr>
        <w:t>There is a portion of Scripture commonly misread by those who do not preach the gospel to others, believing that whoever is to be saved will be saved in God's own time regardless of preaching — a preacher of this view is known to hold that outreach, evangelism, and reaching out to people are unnecessary, and that true church growth comes simply from holding meetings.</w:t>
      </w:r>
    </w:p>
    <w:p>
      <w:pPr>
        <w:spacing w:after="200"/>
        <w:jc w:val="both"/>
      </w:pPr>
      <w:r>
        <w:rPr>
          <w:b w:val="0"/>
          <w:i w:val="0"/>
        </w:rPr>
        <w:t>Acts 2:47</w:t>
      </w:r>
    </w:p>
    <w:p>
      <w:pPr>
        <w:spacing w:after="80"/>
        <w:ind w:left="432"/>
      </w:pPr>
      <w:r>
        <w:rPr>
          <w:b/>
        </w:rPr>
        <w:t>[47]</w:t>
      </w:r>
      <w:r>
        <w:rPr>
          <w:b w:val="0"/>
          <w:i w:val="0"/>
        </w:rPr>
        <w:t>Praising God, and having favour with all the people. And the Lord added to the church daily such as should be saved.</w:t>
      </w:r>
    </w:p>
    <w:p>
      <w:pPr>
        <w:spacing w:after="200"/>
        <w:jc w:val="both"/>
      </w:pPr>
      <w:r>
        <w:rPr>
          <w:b w:val="0"/>
          <w:i w:val="0"/>
        </w:rPr>
        <w:t>This is a very lazy reading, producing a very lazy preacher, a very lazy church, and a group of visionless Christians. The King James rendering, "as should be saved," is not the sense of the original. The proper sense is that the Lord added to the church daily as people were being saved — as people were being saved, the church was growing. There is no strange doctrine to be drawn from this passage; it simply means the church grows as people are being saved, and people are being saved by the preaching of the gospel. Believers are co-laborers together with God: they preach the gospel, and it is "he that believes and is baptized" who is saved — "as has been saved," not "as should be saved," as though referring to a fixed class of those predetermined to be saved. That is a wrong rendition of Scripture.</w:t>
      </w:r>
    </w:p>
    <w:p>
      <w:pPr>
        <w:spacing w:after="200"/>
        <w:jc w:val="both"/>
      </w:pPr>
      <w:r>
        <w:rPr>
          <w:b w:val="0"/>
          <w:i w:val="0"/>
        </w:rPr>
        <w:t>Acts 13:48</w:t>
      </w:r>
    </w:p>
    <w:p>
      <w:pPr>
        <w:spacing w:after="80"/>
        <w:ind w:left="432"/>
      </w:pPr>
      <w:r>
        <w:rPr>
          <w:b/>
        </w:rPr>
        <w:t>[48]</w:t>
      </w:r>
      <w:r>
        <w:rPr>
          <w:b w:val="0"/>
          <w:i w:val="0"/>
        </w:rPr>
        <w:t>And when the Gentiles heard this, they were glad, and glorified the word of the Lord: and as many as were ordained to eternal life believed.</w:t>
      </w:r>
    </w:p>
    <w:p>
      <w:pPr>
        <w:spacing w:after="200"/>
        <w:jc w:val="both"/>
      </w:pPr>
      <w:r>
        <w:rPr>
          <w:b w:val="0"/>
          <w:i w:val="0"/>
        </w:rPr>
        <w:t>The rendering "as many as were ordained to eternal life believed" is likewise a wrong rendition by the translators. The proper translation is: as many as believed were appointed to eternal life. The believing was the qualification to be ordained unto eternal life — it is not the ordination to eternal life that determines the believer. As they believed, they were ordained, appointed, to eternal life. Their believing confirms that they have become heirs of eternal life, as written by Luke.</w:t>
      </w:r>
    </w:p>
    <w:p>
      <w:pPr>
        <w:pStyle w:val="Heading1"/>
      </w:pPr>
      <w:r>
        <w:rPr>
          <w:b/>
          <w:i w:val="0"/>
        </w:rPr>
        <w:t>Grace and Faith Distinguished</w:t>
      </w:r>
    </w:p>
    <w:p>
      <w:pPr>
        <w:spacing w:after="200"/>
        <w:jc w:val="both"/>
      </w:pPr>
      <w:r>
        <w:rPr>
          <w:b w:val="0"/>
          <w:i w:val="0"/>
        </w:rPr>
        <w:t>The place of faith must now be examined — it is faith that qualifies individuals, not God.</w:t>
      </w:r>
    </w:p>
    <w:p>
      <w:pPr>
        <w:spacing w:after="200"/>
        <w:jc w:val="both"/>
      </w:pPr>
      <w:r>
        <w:rPr>
          <w:b w:val="0"/>
          <w:i w:val="0"/>
        </w:rPr>
        <w:t>Ephesians 2:8-9</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 xml:space="preserve">Believers are saved by grace, through faith. The grace referred to has been consistent throughout this teaching — it is what Jesus did: he paid the price, his life, his death. That is the "not of yourselves" of which Paul speaks — that phrase (rendered in italics in the King James, indicating it was supplied by the translators) has led many to assume it refers to faith as the gift. Rather, it is what Jesus did that is being referred to as the gift of God, not faith itself. Faith for salvation is not, in this sense, the gift being described; the gift of God is what Christ did. So the grace of God referred to here is the gift of God, because the same root word underlies both grace and gifts: </w:t>
      </w:r>
      <w:r>
        <w:rPr>
          <w:b w:val="0"/>
          <w:i/>
        </w:rPr>
        <w:t>Doron</w:t>
      </w:r>
      <w:r>
        <w:rPr>
          <w:b w:val="0"/>
          <w:i w:val="0"/>
        </w:rPr>
        <w:t xml:space="preserve">, </w:t>
      </w:r>
      <w:r>
        <w:rPr>
          <w:b w:val="0"/>
          <w:i/>
        </w:rPr>
        <w:t>dorema</w:t>
      </w:r>
      <w:r>
        <w:rPr>
          <w:b w:val="0"/>
          <w:i w:val="0"/>
        </w:rPr>
        <w:t xml:space="preserve">, </w:t>
      </w:r>
      <w:r>
        <w:rPr>
          <w:b w:val="0"/>
          <w:i/>
        </w:rPr>
        <w:t>dosis</w:t>
      </w:r>
      <w:r>
        <w:rPr>
          <w:b w:val="0"/>
          <w:i w:val="0"/>
        </w:rPr>
        <w:t xml:space="preserve">, </w:t>
      </w:r>
      <w:r>
        <w:rPr>
          <w:b w:val="0"/>
          <w:i/>
        </w:rPr>
        <w:t>charisma</w:t>
      </w:r>
      <w:r>
        <w:rPr>
          <w:b w:val="0"/>
          <w:i w:val="0"/>
        </w:rPr>
        <w:t xml:space="preserve"> — the same thing. What is given, how it is given, and why it is given explains grace. Grace is not biased; grace is not restricted; grace does not preclude or exclude anybody.</w:t>
      </w:r>
    </w:p>
    <w:p>
      <w:pPr>
        <w:spacing w:after="200"/>
        <w:jc w:val="both"/>
      </w:pPr>
      <w:r>
        <w:rPr>
          <w:b w:val="0"/>
          <w:i w:val="0"/>
        </w:rPr>
        <w:t>Titus 2:11</w:t>
      </w:r>
    </w:p>
    <w:p>
      <w:pPr>
        <w:spacing w:after="80"/>
        <w:ind w:left="432"/>
      </w:pPr>
      <w:r>
        <w:rPr>
          <w:b/>
        </w:rPr>
        <w:t>[11]</w:t>
      </w:r>
      <w:r>
        <w:rPr>
          <w:b w:val="0"/>
          <w:i w:val="0"/>
        </w:rPr>
        <w:t>For the grace of God that bringeth salvation hath appeared to all men,</w:t>
      </w:r>
    </w:p>
    <w:p>
      <w:pPr>
        <w:spacing w:after="200"/>
        <w:jc w:val="both"/>
      </w:pPr>
      <w:r>
        <w:rPr>
          <w:b w:val="0"/>
          <w:i w:val="0"/>
        </w:rPr>
        <w:t>Jesus Christ is the grace of God — he is the gift of God, not faith. Faith is, in a broader sense, also a gift of God in that everything possessed is a gift of God, but faith specifically is an act of the human will. What Jesus did is grace; what a person does is faith. That is why it is grace through faith — the world is not saved; rather, a man who receives grace through faith is saved. Returning to the definition: grace is God's riches at Christ's expense — what Jesus did. The height, the width of it — the love of God — cannot be quantified and cannot be restricted to any group of people in any place; it is for the whole world.</w:t>
      </w:r>
    </w:p>
    <w:p>
      <w:pPr>
        <w:pStyle w:val="Heading1"/>
      </w:pPr>
      <w:r>
        <w:rPr>
          <w:b/>
          <w:i w:val="0"/>
        </w:rPr>
        <w:t>Adam and Christ: The Scope of Condemnation and Justification</w:t>
      </w:r>
    </w:p>
    <w:p>
      <w:pPr>
        <w:spacing w:after="200"/>
        <w:jc w:val="both"/>
      </w:pPr>
      <w:r>
        <w:rPr>
          <w:b w:val="0"/>
          <w:i w:val="0"/>
        </w:rPr>
        <w:t>Romans 5:12-18</w:t>
      </w:r>
    </w:p>
    <w:p>
      <w:pPr>
        <w:spacing w:after="80"/>
        <w:ind w:left="432"/>
      </w:pPr>
      <w:r>
        <w:rPr>
          <w:b/>
        </w:rPr>
        <w:t>[12]</w:t>
      </w:r>
      <w:r>
        <w:rPr>
          <w:b w:val="0"/>
          <w:i w:val="0"/>
        </w:rPr>
        <w:t>Wherefore, as by one man sin entered into the world, and death by sin; and so death passed upon all men, for that all have sinned:</w:t>
      </w:r>
    </w:p>
    <w:p>
      <w:pPr>
        <w:spacing w:after="80"/>
        <w:ind w:left="432"/>
      </w:pPr>
      <w:r>
        <w:rPr>
          <w:b/>
        </w:rPr>
        <w:t>[13]</w:t>
      </w:r>
      <w:r>
        <w:rPr>
          <w:b w:val="0"/>
          <w:i w:val="0"/>
        </w:rPr>
        <w:t>For until the law sin was in the world: but sin is not imputed when there is no law.</w:t>
      </w:r>
    </w:p>
    <w:p>
      <w:pPr>
        <w:spacing w:after="80"/>
        <w:ind w:left="432"/>
      </w:pPr>
      <w:r>
        <w:rPr>
          <w:b/>
        </w:rPr>
        <w:t>[14]</w:t>
      </w:r>
      <w:r>
        <w:rPr>
          <w:b w:val="0"/>
          <w:i w:val="0"/>
        </w:rPr>
        <w:t>Nevertheless death reigned from Adam to Moses, even over them that had not sinned after the similitude of Adam's transgression, who is the figure of him that was to come.</w:t>
      </w:r>
    </w:p>
    <w:p>
      <w:pPr>
        <w:spacing w:after="80"/>
        <w:ind w:left="432"/>
      </w:pPr>
      <w:r>
        <w:rPr>
          <w:b/>
        </w:rPr>
        <w:t>[15]</w:t>
      </w:r>
      <w:r>
        <w:rPr>
          <w:b w:val="0"/>
          <w:i w:val="0"/>
        </w:rPr>
        <w:t>But not as the offence, so also is the free gift. For if through the offence of one many be dead, much more the grace of God, and the gift by grace, which is by one man, Jesus Christ, hath abounded unto many.</w:t>
      </w:r>
    </w:p>
    <w:p>
      <w:pPr>
        <w:spacing w:after="80"/>
        <w:ind w:left="432"/>
      </w:pPr>
      <w:r>
        <w:rPr>
          <w:b/>
        </w:rPr>
        <w:t>[16]</w:t>
      </w:r>
      <w:r>
        <w:rPr>
          <w:b w:val="0"/>
          <w:i w:val="0"/>
        </w:rPr>
        <w:t>And not as it was by one that sinned, so is the gift: for the judgment was by one to condemnation, but the free gift is of many offences unto justification.</w:t>
      </w:r>
    </w:p>
    <w:p>
      <w:pPr>
        <w:spacing w:after="80"/>
        <w:ind w:left="432"/>
      </w:pPr>
      <w:r>
        <w:rPr>
          <w:b/>
        </w:rPr>
        <w:t>[17]</w:t>
      </w:r>
      <w:r>
        <w:rPr>
          <w:b w:val="0"/>
          <w:i w:val="0"/>
        </w:rPr>
        <w:t>For if by one man's offence death reigned by one; much more they which receive abundance of grace and of the gift of righteousness shall reign in life by one, Jesus Christ.</w:t>
      </w:r>
    </w:p>
    <w:p>
      <w:pPr>
        <w:spacing w:after="80"/>
        <w:ind w:left="432"/>
      </w:pPr>
      <w:r>
        <w:rPr>
          <w:b/>
        </w:rPr>
        <w:t>[18]</w:t>
      </w:r>
      <w:r>
        <w:rPr>
          <w:b w:val="0"/>
          <w:i w:val="0"/>
        </w:rPr>
        <w:t>Therefore as by the offence of one judgment came upon all men to condemnation; even so by the righteousness of one the free gift came upon all men unto justification of life.</w:t>
      </w:r>
    </w:p>
    <w:p>
      <w:pPr>
        <w:spacing w:after="200"/>
        <w:jc w:val="both"/>
      </w:pPr>
      <w:r>
        <w:rPr>
          <w:b w:val="0"/>
          <w:i w:val="0"/>
        </w:rPr>
        <w:t>As by one man sin entered the world, and death by sin, so death passed upon all men, for all have sinned. Until the law, sin was in the world, though sin is not imputed where there is no law; nevertheless death reigned from Adam to Moses, even over those who had not sinned after the likeness of Adam's transgression, Adam being the figure of him that was to come. Observe the rule of the offense: the offense passed upon all. The same principle applies for the free gift. For if through the offense of one, many were made dead, much more did the grace of God and the gift by grace, which is by one man Jesus Christ, abound unto many. As the judgment by one offense led to condemnation, so the free gift, from many offenses, leads to justification. By one man's offense death reigned by one; much more shall those who receive abundance of grace and of the gift of righteousness reign in life by one, Jesus Christ. Therefore, as by the offense of one, judgment came upon all men to condemnation, even so by the righteousness of one, the free gift came upon all men unto justification of life. There is no selection there; nobody's name is mentioned — all men. If one is a man, one is part of "all men." Salvation is for all — this is the breadth of the love of God for humanity. Again, everything must be explained in Christ; Christ is the explanation of all things.</w:t>
      </w:r>
    </w:p>
    <w:p>
      <w:pPr>
        <w:pStyle w:val="Heading1"/>
      </w:pPr>
      <w:r>
        <w:rPr>
          <w:b/>
          <w:i w:val="0"/>
        </w:rPr>
        <w:t>The Church in Ephesians: Blessed "In Christ"</w:t>
      </w:r>
    </w:p>
    <w:p>
      <w:pPr>
        <w:spacing w:after="200"/>
        <w:jc w:val="both"/>
      </w:pPr>
      <w:r>
        <w:rPr>
          <w:b w:val="0"/>
          <w:i w:val="0"/>
        </w:rPr>
        <w:t>Ephesians 1:1-14</w:t>
      </w:r>
    </w:p>
    <w:p>
      <w:pPr>
        <w:spacing w:after="80"/>
        <w:ind w:left="432"/>
      </w:pPr>
      <w:r>
        <w:rPr>
          <w:b/>
        </w:rPr>
        <w:t>[1]</w:t>
      </w:r>
      <w:r>
        <w:rPr>
          <w:b w:val="0"/>
          <w:i w:val="0"/>
        </w:rPr>
        <w:t>Paul, an apostle of Jesus Christ by the will of God, to the saints which are at Ephesus, and to the faithful in Christ Jesus:</w:t>
      </w:r>
    </w:p>
    <w:p>
      <w:pPr>
        <w:spacing w:after="80"/>
        <w:ind w:left="432"/>
      </w:pPr>
      <w:r>
        <w:rPr>
          <w:b/>
        </w:rPr>
        <w:t>[2]</w:t>
      </w:r>
      <w:r>
        <w:rPr>
          <w:b w:val="0"/>
          <w:i w:val="0"/>
        </w:rPr>
        <w:t>Grace be to you, and peace, from God our Father, and from the Lord Jesus Christ.</w:t>
      </w:r>
    </w:p>
    <w:p>
      <w:pPr>
        <w:spacing w:after="80"/>
        <w:ind w:left="432"/>
      </w:pPr>
      <w:r>
        <w:rPr>
          <w:b/>
        </w:rPr>
        <w:t>[3]</w:t>
      </w:r>
      <w:r>
        <w:rPr>
          <w:b w:val="0"/>
          <w:i w:val="0"/>
        </w:rPr>
        <w:t>Blessed be the God and Father of our Lord Jesus Christ, who hath blessed us with all spiritual blessings in heavenly places in Christ:</w:t>
      </w:r>
    </w:p>
    <w:p>
      <w:pPr>
        <w:spacing w:after="80"/>
        <w:ind w:left="432"/>
      </w:pPr>
      <w:r>
        <w:rPr>
          <w:b/>
        </w:rPr>
        <w:t>[4]</w:t>
      </w:r>
      <w:r>
        <w:rPr>
          <w:b w:val="0"/>
          <w:i w:val="0"/>
        </w:rPr>
        <w:t>According as he hath chosen us in him before the foundation of the world, that we should be holy and without blame before him in love:</w:t>
      </w:r>
    </w:p>
    <w:p>
      <w:pPr>
        <w:spacing w:after="80"/>
        <w:ind w:left="432"/>
      </w:pPr>
      <w:r>
        <w:rPr>
          <w:b/>
        </w:rPr>
        <w:t>[5]</w:t>
      </w:r>
      <w:r>
        <w:rPr>
          <w:b w:val="0"/>
          <w:i w:val="0"/>
        </w:rPr>
        <w:t>Having predestinated us unto the adoption of children by Jesus Christ to himself, according to the good pleasure of his will,</w:t>
      </w:r>
    </w:p>
    <w:p>
      <w:pPr>
        <w:spacing w:after="80"/>
        <w:ind w:left="432"/>
      </w:pPr>
      <w:r>
        <w:rPr>
          <w:b/>
        </w:rPr>
        <w:t>[6]</w:t>
      </w:r>
      <w:r>
        <w:rPr>
          <w:b w:val="0"/>
          <w:i w:val="0"/>
        </w:rPr>
        <w:t>To the praise of the glory of his grace, wherein he hath made us accepted in the beloved.</w:t>
      </w:r>
    </w:p>
    <w:p>
      <w:pPr>
        <w:spacing w:after="80"/>
        <w:ind w:left="432"/>
      </w:pPr>
      <w:r>
        <w:rPr>
          <w:b/>
        </w:rPr>
        <w:t>[7]</w:t>
      </w:r>
      <w:r>
        <w:rPr>
          <w:b w:val="0"/>
          <w:i w:val="0"/>
        </w:rPr>
        <w:t>In whom we have redemption through his blood, the forgiveness of sins, according to the riches of his grace;</w:t>
      </w:r>
    </w:p>
    <w:p>
      <w:pPr>
        <w:spacing w:after="80"/>
        <w:ind w:left="432"/>
      </w:pPr>
      <w:r>
        <w:rPr>
          <w:b/>
        </w:rPr>
        <w:t>[8]</w:t>
      </w:r>
      <w:r>
        <w:rPr>
          <w:b w:val="0"/>
          <w:i w:val="0"/>
        </w:rPr>
        <w:t>Wherein he hath abounded toward us in all wisdom and prudence;</w:t>
      </w:r>
    </w:p>
    <w:p>
      <w:pPr>
        <w:spacing w:after="80"/>
        <w:ind w:left="432"/>
      </w:pPr>
      <w:r>
        <w:rPr>
          <w:b/>
        </w:rPr>
        <w:t>[9]</w:t>
      </w:r>
      <w:r>
        <w:rPr>
          <w:b w:val="0"/>
          <w:i w:val="0"/>
        </w:rPr>
        <w:t>Having made known unto us the mystery of his will, according to his good pleasure which he hath purposed in himself:</w:t>
      </w:r>
    </w:p>
    <w:p>
      <w:pPr>
        <w:spacing w:after="80"/>
        <w:ind w:left="432"/>
      </w:pPr>
      <w:r>
        <w:rPr>
          <w:b/>
        </w:rPr>
        <w:t>[10]</w:t>
      </w:r>
      <w:r>
        <w:rPr>
          <w:b w:val="0"/>
          <w:i w:val="0"/>
        </w:rPr>
        <w:t>That in the dispensation of the fulness of times he might gather together in one all things in Christ, both which are in heaven, and which are on earth; even in him:</w:t>
      </w:r>
    </w:p>
    <w:p>
      <w:pPr>
        <w:spacing w:after="80"/>
        <w:ind w:left="432"/>
      </w:pPr>
      <w:r>
        <w:rPr>
          <w:b/>
        </w:rPr>
        <w:t>[11]</w:t>
      </w:r>
      <w:r>
        <w:rPr>
          <w:b w:val="0"/>
          <w:i w:val="0"/>
        </w:rPr>
        <w:t>In whom also we have obtained an inheritance, being predestinated according to the purpose of him who worketh all things after the counsel of his own will:</w:t>
      </w:r>
    </w:p>
    <w:p>
      <w:pPr>
        <w:spacing w:after="80"/>
        <w:ind w:left="432"/>
      </w:pPr>
      <w:r>
        <w:rPr>
          <w:b/>
        </w:rPr>
        <w:t>[12]</w:t>
      </w:r>
      <w:r>
        <w:rPr>
          <w:b w:val="0"/>
          <w:i w:val="0"/>
        </w:rPr>
        <w:t>That we should be to the praise of his glory, who first trusted in Christ.</w:t>
      </w:r>
    </w:p>
    <w:p>
      <w:pPr>
        <w:spacing w:after="80"/>
        <w:ind w:left="432"/>
      </w:pPr>
      <w:r>
        <w:rPr>
          <w:b/>
        </w:rPr>
        <w:t>[13]</w:t>
      </w:r>
      <w:r>
        <w:rPr>
          <w:b w:val="0"/>
          <w:i w:val="0"/>
        </w:rPr>
        <w:t>In whom ye also trusted, after that ye heard the word of truth, the gospel of your salvation: in whom also after that ye believed, ye were sealed with that holy Spirit of promise,</w:t>
      </w:r>
    </w:p>
    <w:p>
      <w:pPr>
        <w:spacing w:after="80"/>
        <w:ind w:left="432"/>
      </w:pPr>
      <w:r>
        <w:rPr>
          <w:b/>
        </w:rPr>
        <w:t>[14]</w:t>
      </w:r>
      <w:r>
        <w:rPr>
          <w:b w:val="0"/>
          <w:i w:val="0"/>
        </w:rPr>
        <w:t>Which is the earnest of our inheritance until the redemption of the purchased possession, unto the praise of his glory.</w:t>
      </w:r>
    </w:p>
    <w:p>
      <w:pPr>
        <w:spacing w:after="200"/>
        <w:jc w:val="both"/>
      </w:pPr>
      <w:r>
        <w:rPr>
          <w:b w:val="0"/>
          <w:i w:val="0"/>
        </w:rPr>
        <w:t>A key question must be asked of this passage: who is the "us" that has been blessed with all spiritual blessings in heavenly places in Christ? It is the church. But where was the church — since the readers were not present when Paul wrote of being "chosen... before the foundation of the world," "predestinated," "accepted in the beloved," having "redemption through his blood," having had "made known unto us the mystery of his will" — where was the church at that point? The temptation is to read this as referring to a particular, select group of people. But observe verse 13: there Paul changes tone and refers specifically to "ye also," those who have now heard the word of truth, the gospel of their salvation, and who, having believed, were sealed with the Holy Spirit of promise. Reading Ephesians 1:1-11, the plan and purpose of God, that blessing of Ephesians 1:3, was for the world, for humanity, for mankind — it refers to what Jesus did: the redemption, the death of Jesus, the price paid for everybody. Only from verse 13 does Paul refer to the church specifically as those who have now had faith in that fact, who have believed and trusted in the plan, purpose, and salvation of God for humanity. Believers are blessed in the heavenly places in Christ Jesus because that blessedness — of redemption, of the forgiveness of sin — was for the world, in Christ. Whatever was done in Christ, by Jesus, through Jesus, was for the whole world, received by grace through faith — an unbiased salvation.</w:t>
      </w:r>
    </w:p>
    <w:p>
      <w:pPr>
        <w:spacing w:after="200"/>
        <w:jc w:val="both"/>
      </w:pPr>
      <w:r>
        <w:rPr>
          <w:b w:val="0"/>
          <w:i w:val="0"/>
        </w:rPr>
        <w:t>Ephesians 2:1-9</w:t>
      </w:r>
    </w:p>
    <w:p>
      <w:pPr>
        <w:spacing w:after="80"/>
        <w:ind w:left="432"/>
      </w:pPr>
      <w:r>
        <w:rPr>
          <w:b/>
        </w:rPr>
        <w:t>[1]</w:t>
      </w:r>
      <w:r>
        <w:rPr>
          <w:b w:val="0"/>
          <w:i w:val="0"/>
        </w:rPr>
        <w:t>And you hath he quickened, who were dead in trespasses and sins;</w:t>
      </w:r>
    </w:p>
    <w:p>
      <w:pPr>
        <w:spacing w:after="80"/>
        <w:ind w:left="432"/>
      </w:pPr>
      <w:r>
        <w:rPr>
          <w:b/>
        </w:rPr>
        <w:t>[2]</w:t>
      </w:r>
      <w:r>
        <w:rPr>
          <w:b w:val="0"/>
          <w:i w:val="0"/>
        </w:rPr>
        <w:t>Wherein in time past ye walked according to the course of this world, according to the prince of the power of the air, the spirit that now worketh in the children of disobedience:</w:t>
      </w:r>
    </w:p>
    <w:p>
      <w:pPr>
        <w:spacing w:after="80"/>
        <w:ind w:left="432"/>
      </w:pPr>
      <w:r>
        <w:rPr>
          <w:b/>
        </w:rPr>
        <w:t>[3]</w:t>
      </w:r>
      <w:r>
        <w:rPr>
          <w:b w:val="0"/>
          <w:i w:val="0"/>
        </w:rPr>
        <w:t>Among whom also we all had our conversation in times past in the lusts of our flesh, fulfilling the desires of the flesh and of the mind; and were by nature the children of wrath, even as others.</w:t>
      </w:r>
    </w:p>
    <w:p>
      <w:pPr>
        <w:spacing w:after="80"/>
        <w:ind w:left="432"/>
      </w:pPr>
      <w:r>
        <w:rPr>
          <w:b/>
        </w:rPr>
        <w:t>[4]</w:t>
      </w:r>
      <w:r>
        <w:rPr>
          <w:b w:val="0"/>
          <w:i w:val="0"/>
        </w:rPr>
        <w:t>But God, who is rich in mercy, for his great love wherewith he loved us,</w:t>
      </w:r>
    </w:p>
    <w:p>
      <w:pPr>
        <w:spacing w:after="80"/>
        <w:ind w:left="432"/>
      </w:pPr>
      <w:r>
        <w:rPr>
          <w:b/>
        </w:rPr>
        <w:t>[5]</w:t>
      </w:r>
      <w:r>
        <w:rPr>
          <w:b w:val="0"/>
          <w:i w:val="0"/>
        </w:rPr>
        <w:t>Even when we were dead in sins, hath quickened us together with Christ, (by grace ye are saved;)</w:t>
      </w:r>
    </w:p>
    <w:p>
      <w:pPr>
        <w:spacing w:after="80"/>
        <w:ind w:left="432"/>
      </w:pPr>
      <w:r>
        <w:rPr>
          <w:b/>
        </w:rPr>
        <w:t>[6]</w:t>
      </w:r>
      <w:r>
        <w:rPr>
          <w:b w:val="0"/>
          <w:i w:val="0"/>
        </w:rPr>
        <w:t>And hath raised us up together, and made us sit together in heavenly places in Christ Jesus:</w:t>
      </w:r>
    </w:p>
    <w:p>
      <w:pPr>
        <w:spacing w:after="80"/>
        <w:ind w:left="432"/>
      </w:pPr>
      <w:r>
        <w:rPr>
          <w:b/>
        </w:rPr>
        <w:t>[7]</w:t>
      </w:r>
      <w:r>
        <w:rPr>
          <w:b w:val="0"/>
          <w:i w:val="0"/>
        </w:rPr>
        <w:t>That in the ages to come he might shew the exceeding riches of his grace in his kindness toward us through Christ Jesus.</w:t>
      </w:r>
    </w:p>
    <w:p>
      <w:pPr>
        <w:spacing w:after="80"/>
        <w:ind w:left="432"/>
      </w:pPr>
      <w:r>
        <w:rPr>
          <w:b/>
        </w:rPr>
        <w:t>[8]</w:t>
      </w:r>
      <w:r>
        <w:rPr>
          <w:b w:val="0"/>
          <w:i w:val="0"/>
        </w:rPr>
        <w:t>For by grace are ye saved through faith; and that not of yourselves: it is the gift of God:</w:t>
      </w:r>
    </w:p>
    <w:p>
      <w:pPr>
        <w:spacing w:after="80"/>
        <w:ind w:left="432"/>
      </w:pPr>
      <w:r>
        <w:rPr>
          <w:b/>
        </w:rPr>
        <w:t>[9]</w:t>
      </w:r>
      <w:r>
        <w:rPr>
          <w:b w:val="0"/>
          <w:i w:val="0"/>
        </w:rPr>
        <w:t>Not of works, lest any man should boast.</w:t>
      </w:r>
    </w:p>
    <w:p>
      <w:pPr>
        <w:spacing w:after="200"/>
        <w:jc w:val="both"/>
      </w:pPr>
      <w:r>
        <w:rPr>
          <w:b w:val="0"/>
          <w:i w:val="0"/>
        </w:rPr>
        <w:t>Those who were dead in trespasses and sins, who in time past walked according to the course of this world, according to the prince of the power of the air, the spirit now working in the children of disobedience — among whom all once had their conversation, in the lusts of the flesh, by nature children of wrath even as others — these, God, who is rich in mercy, for his great love, quickened together with Christ even while dead in sins; by grace they are saved. God raised them up together and made them sit together in heavenly places in Christ Jesus, that in the ages to come he might show the exceeding riches of his grace and his kindness through Jesus Christ toward them. When Jesus died, he died alone; when he rose, he rose alone. But in dying and rising, he died and rose for humanity — this refers to the redemptive work Jesus carried out, and it is not personal; it was done for everybody. Jesus being made to sit in the heavenly places was not for the church only — it was for the whole world. He has an advocate with the Father, Jesus Christ the righteous, who is the propitiation not for believers alone, but for the whole world. The man who is saved is a recipient of that grace by faith, because he believed it. Christianity is not what a person does; it is what Christ has done that has been received. A distinction must be made between what Jesus has done and a person's receiving it: what Jesus did was for the whole world, but not the whole world has received what Jesus has done. Jesus went to the cross for the whole world, was buried for the whole world, was raised from the dead for the whole world, and sits today at the right hand of God for the whole world — but has the whole world received him? No. Grace is for everybody; what Jesus did is for the whole world.</w:t>
      </w:r>
    </w:p>
    <w:p>
      <w:pPr>
        <w:pStyle w:val="Heading1"/>
      </w:pPr>
      <w:r>
        <w:rPr>
          <w:b/>
          <w:i w:val="0"/>
        </w:rPr>
        <w:t>The Open Question: Why Are Some Lost?</w:t>
      </w:r>
    </w:p>
    <w:p>
      <w:pPr>
        <w:spacing w:after="200"/>
        <w:jc w:val="both"/>
      </w:pPr>
      <w:r>
        <w:rPr>
          <w:b w:val="0"/>
          <w:i w:val="0"/>
        </w:rPr>
        <w:t>2 Corinthians 4:3-4</w:t>
      </w:r>
    </w:p>
    <w:p>
      <w:pPr>
        <w:spacing w:after="80"/>
        <w:ind w:left="432"/>
      </w:pPr>
      <w:r>
        <w:rPr>
          <w:b/>
        </w:rPr>
        <w:t>[3]</w:t>
      </w:r>
      <w:r>
        <w:rPr>
          <w:b w:val="0"/>
          <w:i w:val="0"/>
        </w:rPr>
        <w:t>But if our gospel be hid, it is hid to them that are lost:</w:t>
      </w:r>
    </w:p>
    <w:p>
      <w:pPr>
        <w:spacing w:after="80"/>
        <w:ind w:left="432"/>
      </w:pPr>
      <w:r>
        <w:rPr>
          <w:b/>
        </w:rPr>
        <w:t>[4]</w:t>
      </w:r>
      <w:r>
        <w:rPr>
          <w:b w:val="0"/>
          <w:i w:val="0"/>
        </w:rPr>
        <w:t>In whom the god of this world hath blinded the minds of them which believe not, lest the light of the glorious gospel of Christ, who is the image of God, should shine unto them.</w:t>
      </w:r>
    </w:p>
    <w:p>
      <w:pPr>
        <w:spacing w:after="200"/>
        <w:jc w:val="both"/>
      </w:pPr>
      <w:r>
        <w:rPr>
          <w:b w:val="0"/>
          <w:i w:val="0"/>
        </w:rPr>
        <w:t>The King James rendering "them that are lost" suggests a fixed state, but the underlying word carries a continuing sense — "them that are perishing," a disobedient lot. This raises the question to be answered in the next session: why are there unbelievers? Why will people go to hell, when Jesus has died for everybody and risen for everybody? The gospel preached to the sinner, according to 1 Corinthians 15:1-3, is that Jesus died, was buried, and rose — that is the grace of God, the word of his grace, the gospel of grace preached to all the world (Mark 16:15-16): Jesus Christ died and rose from the dead. That is the gospel, and it is for the whole world. So why do people go to hell? Why are some not saved? This question will be taken up in the next session.</w:t>
      </w:r>
    </w:p>
    <w:p>
      <w:pPr>
        <w:pStyle w:val="Heading1"/>
      </w:pPr>
      <w:r>
        <w:rPr>
          <w:b/>
          <w:i w:val="0"/>
        </w:rPr>
        <w:t>Grace and Human Will: The Testimony of Paul</w:t>
      </w:r>
    </w:p>
    <w:p>
      <w:pPr>
        <w:spacing w:after="200"/>
        <w:jc w:val="both"/>
      </w:pPr>
      <w:r>
        <w:rPr>
          <w:b w:val="0"/>
          <w:i w:val="0"/>
        </w:rPr>
        <w:t>Paul's own testimony bears on this question. Why was Paul saved? Why was Paul an apostle? Because God had predetermined it, God had ordained it — whether Paul liked it or not, he was going to be saved. Some point to the uniqueness of Paul's encounter with Jesus as the explanation, but there was nothing in that encounter that removed his right to say no. Judas did not need an encounter; Judas walked with Jesus. In Acts 13 a sorcerer was given an encounter by the Holy Ghost through Paul, and there is no record that, because of that encounter, the man was saved.</w:t>
      </w:r>
    </w:p>
    <w:p>
      <w:pPr>
        <w:spacing w:after="200"/>
        <w:jc w:val="both"/>
      </w:pPr>
      <w:r>
        <w:rPr>
          <w:b w:val="0"/>
          <w:i w:val="0"/>
        </w:rPr>
        <w:t>Acts 13:9-11</w:t>
      </w:r>
    </w:p>
    <w:p>
      <w:pPr>
        <w:spacing w:after="80"/>
        <w:ind w:left="432"/>
      </w:pPr>
      <w:r>
        <w:rPr>
          <w:b/>
        </w:rPr>
        <w:t>[9]</w:t>
      </w:r>
      <w:r>
        <w:rPr>
          <w:b w:val="0"/>
          <w:i w:val="0"/>
        </w:rPr>
        <w:t>Then Saul, (who also is called Paul,) filled with the Holy Ghost, set his eyes on him,</w:t>
      </w:r>
    </w:p>
    <w:p>
      <w:pPr>
        <w:spacing w:after="80"/>
        <w:ind w:left="432"/>
      </w:pPr>
      <w:r>
        <w:rPr>
          <w:b/>
        </w:rPr>
        <w:t>[10]</w:t>
      </w:r>
      <w:r>
        <w:rPr>
          <w:b w:val="0"/>
          <w:i w:val="0"/>
        </w:rPr>
        <w:t>And said, O full of all subtilty and all mischief, thou child of the devil, thou enemy of all righteousness, wilt thou not cease to pervert the right ways of the Lord?</w:t>
      </w:r>
    </w:p>
    <w:p>
      <w:pPr>
        <w:spacing w:after="80"/>
        <w:ind w:left="432"/>
      </w:pPr>
      <w:r>
        <w:rPr>
          <w:b/>
        </w:rPr>
        <w:t>[11]</w:t>
      </w:r>
      <w:r>
        <w:rPr>
          <w:b w:val="0"/>
          <w:i w:val="0"/>
        </w:rPr>
        <w:t>And now, behold, the hand of the Lord is upon thee, and thou shalt be blind, not seeing the sun for a season. And immediately there fell on him a mist and a darkness; and he sought about for someone to lead him by the hand.</w:t>
      </w:r>
    </w:p>
    <w:p>
      <w:pPr>
        <w:spacing w:after="200"/>
        <w:jc w:val="both"/>
      </w:pPr>
      <w:r>
        <w:rPr>
          <w:b w:val="0"/>
          <w:i w:val="0"/>
        </w:rPr>
        <w:t>The same kind of encounter that happened to Paul happened to this man, yet it did not save him. Two reasons may be considered for why Jesus appeared to Paul in Acts 9: first, to stop the persecution and killing of the church, and, since God works all things after the counsel of his will, also to save Saul — without setting aside the first reason, the stopping of the persecution.</w:t>
      </w:r>
    </w:p>
    <w:p>
      <w:pPr>
        <w:spacing w:after="200"/>
        <w:jc w:val="both"/>
      </w:pPr>
      <w:r>
        <w:rPr>
          <w:b w:val="0"/>
          <w:i w:val="0"/>
        </w:rPr>
        <w:t>Galatians 1:13-16</w:t>
      </w:r>
    </w:p>
    <w:p>
      <w:pPr>
        <w:spacing w:after="80"/>
        <w:ind w:left="432"/>
      </w:pPr>
      <w:r>
        <w:rPr>
          <w:b/>
        </w:rPr>
        <w:t>[13]</w:t>
      </w:r>
      <w:r>
        <w:rPr>
          <w:b w:val="0"/>
          <w:i w:val="0"/>
        </w:rPr>
        <w:t>For ye have heard of my conversation in time past in the Jews' religion, how that beyond measure I persecuted the church of God, and wasted it:</w:t>
      </w:r>
    </w:p>
    <w:p>
      <w:pPr>
        <w:spacing w:after="80"/>
        <w:ind w:left="432"/>
      </w:pPr>
      <w:r>
        <w:rPr>
          <w:b/>
        </w:rPr>
        <w:t>[14]</w:t>
      </w:r>
      <w:r>
        <w:rPr>
          <w:b w:val="0"/>
          <w:i w:val="0"/>
        </w:rPr>
        <w:t>And profited in the Jews' religion above many my equals in mine own nation, being more exceedingly zealous of the traditions of my fathers.</w:t>
      </w:r>
    </w:p>
    <w:p>
      <w:pPr>
        <w:spacing w:after="80"/>
        <w:ind w:left="432"/>
      </w:pPr>
      <w:r>
        <w:rPr>
          <w:b/>
        </w:rPr>
        <w:t>[15]</w:t>
      </w:r>
      <w:r>
        <w:rPr>
          <w:b w:val="0"/>
          <w:i w:val="0"/>
        </w:rPr>
        <w:t>But when it pleased God, who separated me from my mother's womb, and called me by his grace,</w:t>
      </w:r>
    </w:p>
    <w:p>
      <w:pPr>
        <w:spacing w:after="80"/>
        <w:ind w:left="432"/>
      </w:pPr>
      <w:r>
        <w:rPr>
          <w:b/>
        </w:rPr>
        <w:t>[16]</w:t>
      </w:r>
      <w:r>
        <w:rPr>
          <w:b w:val="0"/>
          <w:i w:val="0"/>
        </w:rPr>
        <w:t>To reveal his Son in me, that I might preach him among the heathen; immediately I conferred not with flesh and blood:</w:t>
      </w:r>
    </w:p>
    <w:p>
      <w:pPr>
        <w:spacing w:after="200"/>
        <w:jc w:val="both"/>
      </w:pPr>
      <w:r>
        <w:rPr>
          <w:b w:val="0"/>
          <w:i w:val="0"/>
        </w:rPr>
        <w:t>Acts 9:4-6</w:t>
      </w:r>
    </w:p>
    <w:p>
      <w:pPr>
        <w:spacing w:after="80"/>
        <w:ind w:left="432"/>
      </w:pPr>
      <w:r>
        <w:rPr>
          <w:b/>
        </w:rPr>
        <w:t>[4]</w:t>
      </w:r>
      <w:r>
        <w:rPr>
          <w:b w:val="0"/>
          <w:i w:val="0"/>
        </w:rPr>
        <w:t>And he fell to the earth, and heard a voice saying unto him, Saul, Saul, why persecutest thou me?</w:t>
      </w:r>
    </w:p>
    <w:p>
      <w:pPr>
        <w:spacing w:after="80"/>
        <w:ind w:left="432"/>
      </w:pPr>
      <w:r>
        <w:rPr>
          <w:b/>
        </w:rPr>
        <w:t>[5]</w:t>
      </w:r>
      <w:r>
        <w:rPr>
          <w:b w:val="0"/>
          <w:i w:val="0"/>
        </w:rPr>
        <w:t>And he said, Who art thou, Lord? And the Lord said, I am Jesus whom thou persecutest: it is hard for thee to kick against the pricks.</w:t>
      </w:r>
    </w:p>
    <w:p>
      <w:pPr>
        <w:spacing w:after="80"/>
        <w:ind w:left="432"/>
      </w:pPr>
      <w:r>
        <w:rPr>
          <w:b/>
        </w:rPr>
        <w:t>[6]</w:t>
      </w:r>
      <w:r>
        <w:rPr>
          <w:b w:val="0"/>
          <w:i w:val="0"/>
        </w:rPr>
        <w:t>And he trembling and astonished said, Lord, what wilt thou have me to do? And the Lord said unto him, Arise, and go into the city, and it shall be told thee what thou must do.</w:t>
      </w:r>
    </w:p>
    <w:p>
      <w:pPr>
        <w:spacing w:after="200"/>
        <w:jc w:val="both"/>
      </w:pPr>
      <w:r>
        <w:rPr>
          <w:b w:val="0"/>
          <w:i w:val="0"/>
        </w:rPr>
        <w:t>Jesus did not first tell Paul, "I came to save you." The first thing he said was, "I am Jesus, whom thou persecutest... it is hard for thee to kick against the pricks" — meaning Paul was engaged in a worthless venture, a lost battle. Only after that did Paul ask, "Lord, what wilt thou have me to do?" Had the sorcerer in Acts 13 asked that same question, he too would have been saved. Did Paul want salvation? By this question, yes, he did. God did not force him — did not hold him by the throat and compel him to be saved. He was told first that he was fighting a lost battle; then he asked what he should do, and he was told. Salvation was for Paul, but not without his consent — his consent was faith for what Jesus had done.</w:t>
      </w:r>
    </w:p>
    <w:p>
      <w:pPr>
        <w:spacing w:after="200"/>
        <w:jc w:val="both"/>
      </w:pPr>
      <w:r>
        <w:rPr>
          <w:b w:val="0"/>
          <w:i w:val="0"/>
        </w:rPr>
        <w:t>Acts 26:14-19</w:t>
      </w:r>
    </w:p>
    <w:p>
      <w:pPr>
        <w:spacing w:after="80"/>
        <w:ind w:left="432"/>
      </w:pPr>
      <w:r>
        <w:rPr>
          <w:b/>
        </w:rPr>
        <w:t>[14]</w:t>
      </w:r>
      <w:r>
        <w:rPr>
          <w:b w:val="0"/>
          <w:i w:val="0"/>
        </w:rPr>
        <w:t>And when we were all fallen to the earth, I heard a voice speaking unto me, and saying in the Hebrew tongue, Saul, Saul, why persecutest thou me? it is hard for thee to kick against the pricks.</w:t>
      </w:r>
    </w:p>
    <w:p>
      <w:pPr>
        <w:spacing w:after="80"/>
        <w:ind w:left="432"/>
      </w:pPr>
      <w:r>
        <w:rPr>
          <w:b/>
        </w:rPr>
        <w:t>[15]</w:t>
      </w:r>
      <w:r>
        <w:rPr>
          <w:b w:val="0"/>
          <w:i w:val="0"/>
        </w:rPr>
        <w:t>And I said, Who art thou, Lord? And he said, I am Jesus whom thou persecutest.</w:t>
      </w:r>
    </w:p>
    <w:p>
      <w:pPr>
        <w:spacing w:after="80"/>
        <w:ind w:left="432"/>
      </w:pPr>
      <w:r>
        <w:rPr>
          <w:b/>
        </w:rPr>
        <w:t>[16]</w:t>
      </w:r>
      <w:r>
        <w:rPr>
          <w:b w:val="0"/>
          <w:i w:val="0"/>
        </w:rPr>
        <w:t>But rise, and stand upon thy feet: for I have appeared unto thee for this purpose, to make thee a minister and a witness both of these things which thou hast seen, and of those things in the which I will appear unto thee;</w:t>
      </w:r>
    </w:p>
    <w:p>
      <w:pPr>
        <w:spacing w:after="80"/>
        <w:ind w:left="432"/>
      </w:pPr>
      <w:r>
        <w:rPr>
          <w:b/>
        </w:rPr>
        <w:t>[17]</w:t>
      </w:r>
      <w:r>
        <w:rPr>
          <w:b w:val="0"/>
          <w:i w:val="0"/>
        </w:rPr>
        <w:t>Delivering thee from the people, and from the Gentiles, unto whom now I send thee,</w:t>
      </w:r>
    </w:p>
    <w:p>
      <w:pPr>
        <w:spacing w:after="80"/>
        <w:ind w:left="432"/>
      </w:pPr>
      <w:r>
        <w:rPr>
          <w:b/>
        </w:rPr>
        <w:t>[18]</w:t>
      </w:r>
      <w:r>
        <w:rPr>
          <w:b w:val="0"/>
          <w:i w:val="0"/>
        </w:rPr>
        <w:t>To open their eyes, and to turn them from darkness to light, and from the power of Satan unto God, that they may receive forgiveness of sins, and inheritance among them which are sanctified by faith that is in me.</w:t>
      </w:r>
    </w:p>
    <w:p>
      <w:pPr>
        <w:spacing w:after="80"/>
        <w:ind w:left="432"/>
      </w:pPr>
      <w:r>
        <w:rPr>
          <w:b/>
        </w:rPr>
        <w:t>[19]</w:t>
      </w:r>
      <w:r>
        <w:rPr>
          <w:b w:val="0"/>
          <w:i w:val="0"/>
        </w:rPr>
        <w:t>Whereupon, O king Agrippa, I was not disobedient unto the heavenly vision:</w:t>
      </w:r>
    </w:p>
    <w:p>
      <w:pPr>
        <w:spacing w:after="200"/>
        <w:jc w:val="both"/>
      </w:pPr>
      <w:r>
        <w:rPr>
          <w:b w:val="0"/>
          <w:i w:val="0"/>
        </w:rPr>
        <w:t>Paul was obedient; he played his part in the salvation plan.</w:t>
      </w:r>
    </w:p>
    <w:p>
      <w:pPr>
        <w:spacing w:after="200"/>
        <w:jc w:val="both"/>
      </w:pPr>
      <w:r>
        <w:rPr>
          <w:b w:val="0"/>
          <w:i w:val="0"/>
        </w:rPr>
        <w:t>1 Timothy 1:12-13</w:t>
      </w:r>
    </w:p>
    <w:p>
      <w:pPr>
        <w:spacing w:after="80"/>
        <w:ind w:left="432"/>
      </w:pPr>
      <w:r>
        <w:rPr>
          <w:b/>
        </w:rPr>
        <w:t>[12]</w:t>
      </w:r>
      <w:r>
        <w:rPr>
          <w:b w:val="0"/>
          <w:i w:val="0"/>
        </w:rPr>
        <w:t>And I thank Christ Jesus our Lord, who hath enabled me, for that he counted me faithful, putting me into the ministry;</w:t>
      </w:r>
    </w:p>
    <w:p>
      <w:pPr>
        <w:spacing w:after="80"/>
        <w:ind w:left="432"/>
      </w:pPr>
      <w:r>
        <w:rPr>
          <w:b/>
        </w:rPr>
        <w:t>[13]</w:t>
      </w:r>
      <w:r>
        <w:rPr>
          <w:b w:val="0"/>
          <w:i w:val="0"/>
        </w:rPr>
        <w:t>Who was before a blasphemer, and a persecutor, and injurious: but I obtained mercy, because I did it ignorantly in unbelief.</w:t>
      </w:r>
    </w:p>
    <w:p>
      <w:pPr>
        <w:spacing w:after="200"/>
        <w:jc w:val="both"/>
      </w:pPr>
      <w:r>
        <w:rPr>
          <w:b w:val="0"/>
          <w:i w:val="0"/>
        </w:rPr>
        <w:t>Paul obtained mercy because he acted ignorantly, in unbelief — his unbelief was, in a sense, excused by what he did not know, and once the light came, obedience followed. Was Paul specially prepared before the foundation of the world to be saved? Yes — just like anyone in hell today was. Everybody was pre-planned to be saved; God wanted everybody to be saved, and this is known through Jesus Christ. Grace is not biased; grace is not restricted.</w:t>
      </w:r>
    </w:p>
    <w:p>
      <w:pPr>
        <w:pStyle w:val="Heading1"/>
      </w:pPr>
      <w:r>
        <w:rPr>
          <w:b/>
          <w:i w:val="0"/>
        </w:rPr>
        <w:t>Faith as the Human Response: The Jailer, the Unpardonable Sin, and Hearing the Word</w:t>
      </w:r>
    </w:p>
    <w:p>
      <w:pPr>
        <w:spacing w:after="200"/>
        <w:jc w:val="both"/>
      </w:pPr>
      <w:r>
        <w:rPr>
          <w:b w:val="0"/>
          <w:i w:val="0"/>
        </w:rPr>
        <w:t>Faith is an act of human will — what a person believes and what a person chooses not to believe.</w:t>
      </w:r>
    </w:p>
    <w:p>
      <w:pPr>
        <w:spacing w:after="200"/>
        <w:jc w:val="both"/>
      </w:pPr>
      <w:r>
        <w:rPr>
          <w:b w:val="0"/>
          <w:i w:val="0"/>
        </w:rPr>
        <w:t>Acts 16:28-34</w:t>
      </w:r>
    </w:p>
    <w:p>
      <w:pPr>
        <w:spacing w:after="80"/>
        <w:ind w:left="432"/>
      </w:pPr>
      <w:r>
        <w:rPr>
          <w:b/>
        </w:rPr>
        <w:t>[28]</w:t>
      </w:r>
      <w:r>
        <w:rPr>
          <w:b w:val="0"/>
          <w:i w:val="0"/>
        </w:rPr>
        <w:t>But Paul cried with a loud voice, saying, Do thyself no harm: for we are all here.</w:t>
      </w:r>
    </w:p>
    <w:p>
      <w:pPr>
        <w:spacing w:after="80"/>
        <w:ind w:left="432"/>
      </w:pPr>
      <w:r>
        <w:rPr>
          <w:b/>
        </w:rPr>
        <w:t>[29]</w:t>
      </w:r>
      <w:r>
        <w:rPr>
          <w:b w:val="0"/>
          <w:i w:val="0"/>
        </w:rPr>
        <w:t>Then he called for a light, and sprang in, and came trembling, and fell down before Paul and Silas,</w:t>
      </w:r>
    </w:p>
    <w:p>
      <w:pPr>
        <w:spacing w:after="80"/>
        <w:ind w:left="432"/>
      </w:pPr>
      <w:r>
        <w:rPr>
          <w:b/>
        </w:rPr>
        <w:t>[30]</w:t>
      </w:r>
      <w:r>
        <w:rPr>
          <w:b w:val="0"/>
          <w:i w:val="0"/>
        </w:rPr>
        <w:t>And brought them out, and said, Sirs, what must I do to be saved?</w:t>
      </w:r>
    </w:p>
    <w:p>
      <w:pPr>
        <w:spacing w:after="80"/>
        <w:ind w:left="432"/>
      </w:pPr>
      <w:r>
        <w:rPr>
          <w:b/>
        </w:rPr>
        <w:t>[31]</w:t>
      </w:r>
      <w:r>
        <w:rPr>
          <w:b w:val="0"/>
          <w:i w:val="0"/>
        </w:rPr>
        <w:t>And they said, Believe on the Lord Jesus Christ, and thou shalt be saved, and thy house.</w:t>
      </w:r>
    </w:p>
    <w:p>
      <w:pPr>
        <w:spacing w:after="80"/>
        <w:ind w:left="432"/>
      </w:pPr>
      <w:r>
        <w:rPr>
          <w:b/>
        </w:rPr>
        <w:t>[32]</w:t>
      </w:r>
      <w:r>
        <w:rPr>
          <w:b w:val="0"/>
          <w:i w:val="0"/>
        </w:rPr>
        <w:t>And they spake unto him the word of the Lord, and to all that were in his house.</w:t>
      </w:r>
    </w:p>
    <w:p>
      <w:pPr>
        <w:spacing w:after="80"/>
        <w:ind w:left="432"/>
      </w:pPr>
      <w:r>
        <w:rPr>
          <w:b/>
        </w:rPr>
        <w:t>[33]</w:t>
      </w:r>
      <w:r>
        <w:rPr>
          <w:b w:val="0"/>
          <w:i w:val="0"/>
        </w:rPr>
        <w:t>And he took them the same hour of the night, and washed their stripes; and was baptized, he and all his, straightway.</w:t>
      </w:r>
    </w:p>
    <w:p>
      <w:pPr>
        <w:spacing w:after="80"/>
        <w:ind w:left="432"/>
      </w:pPr>
      <w:r>
        <w:rPr>
          <w:b/>
        </w:rPr>
        <w:t>[34]</w:t>
      </w:r>
      <w:r>
        <w:rPr>
          <w:b w:val="0"/>
          <w:i w:val="0"/>
        </w:rPr>
        <w:t>And when he had brought them into his house, he set meat before them, and rejoiced, believing in God with all his house.</w:t>
      </w:r>
    </w:p>
    <w:p>
      <w:pPr>
        <w:spacing w:after="200"/>
        <w:jc w:val="both"/>
      </w:pPr>
      <w:r>
        <w:rPr>
          <w:b w:val="0"/>
          <w:i w:val="0"/>
        </w:rPr>
        <w:t>The Philippian jailer, fearing he would lose his life because his prisoners appeared to have escaped, was told by Paul, "Do thyself no harm, for we are all here." Trembling, he asked, "Sirs, what must I do to be saved?" — a very sweet question, and this is all that is required of every candidate to whom the gospel is preached. Paul's answer, without first explaining what Jesus had done, made the distinction between the saved and the unsaved: "Believe on the Lord Jesus Christ, and thou shalt be saved, and thy house." It was only after this that Paul preached the gospel to him and to all in his house. A man is saved because he believes in Jesus; he is saved because the gospel is preached to him. The gospel is meant for every creature (Mark 16:15). God wants all men to be saved (1 Timothy 2) — kings, those in authority, all men, the wicked (Ezekiel 33:11), the righteous (2 Peter 3:9). God does not want anyone to perish, including those whose minds the devil has blinded and who have refused to believe (2 Peter 3:9). God did not want the jailer to perish, and the only thing required of the jailer in response to the gospel was to believe.</w:t>
      </w:r>
    </w:p>
    <w:p>
      <w:pPr>
        <w:spacing w:after="200"/>
        <w:jc w:val="both"/>
      </w:pPr>
      <w:r>
        <w:rPr>
          <w:b w:val="0"/>
          <w:i w:val="0"/>
        </w:rPr>
        <w:t>Men must believe the gospel; God will not believe the gospel for anyone, and God will not specially empower anybody to believe the gospel — the question of what happened to the human will at the fall will be addressed when the place of the human will is examined. God permits a human being to decide what he wants. A man goes to hell today because he did not believe the gospel, and that is the sin unto death, the unpardonable sin, as has been taught over the years — because it is appointed unto a man once to die, and after that the judgment; he cannot be saved after he has died. The sin of not believing the gospel cannot be pardoned by God. Note carefully: this is not the sin of not hearing the gospel, or of not knowing the gospel, but of not believing the gospel. Faith is thus an act of the human will to choose to obey or to choose to disobey.</w:t>
      </w:r>
    </w:p>
    <w:p>
      <w:pPr>
        <w:spacing w:after="200"/>
        <w:jc w:val="both"/>
      </w:pPr>
      <w:r>
        <w:rPr>
          <w:b w:val="0"/>
          <w:i w:val="0"/>
        </w:rPr>
        <w:t>1 Corinthians 15:3-4, 11</w:t>
      </w:r>
    </w:p>
    <w:p>
      <w:pPr>
        <w:spacing w:after="80"/>
        <w:ind w:left="432"/>
      </w:pPr>
      <w:r>
        <w:rPr>
          <w:b/>
        </w:rPr>
        <w:t>[3]</w:t>
      </w:r>
      <w:r>
        <w:rPr>
          <w:b w:val="0"/>
          <w:i w:val="0"/>
        </w:rPr>
        <w:t>For I delivered unto you first of all that which I also received, how that Christ died for our sins according to the scriptures;</w:t>
      </w:r>
    </w:p>
    <w:p>
      <w:pPr>
        <w:spacing w:after="80"/>
        <w:ind w:left="432"/>
      </w:pPr>
      <w:r>
        <w:rPr>
          <w:b/>
        </w:rPr>
        <w:t>[4]</w:t>
      </w:r>
      <w:r>
        <w:rPr>
          <w:b w:val="0"/>
          <w:i w:val="0"/>
        </w:rPr>
        <w:t>And that he was buried, and that he rose again the third day according to the scriptures:</w:t>
      </w:r>
    </w:p>
    <w:p>
      <w:pPr>
        <w:spacing w:after="80"/>
        <w:ind w:left="432"/>
      </w:pPr>
      <w:r>
        <w:rPr>
          <w:b/>
        </w:rPr>
        <w:t>[11]</w:t>
      </w:r>
      <w:r>
        <w:rPr>
          <w:b w:val="0"/>
          <w:i w:val="0"/>
        </w:rPr>
        <w:t>Therefore whether it were I or they, so we preach, and so ye believed.</w:t>
      </w:r>
    </w:p>
    <w:p>
      <w:pPr>
        <w:spacing w:after="200"/>
        <w:jc w:val="both"/>
      </w:pPr>
      <w:r>
        <w:rPr>
          <w:b w:val="0"/>
          <w:i w:val="0"/>
        </w:rPr>
        <w:t>Christ died for sins, was buried, and rose again the third day, according to the Scriptures — that is the message preached, and that is what was believed. The issue with faith, with the gospel, is whether a man believes it or not. There are instances where a man does not believe at the first encounter with the gospel but, over time, through many occurrences, incidents, and actions, eventually believes. That is all the sinner does: believe.</w:t>
      </w:r>
    </w:p>
    <w:p>
      <w:pPr>
        <w:spacing w:after="200"/>
        <w:jc w:val="both"/>
      </w:pPr>
      <w:r>
        <w:rPr>
          <w:b w:val="0"/>
          <w:i w:val="0"/>
        </w:rPr>
        <w:t>Romans 10:8-17</w:t>
      </w:r>
    </w:p>
    <w:p>
      <w:pPr>
        <w:spacing w:after="80"/>
        <w:ind w:left="432"/>
      </w:pPr>
      <w:r>
        <w:rPr>
          <w:b/>
        </w:rPr>
        <w:t>[8]</w:t>
      </w:r>
      <w:r>
        <w:rPr>
          <w:b w:val="0"/>
          <w:i w:val="0"/>
        </w:rPr>
        <w:t>But what saith it? The word is nigh thee, even in thy mouth, and in thy heart: that is, the word of faith, which we preach;</w:t>
      </w:r>
    </w:p>
    <w:p>
      <w:pPr>
        <w:spacing w:after="80"/>
        <w:ind w:left="432"/>
      </w:pPr>
      <w:r>
        <w:rPr>
          <w:b/>
        </w:rPr>
        <w:t>[9]</w:t>
      </w:r>
      <w:r>
        <w:rPr>
          <w:b w:val="0"/>
          <w:i w:val="0"/>
        </w:rPr>
        <w:t>That if thou shalt confess with thy mouth the Lord Jesus, and shalt believe in thine heart that God hath raised him from the dead, thou shalt be saved.</w:t>
      </w:r>
    </w:p>
    <w:p>
      <w:pPr>
        <w:spacing w:after="80"/>
        <w:ind w:left="432"/>
      </w:pPr>
      <w:r>
        <w:rPr>
          <w:b/>
        </w:rPr>
        <w:t>[10]</w:t>
      </w:r>
      <w:r>
        <w:rPr>
          <w:b w:val="0"/>
          <w:i w:val="0"/>
        </w:rPr>
        <w:t>For with the heart man believeth unto righteousness; and with the mouth confession is made unto salvation.</w:t>
      </w:r>
    </w:p>
    <w:p>
      <w:pPr>
        <w:spacing w:after="80"/>
        <w:ind w:left="432"/>
      </w:pPr>
      <w:r>
        <w:rPr>
          <w:b/>
        </w:rPr>
        <w:t>[11]</w:t>
      </w:r>
      <w:r>
        <w:rPr>
          <w:b w:val="0"/>
          <w:i w:val="0"/>
        </w:rPr>
        <w:t>For the scripture saith, Whosoever believeth on him shall not be ashamed.</w:t>
      </w:r>
    </w:p>
    <w:p>
      <w:pPr>
        <w:spacing w:after="80"/>
        <w:ind w:left="432"/>
      </w:pPr>
      <w:r>
        <w:rPr>
          <w:b/>
        </w:rPr>
        <w:t>[12]</w:t>
      </w:r>
      <w:r>
        <w:rPr>
          <w:b w:val="0"/>
          <w:i w:val="0"/>
        </w:rPr>
        <w:t>For there is no difference between the Jew and the Greek: for the same Lord over all is rich unto all that call upon him.</w:t>
      </w:r>
    </w:p>
    <w:p>
      <w:pPr>
        <w:spacing w:after="80"/>
        <w:ind w:left="432"/>
      </w:pPr>
      <w:r>
        <w:rPr>
          <w:b/>
        </w:rPr>
        <w:t>[13]</w:t>
      </w:r>
      <w:r>
        <w:rPr>
          <w:b w:val="0"/>
          <w:i w:val="0"/>
        </w:rPr>
        <w:t>For whosoever shall call upon the name of the Lord shall be saved.</w:t>
      </w:r>
    </w:p>
    <w:p>
      <w:pPr>
        <w:spacing w:after="80"/>
        <w:ind w:left="432"/>
      </w:pPr>
      <w:r>
        <w:rPr>
          <w:b/>
        </w:rPr>
        <w:t>[14]</w:t>
      </w:r>
      <w:r>
        <w:rPr>
          <w:b w:val="0"/>
          <w:i w:val="0"/>
        </w:rPr>
        <w:t>How then shall they call on him in whom they have not believed? and how shall they believe in him of whom they have not heard? and how shall they hear without a preacher?</w:t>
      </w:r>
    </w:p>
    <w:p>
      <w:pPr>
        <w:spacing w:after="80"/>
        <w:ind w:left="432"/>
      </w:pPr>
      <w:r>
        <w:rPr>
          <w:b/>
        </w:rPr>
        <w:t>[15]</w:t>
      </w:r>
      <w:r>
        <w:rPr>
          <w:b w:val="0"/>
          <w:i w:val="0"/>
        </w:rPr>
        <w:t>And how shall they preach, except they be sent? as it is written, How beautiful are the feet of them that preach the gospel of peace, and bring glad tidings of good things!</w:t>
      </w:r>
    </w:p>
    <w:p>
      <w:pPr>
        <w:spacing w:after="80"/>
        <w:ind w:left="432"/>
      </w:pPr>
      <w:r>
        <w:rPr>
          <w:b/>
        </w:rPr>
        <w:t>[16]</w:t>
      </w:r>
      <w:r>
        <w:rPr>
          <w:b w:val="0"/>
          <w:i w:val="0"/>
        </w:rPr>
        <w:t>But they have not all obeyed the gospel. For Esaias saith, Lord, who hath believed our report?</w:t>
      </w:r>
    </w:p>
    <w:p>
      <w:pPr>
        <w:spacing w:after="80"/>
        <w:ind w:left="432"/>
      </w:pPr>
      <w:r>
        <w:rPr>
          <w:b/>
        </w:rPr>
        <w:t>[17]</w:t>
      </w:r>
      <w:r>
        <w:rPr>
          <w:b w:val="0"/>
          <w:i w:val="0"/>
        </w:rPr>
        <w:t>So then faith cometh by hearing, and hearing by the word of God.</w:t>
      </w:r>
    </w:p>
    <w:p>
      <w:pPr>
        <w:spacing w:after="200"/>
        <w:jc w:val="both"/>
      </w:pPr>
      <w:r>
        <w:rPr>
          <w:b w:val="0"/>
          <w:i w:val="0"/>
        </w:rPr>
        <w:t>The word is near, in the mouth and in the heart — the word of faith preached: that if a person confesses with the mouth the Lord Jesus, and believes in the heart that God has raised him from the dead, that person shall be saved. With the heart man believes unto righteousness, and with the mouth confession is made unto salvation. The same God is rich unto all that call upon his name — whosoever calls upon the name of the Lord shall be saved. But how shall they call on him in whom they have not believed, and how shall they believe in him of whom they have not heard, and how shall they hear without a preacher, and how shall they preach except they be sent? Not all have obeyed the gospel, as Isaiah said: "Lord, who hath believed our report?" So faith comes by hearing, and hearing by the word of God. Faith is about hearing the message, the message of Christ. Faith does not come merely by hearing a message in general — the message conveys grace; faith itself remains a person's choice. Faith is how the individual receives what Jesus has done.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