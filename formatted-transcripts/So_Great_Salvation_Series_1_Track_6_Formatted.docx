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6: The Length of Salvation — Eternal Security in Christ</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pStyle w:val="Heading1"/>
      </w:pPr>
      <w:r>
        <w:rPr>
          <w:b/>
          <w:i w:val="0"/>
        </w:rPr>
        <w:t>The Universal Scope of So Great Salvation</w:t>
      </w:r>
    </w:p>
    <w:p>
      <w:pPr>
        <w:spacing w:after="200"/>
        <w:jc w:val="both"/>
      </w:pPr>
      <w:r>
        <w:rPr>
          <w:b w:val="0"/>
          <w:i w:val="0"/>
        </w:rPr>
        <w:t>Among the characteristics of this salvation already examined is the truth, drawn from 1 Timothy chapter 2, that God wants all men to be saved, because Jesus Christ was given as a ransom for everybody. His death is for everybody.</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God does not want anybody to perish, but all to come to salvation, to repentance.</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Why, then, are people not saved? One reason is that they have not heard the gospel. Others are found around Christians and around churches—just like Paul—yet remain unsaved. This is also illustrated by the jailer, who was likewise unsaved despite his proximity to the gospel.</w:t>
      </w:r>
    </w:p>
    <w:p>
      <w:pPr>
        <w:pStyle w:val="Heading1"/>
      </w:pPr>
      <w:r>
        <w:rPr>
          <w:b/>
          <w:i w:val="0"/>
        </w:rPr>
        <w:t>The Breadth of God's Love: No One Is Destined for Destruction</w:t>
      </w:r>
    </w:p>
    <w:p>
      <w:pPr>
        <w:spacing w:after="200"/>
        <w:jc w:val="both"/>
      </w:pPr>
      <w:r>
        <w:rPr>
          <w:b w:val="0"/>
          <w:i w:val="0"/>
        </w:rPr>
        <w:t>Look at how wide salvation is. It is for everybody. Nobody is destined for destruction—nobody. If the gospel is preached to someone and he refuses, the preacher should learn to go back to that person again, just as several people here got saved that way.</w:t>
      </w:r>
    </w:p>
    <w:p>
      <w:pPr>
        <w:spacing w:after="200"/>
        <w:jc w:val="both"/>
      </w:pPr>
      <w:r>
        <w:rPr>
          <w:b w:val="0"/>
          <w:i w:val="0"/>
        </w:rPr>
        <w:t>This is illustrated by the story of David Yonggi Cho, whom I used to know by the name Paul. He is pastor of a church in Korea, the largest in the world today, with about 1.something million members and over 20,000 female pastors. Services run throughout the day, sometimes throughout the week, and the church can only seat maybe 50,000 or 100,000 or even less. That is a work that should be encouraged. When Yonggi Cho got saved, a young lady had been coming to him repeatedly. One day she came to him crying, pleading with him to receive Jesus. He said that if for nothing else, he did not want to see her crying, so he believed—that was how he believed the gospel.</w:t>
      </w:r>
    </w:p>
    <w:p>
      <w:pPr>
        <w:spacing w:after="200"/>
        <w:jc w:val="both"/>
      </w:pPr>
      <w:r>
        <w:rPr>
          <w:b w:val="0"/>
          <w:i w:val="0"/>
        </w:rPr>
        <w:t>Sometimes, however, a number of preachers preach a gospel of obligation, telling someone, "I have told you; you will not say you did not hear on the last day." We persist because it is love, not obligation, that should be the motivation for preaching the gospel—knowing that nobody is destined for destruction. Nobody in the Islamic world, nobody in the Shintoist world, nobody in the Buddhist world is destined for destruction.</w:t>
      </w:r>
    </w:p>
    <w:p>
      <w:pPr>
        <w:pStyle w:val="Heading1"/>
      </w:pPr>
      <w:r>
        <w:rPr>
          <w:b/>
          <w:i w:val="0"/>
        </w:rPr>
        <w:t>The Length of Salvation: Introducing the Question</w:t>
      </w:r>
    </w:p>
    <w:p>
      <w:pPr>
        <w:spacing w:after="200"/>
        <w:jc w:val="both"/>
      </w:pPr>
      <w:r>
        <w:rPr>
          <w:b w:val="0"/>
          <w:i w:val="0"/>
        </w:rPr>
        <w:t>Paul mentions the breadth of the love of God, that we may be able to comprehend, with all saints, what is the breadth and length.</w:t>
      </w:r>
    </w:p>
    <w:p>
      <w:pPr>
        <w:spacing w:before="160" w:after="40"/>
      </w:pPr>
      <w:r>
        <w:rPr>
          <w:b/>
        </w:rPr>
        <w:t>Ephesians 3:17-19</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Length refers to how long. If somebody receives the gospel today, for how long is he saved? By grace are we saved, through faith.</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Somebody has made sure his love is wide enough for everybody to receive it. Now they have received it—how long will this love last? This person who has received it: how long is his salvation?</w:t>
      </w:r>
    </w:p>
    <w:p>
      <w:pPr>
        <w:spacing w:after="200"/>
        <w:jc w:val="both"/>
      </w:pPr>
      <w:r>
        <w:rPr>
          <w:b w:val="0"/>
          <w:i w:val="0"/>
        </w:rPr>
        <w:t>A few concepts are being propagated in the church, and there is nothing against the growth of light that comes with knowing more, except that certain circles have come to believe that from the point where a man is saved, you cannot determine the end—that you cannot determine the length of that salvation. This is why a number of believers have been saved so many times. One may believe in a ministry, believe in an assembly, believe he has been taught the word of God, and yet in another assembly that has taught the same people, someone will still come out and preach a hot message, give an altar call, and some in their hearts will say, "I believe in my heart now, truly, truly"—because they never knew how long that decision of faith would hold, what it would cost them, or how long it would bear on their life. How long is this love, this grace, that we have received?</w:t>
      </w:r>
    </w:p>
    <w:p>
      <w:pPr>
        <w:pStyle w:val="Heading1"/>
      </w:pPr>
      <w:r>
        <w:rPr>
          <w:b/>
          <w:i w:val="0"/>
        </w:rPr>
        <w:t>Correcting Common Language About the Moment of Salvation</w:t>
      </w:r>
    </w:p>
    <w:p>
      <w:pPr>
        <w:spacing w:after="200"/>
        <w:jc w:val="both"/>
      </w:pPr>
      <w:r>
        <w:rPr>
          <w:b w:val="0"/>
          <w:i w:val="0"/>
        </w:rPr>
        <w:t>A number of these wrong concepts have, at one time, been believed by all of us, and this does not invalidate our salvation. "Giving your life to Christ" is a phrase for which there is no portion of Scripture that teaches that concept as prominently as it is used. The only place it seems to appear is in Second Corinthians and Thessalonians, which speak of the sacrifice Christians made for other Christians—but that had nothing to do with salvation; rather, it was a fruit of salvation. John wrote that since Christ laid his life down for us, we ought to lay down our lives for the brethren.</w:t>
      </w:r>
    </w:p>
    <w:p>
      <w:pPr>
        <w:spacing w:before="160" w:after="40"/>
      </w:pPr>
      <w:r>
        <w:rPr>
          <w:b/>
        </w:rPr>
        <w:t>1 John 3:16</w:t>
      </w:r>
    </w:p>
    <w:p>
      <w:pPr>
        <w:spacing w:after="80"/>
        <w:ind w:left="432"/>
      </w:pPr>
      <w:r>
        <w:rPr>
          <w:b/>
        </w:rPr>
        <w:t>[16]</w:t>
      </w:r>
      <w:r>
        <w:rPr>
          <w:b w:val="0"/>
          <w:i w:val="0"/>
        </w:rPr>
        <w:t>Hereby perceive we the love of God, because he laid down his life for us: and we ought to lay down our lives for the brethren.</w:t>
      </w:r>
    </w:p>
    <w:p>
      <w:pPr>
        <w:spacing w:after="200"/>
        <w:jc w:val="both"/>
      </w:pPr>
      <w:r>
        <w:rPr>
          <w:b w:val="0"/>
          <w:i w:val="0"/>
        </w:rPr>
        <w:t>This was not speaking of salvation. Yet many of us have believed this concept. The truth is that when I got saved, in 1989—twenty, twenty-one years ago now—I said I gave my life to Christ, because that is what I believed I was doing in my mind. That does not invalidate your salvation, because at the point of salvation you do not know much about salvation theologically; you only believe.</w:t>
      </w:r>
    </w:p>
    <w:p>
      <w:pPr>
        <w:spacing w:after="200"/>
        <w:jc w:val="both"/>
      </w:pPr>
      <w:r>
        <w:rPr>
          <w:b w:val="0"/>
          <w:i w:val="0"/>
        </w:rPr>
        <w:t>Many people say, "I gave it, I took it back; I gave it, I took it back." But if you read the Scriptures—John 1:12-14, John 3:16, Acts 8, and so on—what does the sinner do? The sinner receives; he does not give. You are a recipient of the grace of God, a recipient of the life of God.</w:t>
      </w:r>
    </w:p>
    <w:p>
      <w:pPr>
        <w:spacing w:before="160" w:after="40"/>
      </w:pPr>
      <w:r>
        <w:rPr>
          <w:b/>
        </w:rPr>
        <w:t>John 1:12-13</w:t>
      </w:r>
    </w:p>
    <w:p>
      <w:pPr>
        <w:spacing w:after="80"/>
        <w:ind w:left="432"/>
      </w:pPr>
      <w:r>
        <w:rPr>
          <w:b/>
        </w:rPr>
        <w:t>[12]</w:t>
      </w:r>
      <w:r>
        <w:rPr>
          <w:b w:val="0"/>
          <w:i w:val="0"/>
        </w:rPr>
        <w:t>But as many as received him, to them gave he power to become the sons of God, even to them that believe on his name:</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Spiritually, a sinner is dead.</w:t>
      </w:r>
    </w:p>
    <w:p>
      <w:pPr>
        <w:spacing w:before="160" w:after="40"/>
      </w:pPr>
      <w:r>
        <w:rPr>
          <w:b/>
        </w:rPr>
        <w:t>Ephesians 2:1</w:t>
      </w:r>
    </w:p>
    <w:p>
      <w:pPr>
        <w:spacing w:after="80"/>
        <w:ind w:left="432"/>
      </w:pPr>
      <w:r>
        <w:rPr>
          <w:b/>
        </w:rPr>
        <w:t>[1]</w:t>
      </w:r>
      <w:r>
        <w:rPr>
          <w:b w:val="0"/>
          <w:i w:val="0"/>
        </w:rPr>
        <w:t>And you hath he quickened, who were dead in trespasses and sins;</w:t>
      </w:r>
    </w:p>
    <w:p>
      <w:pPr>
        <w:spacing w:after="200"/>
        <w:jc w:val="both"/>
      </w:pPr>
      <w:r>
        <w:rPr>
          <w:b w:val="0"/>
          <w:i w:val="0"/>
        </w:rPr>
        <w:t>There is no life in the dead to give. If you are referring to your physical life, you gave your physical life to Christ, and that may have meaning someday to you. But at the point of salvation, people receive Jesus Christ; they receive what he has done, they receive the grace of God. To say you gave your life to Christ is acceptable, but it is not totally true, and if that mentality is carried on in life, it produces a works mentality—the belief that since you did something on the day of salvation, you must keep doing something for salvation.</w:t>
      </w:r>
    </w:p>
    <w:p>
      <w:pPr>
        <w:pStyle w:val="Heading1"/>
      </w:pPr>
      <w:r>
        <w:rPr>
          <w:b/>
          <w:i w:val="0"/>
        </w:rPr>
        <w:t>Surrendering, Following, Fearing, and Attending: Examining Popular Substitutes for Salvation</w:t>
      </w:r>
    </w:p>
    <w:p>
      <w:pPr>
        <w:spacing w:after="200"/>
        <w:jc w:val="both"/>
      </w:pPr>
      <w:r>
        <w:rPr>
          <w:b w:val="0"/>
          <w:i w:val="0"/>
        </w:rPr>
        <w:t>A second concept people carry is that salvation is surrendering to God. Salvation is not surrendering to God, because you cannot surrender to God, and that is not what salvation is. Salvation is not to follow God, it is not to fear God, and it is not church attendance either. There is no problem with the fact that these were the first steps of your salvation—that was what you thought you were doing—but you need to grow spiritually to know that this was not what you actually did. What matters at the point of salvation is to believe in Jesus. A number of things happen on the day you are born again that may not be doctrinally sound to describe; you may not be in the right context of every doctrine. This is why theologians so often do not preach to the unsaved—they do not have time for it, being preoccupied instead with the question of who among those who are saved are truly saved. The concepts held at the first instance are not wrong—you believed that is what you were doing—but as you go on in the faith, you ought to be well taught. That is the reason for meetings like this, church meetings and so on, all over the place, to disciple you properly in the word.</w:t>
      </w:r>
    </w:p>
    <w:p>
      <w:pPr>
        <w:pStyle w:val="Heading1"/>
      </w:pPr>
      <w:r>
        <w:rPr>
          <w:b/>
          <w:i w:val="0"/>
        </w:rPr>
        <w:t>Backsliding and 'Going Back to the World'</w:t>
      </w:r>
    </w:p>
    <w:p>
      <w:pPr>
        <w:spacing w:after="200"/>
        <w:jc w:val="both"/>
      </w:pPr>
      <w:r>
        <w:rPr>
          <w:b w:val="0"/>
          <w:i w:val="0"/>
        </w:rPr>
        <w:t>We also get words like backsliding. Backsliding is a word used also for Christians who are not walking in the light of the word. But technically, backsliding does not refer to believers; backsliding simply means to go back to idols. Most terminologies can carry their proper meaning when they are well explained in the right context and setting, but if "backsliding" is taken to mean losing your salvation, then you are wrongly taught. These things are devised by ministers—and there is no blame in that, because things are also devised to help people at the elementary stages of the Christian walk. Hosea was the one who used the word backsliding, and it meant idol worship. But you will never find the word backsliding in the entire epistles—except when Peter spoke of a dog returning to its vomit, and said it would have been better if the person had not received the knowledge of the truth at all.</w:t>
      </w:r>
    </w:p>
    <w:p>
      <w:pPr>
        <w:spacing w:before="160" w:after="40"/>
      </w:pPr>
      <w:r>
        <w:rPr>
          <w:b/>
        </w:rPr>
        <w:t>2 Peter 2:20-22</w:t>
      </w:r>
    </w:p>
    <w:p>
      <w:pPr>
        <w:spacing w:after="80"/>
        <w:ind w:left="432"/>
      </w:pPr>
      <w:r>
        <w:rPr>
          <w:b/>
        </w:rPr>
        <w:t>[20]</w:t>
      </w:r>
      <w:r>
        <w:rPr>
          <w:b w:val="0"/>
          <w:i w:val="0"/>
        </w:rPr>
        <w:t>For if after they have escaped the pollutions of the world through the knowledge of the Lord and Saviour Jesus Christ, they are again entangled therein, and overcome, the latter end is worse with them than the beginning.</w:t>
      </w:r>
    </w:p>
    <w:p>
      <w:pPr>
        <w:spacing w:after="80"/>
        <w:ind w:left="432"/>
      </w:pPr>
      <w:r>
        <w:rPr>
          <w:b/>
        </w:rPr>
        <w:t>[21]</w:t>
      </w:r>
      <w:r>
        <w:rPr>
          <w:b w:val="0"/>
          <w:i w:val="0"/>
        </w:rPr>
        <w:t>For it had been better for them not to have known the way of righteousness, than, after they have known it, to turn from the holy commandment delivered unto them.</w:t>
      </w:r>
    </w:p>
    <w:p>
      <w:pPr>
        <w:spacing w:after="80"/>
        <w:ind w:left="432"/>
      </w:pPr>
      <w:r>
        <w:rPr>
          <w:b/>
        </w:rPr>
        <w:t>[22]</w:t>
      </w:r>
      <w:r>
        <w:rPr>
          <w:b w:val="0"/>
          <w:i w:val="0"/>
        </w:rPr>
        <w:t>But it is happened unto them according to the true proverb, The dog is turned to his own vomit again; and the sow that was washed to her wallowing in the mire.</w:t>
      </w:r>
    </w:p>
    <w:p>
      <w:pPr>
        <w:spacing w:after="200"/>
        <w:jc w:val="both"/>
      </w:pPr>
      <w:r>
        <w:rPr>
          <w:b w:val="0"/>
          <w:i w:val="0"/>
        </w:rPr>
        <w:t>Jesus said not to take his own out of the world but to keep them in the world.</w:t>
      </w:r>
    </w:p>
    <w:p>
      <w:pPr>
        <w:spacing w:before="160" w:after="40"/>
      </w:pPr>
      <w:r>
        <w:rPr>
          <w:b/>
        </w:rPr>
        <w:t>John 17:15</w:t>
      </w:r>
    </w:p>
    <w:p>
      <w:pPr>
        <w:spacing w:after="80"/>
        <w:ind w:left="432"/>
      </w:pPr>
      <w:r>
        <w:rPr>
          <w:b/>
        </w:rPr>
        <w:t>[15]</w:t>
      </w:r>
      <w:r>
        <w:rPr>
          <w:b w:val="0"/>
          <w:i w:val="0"/>
        </w:rPr>
        <w:t>I pray not that thou shouldest take them out of the world, but that thou shouldest keep them from the evil.</w:t>
      </w:r>
    </w:p>
    <w:p>
      <w:pPr>
        <w:spacing w:after="200"/>
        <w:jc w:val="both"/>
      </w:pPr>
      <w:r>
        <w:rPr>
          <w:b w:val="0"/>
          <w:i w:val="0"/>
        </w:rPr>
        <w:t>He also said to go into all the world.</w:t>
      </w:r>
    </w:p>
    <w:p>
      <w:pPr>
        <w:spacing w:before="160" w:after="40"/>
      </w:pPr>
      <w:r>
        <w:rPr>
          <w:b/>
        </w:rPr>
        <w:t>Mark 16:15</w:t>
      </w:r>
    </w:p>
    <w:p>
      <w:pPr>
        <w:spacing w:after="80"/>
        <w:ind w:left="432"/>
      </w:pPr>
      <w:r>
        <w:rPr>
          <w:b/>
        </w:rPr>
        <w:t>[15]</w:t>
      </w:r>
      <w:r>
        <w:rPr>
          <w:b w:val="0"/>
          <w:i w:val="0"/>
        </w:rPr>
        <w:t>And he said unto them, Go ye into all the world, and preach the gospel to every creature.</w:t>
      </w:r>
    </w:p>
    <w:p>
      <w:pPr>
        <w:spacing w:after="200"/>
        <w:jc w:val="both"/>
      </w:pPr>
      <w:r>
        <w:rPr>
          <w:b w:val="0"/>
          <w:i w:val="0"/>
        </w:rPr>
        <w:t>The wrong concept here is the question, "What is the world?" The world is treated as evil—fine houses, cars, the shirt one wears is not "from heaven," watching television, seeing movies—and the believer is told he must not go back to the world. But he does not have to go back to the world; he is already there. The church is in the world. Under this wrong belief, "going back to the world" comes to mean going back to old friends, bad friends, with whom one used to run together. Does that happen to Christians? Yes. Have they lost their salvation? There is no answer to that, because it is an incongruous question—it does not make sense. How long is this salvation? Once a man believes and receives that salvation, how long is it for?</w:t>
      </w:r>
    </w:p>
    <w:p>
      <w:pPr>
        <w:pStyle w:val="Heading1"/>
      </w:pPr>
      <w:r>
        <w:rPr>
          <w:b/>
          <w:i w:val="0"/>
        </w:rPr>
        <w:t>Salvation Is Found in Christ, Not in Individual Experience</w:t>
      </w:r>
    </w:p>
    <w:p>
      <w:pPr>
        <w:spacing w:after="200"/>
        <w:jc w:val="both"/>
      </w:pPr>
      <w:r>
        <w:rPr>
          <w:b w:val="0"/>
          <w:i w:val="0"/>
        </w:rPr>
        <w:t>There is no value in grounding the answer in individual experience. I know a brother who was in my secondary school, who was leader of the fellowship and used to lead us in prayer and everything—if you were to see him today, we would have to face the facts. I know my own life too: it has been very hot for the Lord, yet what I did after coming to the Lord, even the Lord alone would know. Individual experiences differ, and there is no point starting from them. If the individual experiences of the Christian life were written down and made into the Bible, how many pages do you think it would take? John said the whole world could not contain the books that would be written; add heaven to that, and the point is stronger still.</w:t>
      </w:r>
    </w:p>
    <w:p>
      <w:pPr>
        <w:spacing w:before="160" w:after="40"/>
      </w:pPr>
      <w:r>
        <w:rPr>
          <w:b/>
        </w:rPr>
        <w:t>John 21:25</w:t>
      </w:r>
    </w:p>
    <w:p>
      <w:pPr>
        <w:spacing w:after="80"/>
        <w:ind w:left="432"/>
      </w:pPr>
      <w:r>
        <w:rPr>
          <w:b/>
        </w:rPr>
        <w:t>[25]</w:t>
      </w:r>
      <w:r>
        <w:rPr>
          <w:b w:val="0"/>
          <w:i w:val="0"/>
        </w:rPr>
        <w:t>And there are also many other things which Jesus did, the which, if they should be written every one, I suppose that even the world itself could not contain the books that should be written. Amen.</w:t>
      </w:r>
    </w:p>
    <w:p>
      <w:pPr>
        <w:spacing w:after="200"/>
        <w:jc w:val="both"/>
      </w:pPr>
      <w:r>
        <w:rPr>
          <w:b w:val="0"/>
          <w:i w:val="0"/>
        </w:rPr>
        <w:t>That is why everything is centered on Jesus. We may not yet see all things put under his feet, but we see Jesus—Christ our man, because the concept of salvation comes through Jesus Christ the man.</w:t>
      </w:r>
    </w:p>
    <w:p>
      <w:pPr>
        <w:pStyle w:val="Heading1"/>
      </w:pPr>
      <w:r>
        <w:rPr>
          <w:b/>
          <w:i w:val="0"/>
        </w:rPr>
        <w:t>The Necessity of Christ's True Humanity</w:t>
      </w:r>
    </w:p>
    <w:p>
      <w:pPr>
        <w:spacing w:after="200"/>
        <w:jc w:val="both"/>
      </w:pPr>
      <w:r>
        <w:rPr>
          <w:b w:val="0"/>
          <w:i w:val="0"/>
        </w:rPr>
        <w:t>Why did Jesus become a man—why did God become a man? Consider the alternative: did God become a man, or was it a film trick, God merely dressed like a man, so that everything was just a film trick? On that view, he was not hungry—that was a lie. He was not tempted—he was only gisting with the devil. He did not eat food, since God does not eat food; there was no alimentary canal, for he was only sustained by the power of God. He was not sleeping at all—no sleep; had anyone moved near him he would have said, "I see you, I see you." He was not tired—that was a lie. He was not playing; he was just shouting—all a lie. On this reasoning, he was not a man, and so he did not die for anybody's sins; he was not crucified—that too would be a lie, for how can you crucify God?</w:t>
      </w:r>
    </w:p>
    <w:p>
      <w:pPr>
        <w:spacing w:after="200"/>
        <w:jc w:val="both"/>
      </w:pPr>
      <w:r>
        <w:rPr>
          <w:b w:val="0"/>
          <w:i w:val="0"/>
        </w:rPr>
        <w:t>But we all know he is a man. He was raised from the dead. Was God raised from the dead? The real question is whether he died at all. He was raised from the dead. So he is a man—for our salvation.</w:t>
      </w:r>
    </w:p>
    <w:p>
      <w:pPr>
        <w:pStyle w:val="Heading1"/>
      </w:pPr>
      <w:r>
        <w:rPr>
          <w:b/>
          <w:i w:val="0"/>
        </w:rPr>
        <w:t>Christ's Reign as Man Until All Enemies Are Put Under His Feet</w:t>
      </w:r>
    </w:p>
    <w:p>
      <w:pPr>
        <w:spacing w:after="200"/>
        <w:jc w:val="both"/>
      </w:pPr>
      <w:r>
        <w:rPr>
          <w:b w:val="0"/>
          <w:i w:val="0"/>
        </w:rPr>
        <w:t>The Bible teaches something factual on this point, found in First Corinthians 15: Jesus Christ will remain a man until he has put all enemies under his feet.</w:t>
      </w:r>
    </w:p>
    <w:p>
      <w:pPr>
        <w:spacing w:before="160" w:after="40"/>
      </w:pPr>
      <w:r>
        <w:rPr>
          <w:b/>
        </w:rPr>
        <w:t>1 Corinthians 15:24-26</w:t>
      </w:r>
    </w:p>
    <w:p>
      <w:pPr>
        <w:spacing w:after="80"/>
        <w:ind w:left="432"/>
      </w:pPr>
      <w:r>
        <w:rPr>
          <w:b/>
        </w:rPr>
        <w:t>[24]</w:t>
      </w:r>
      <w:r>
        <w:rPr>
          <w:b w:val="0"/>
          <w:i w:val="0"/>
        </w:rPr>
        <w:t>Then cometh the end, when he shall have delivered up the kingdom to God, even the Father; when he shall have put down all rule and all authority and power.</w:t>
      </w:r>
    </w:p>
    <w:p>
      <w:pPr>
        <w:spacing w:after="80"/>
        <w:ind w:left="432"/>
      </w:pPr>
      <w:r>
        <w:rPr>
          <w:b/>
        </w:rPr>
        <w:t>[25]</w:t>
      </w:r>
      <w:r>
        <w:rPr>
          <w:b w:val="0"/>
          <w:i w:val="0"/>
        </w:rPr>
        <w:t>For he must reign, till he hath put all enemies under his feet.</w:t>
      </w:r>
    </w:p>
    <w:p>
      <w:pPr>
        <w:spacing w:after="80"/>
        <w:ind w:left="432"/>
      </w:pPr>
      <w:r>
        <w:rPr>
          <w:b/>
        </w:rPr>
        <w:t>[26]</w:t>
      </w:r>
      <w:r>
        <w:rPr>
          <w:b w:val="0"/>
          <w:i w:val="0"/>
        </w:rPr>
        <w:t>The last enemy that shall be destroyed is death.</w:t>
      </w:r>
    </w:p>
    <w:p>
      <w:pPr>
        <w:spacing w:after="200"/>
        <w:jc w:val="both"/>
      </w:pPr>
      <w:r>
        <w:rPr>
          <w:b w:val="0"/>
          <w:i w:val="0"/>
        </w:rPr>
        <w:t>He will reign until that point when man will be fully restored into his place of dignity, dominion, and authority in Christ. So Jesus is a man—that is our salvation, no doubt about that. He sits at the right hand of God today as the salvation of humanity.</w:t>
      </w:r>
    </w:p>
    <w:p>
      <w:pPr>
        <w:pStyle w:val="Heading1"/>
      </w:pPr>
      <w:r>
        <w:rPr>
          <w:b/>
          <w:i w:val="0"/>
        </w:rPr>
        <w:t>The Eternal Priesthood of Christ: Redemption, Inheritance, and Sanctification Forever</w:t>
      </w:r>
    </w:p>
    <w:p>
      <w:pPr>
        <w:spacing w:after="200"/>
        <w:jc w:val="both"/>
      </w:pPr>
      <w:r>
        <w:rPr>
          <w:b w:val="0"/>
          <w:i w:val="0"/>
        </w:rPr>
        <w:t>So how long is that salvation?</w:t>
      </w:r>
    </w:p>
    <w:p>
      <w:pPr>
        <w:spacing w:before="160" w:after="40"/>
      </w:pPr>
      <w:r>
        <w:rPr>
          <w:b/>
        </w:rPr>
        <w:t>Hebrews 7:22-25</w:t>
      </w:r>
    </w:p>
    <w:p>
      <w:pPr>
        <w:spacing w:after="80"/>
        <w:ind w:left="432"/>
      </w:pPr>
      <w:r>
        <w:rPr>
          <w:b/>
        </w:rPr>
        <w:t>[22]</w:t>
      </w:r>
      <w:r>
        <w:rPr>
          <w:b w:val="0"/>
          <w:i w:val="0"/>
        </w:rPr>
        <w:t>By so much was Jesus made a surety of a better testament.</w:t>
      </w:r>
    </w:p>
    <w:p>
      <w:pPr>
        <w:spacing w:after="80"/>
        <w:ind w:left="432"/>
      </w:pPr>
      <w:r>
        <w:rPr>
          <w:b/>
        </w:rPr>
        <w:t>[23]</w:t>
      </w:r>
      <w:r>
        <w:rPr>
          <w:b w:val="0"/>
          <w:i w:val="0"/>
        </w:rPr>
        <w:t>And they truly were many priests, because they were not suffered to continue by reason of death:</w:t>
      </w:r>
    </w:p>
    <w:p>
      <w:pPr>
        <w:spacing w:after="80"/>
        <w:ind w:left="432"/>
      </w:pPr>
      <w:r>
        <w:rPr>
          <w:b/>
        </w:rPr>
        <w:t>[24]</w:t>
      </w:r>
      <w:r>
        <w:rPr>
          <w:b w:val="0"/>
          <w:i w:val="0"/>
        </w:rPr>
        <w:t>But this man, because he continueth ever, hath an unchangeable priesthood.</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He ever lives—not talking about God living in the abstract, but a man living at the right hand of God. He is living as a man forever, to grant forever salvation. Reading the same passage from the Amplified Bible, Classic Edition, for greater clarity:</w:t>
      </w:r>
    </w:p>
    <w:p>
      <w:pPr>
        <w:spacing w:before="160" w:after="40"/>
      </w:pPr>
      <w:r>
        <w:rPr>
          <w:b/>
        </w:rPr>
        <w:t>Hebrews 7:22-25 (Amplified Bible, Classic Edition)</w:t>
      </w:r>
    </w:p>
    <w:p>
      <w:pPr>
        <w:spacing w:after="80"/>
        <w:ind w:left="432"/>
      </w:pPr>
      <w:r>
        <w:rPr>
          <w:b/>
        </w:rPr>
        <w:t>[22]</w:t>
      </w:r>
      <w:r>
        <w:rPr>
          <w:b w:val="0"/>
          <w:i w:val="0"/>
        </w:rPr>
        <w:t>In keeping with [the oath's greater strength and force], Jesus has become the Guarantee of a better (stronger) agreement [a more excellent and more advantageous covenant].</w:t>
      </w:r>
    </w:p>
    <w:p>
      <w:pPr>
        <w:spacing w:after="80"/>
        <w:ind w:left="432"/>
      </w:pPr>
      <w:r>
        <w:rPr>
          <w:b/>
        </w:rPr>
        <w:t>[23]</w:t>
      </w:r>
      <w:r>
        <w:rPr>
          <w:b w:val="0"/>
          <w:i w:val="0"/>
        </w:rPr>
        <w:t>[Again, the former successive line of priests] was made up of many, because they were each prevented by death from continuing [perpetually in office].</w:t>
      </w:r>
    </w:p>
    <w:p>
      <w:pPr>
        <w:spacing w:after="80"/>
        <w:ind w:left="432"/>
      </w:pPr>
      <w:r>
        <w:rPr>
          <w:b/>
        </w:rPr>
        <w:t>[24]</w:t>
      </w:r>
      <w:r>
        <w:rPr>
          <w:b w:val="0"/>
          <w:i w:val="0"/>
        </w:rPr>
        <w:t>But He holds His priesthood unchangeably, because He lives on forever.</w:t>
      </w:r>
    </w:p>
    <w:p>
      <w:pPr>
        <w:spacing w:after="80"/>
        <w:ind w:left="432"/>
      </w:pPr>
      <w:r>
        <w:rPr>
          <w:b/>
        </w:rPr>
        <w:t>[25]</w:t>
      </w:r>
      <w:r>
        <w:rPr>
          <w:b w:val="0"/>
          <w:i w:val="0"/>
        </w:rPr>
        <w:t>Therefore He is able also to save to the uttermost (completely, perfectly, finally, and for all time and eternity) those who come to God through Him, since He is always living to make petition to God and intercede with Him and intervene for them.</w:t>
      </w:r>
    </w:p>
    <w:p>
      <w:pPr>
        <w:spacing w:after="200"/>
        <w:jc w:val="both"/>
      </w:pPr>
      <w:r>
        <w:rPr>
          <w:b w:val="0"/>
          <w:i w:val="0"/>
        </w:rPr>
        <w:t>If he is said to be able to keep saving people forever, that would mean that as many times as people come to him, he keeps saving them. But he says he is able to save to the uttermost—so those who are saved forever, those who are saved completely, are those who come to God through him, since he is always living to make petitions to God, intercede for them, and intervene for them. So how long is salvation? As long as Jesus is alive, it is a forever salvation. How long is the Lord? Forever.</w:t>
      </w:r>
    </w:p>
    <w:p>
      <w:pPr>
        <w:spacing w:after="200"/>
        <w:jc w:val="both"/>
      </w:pPr>
      <w:r>
        <w:rPr>
          <w:b w:val="0"/>
          <w:i w:val="0"/>
        </w:rPr>
        <w:t>Hebrews 9:12 calls this an eternal redemption.</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Hebrews 9:15 calls it an eternal inheritance.</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Hebrews 10:10 says we are sanctified once and for all.</w:t>
      </w:r>
    </w:p>
    <w:p>
      <w:pPr>
        <w:spacing w:before="160" w:after="40"/>
      </w:pPr>
      <w:r>
        <w:rPr>
          <w:b/>
        </w:rPr>
        <w:t>Hebrews 10:10</w:t>
      </w:r>
    </w:p>
    <w:p>
      <w:pPr>
        <w:spacing w:after="80"/>
        <w:ind w:left="432"/>
      </w:pPr>
      <w:r>
        <w:rPr>
          <w:b/>
        </w:rPr>
        <w:t>[10]</w:t>
      </w:r>
      <w:r>
        <w:rPr>
          <w:b w:val="0"/>
          <w:i w:val="0"/>
        </w:rPr>
        <w:t>By the which will we are sanctified through the offering of the body of Jesus Christ once for all.</w:t>
      </w:r>
    </w:p>
    <w:p>
      <w:pPr>
        <w:spacing w:after="200"/>
        <w:jc w:val="both"/>
      </w:pPr>
      <w:r>
        <w:rPr>
          <w:b w:val="0"/>
          <w:i w:val="0"/>
        </w:rPr>
        <w:t>Hebrews 10:14 says we were perfected forever.</w:t>
      </w:r>
    </w:p>
    <w:p>
      <w:pPr>
        <w:spacing w:before="160" w:after="40"/>
      </w:pPr>
      <w:r>
        <w:rPr>
          <w:b/>
        </w:rPr>
        <w:t>Hebrews 10:14</w:t>
      </w:r>
    </w:p>
    <w:p>
      <w:pPr>
        <w:spacing w:after="80"/>
        <w:ind w:left="432"/>
      </w:pPr>
      <w:r>
        <w:rPr>
          <w:b/>
        </w:rPr>
        <w:t>[14]</w:t>
      </w:r>
      <w:r>
        <w:rPr>
          <w:b w:val="0"/>
          <w:i w:val="0"/>
        </w:rPr>
        <w:t>For by one offering he hath perfected for ever them that are sanctified.</w:t>
      </w:r>
    </w:p>
    <w:p>
      <w:pPr>
        <w:spacing w:after="200"/>
        <w:jc w:val="both"/>
      </w:pPr>
      <w:r>
        <w:rPr>
          <w:b w:val="0"/>
          <w:i w:val="0"/>
        </w:rPr>
        <w:t>So the salvation, the redemption, is forever. It is not temporary; it is forever. How long is that salvation? Forever. Better still, it does not have time limits—that is the way to put it. So once a man is saved, he is always saved. What if he commits sin? Christ continues to live to keep saving those he has saved, to make intercession for them, to be a guarantor for them, to be an advocate for them.</w:t>
      </w:r>
    </w:p>
    <w:p>
      <w:pPr>
        <w:pStyle w:val="Heading1"/>
      </w:pPr>
      <w:r>
        <w:rPr>
          <w:b/>
          <w:i w:val="0"/>
        </w:rPr>
        <w:t>Christ's Intercession and the Believer's Eternal Security</w:t>
      </w:r>
    </w:p>
    <w:p>
      <w:pPr>
        <w:spacing w:before="160" w:after="40"/>
      </w:pPr>
      <w:r>
        <w:rPr>
          <w:b/>
        </w:rPr>
        <w:t>Romans 8:33-39</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80"/>
        <w:ind w:left="432"/>
      </w:pPr>
      <w:r>
        <w:rPr>
          <w:b/>
        </w:rPr>
        <w:t>[35]</w:t>
      </w:r>
      <w:r>
        <w:rPr>
          <w:b w:val="0"/>
          <w:i w:val="0"/>
        </w:rPr>
        <w:t>Who shall separate us from the love of Christ? shall tribulation, or distress, or persecution, or famine, or nakedness, or peril, or sword?</w:t>
      </w:r>
    </w:p>
    <w:p>
      <w:pPr>
        <w:spacing w:after="80"/>
        <w:ind w:left="432"/>
      </w:pPr>
      <w:r>
        <w:rPr>
          <w:b/>
        </w:rPr>
        <w:t>[36]</w:t>
      </w:r>
      <w:r>
        <w:rPr>
          <w:b w:val="0"/>
          <w:i w:val="0"/>
        </w:rPr>
        <w:t>As it is written, For thy sake we are killed all the day long; we are accounted as sheep for the slaughter.</w:t>
      </w:r>
    </w:p>
    <w:p>
      <w:pPr>
        <w:spacing w:after="80"/>
        <w:ind w:left="432"/>
      </w:pPr>
      <w:r>
        <w:rPr>
          <w:b/>
        </w:rPr>
        <w:t>[37]</w:t>
      </w:r>
      <w:r>
        <w:rPr>
          <w:b w:val="0"/>
          <w:i w:val="0"/>
        </w:rPr>
        <w:t>Nay, in all these things we are more than conquerors through him that loved us.</w:t>
      </w:r>
    </w:p>
    <w:p>
      <w:pPr>
        <w:spacing w:after="80"/>
        <w:ind w:left="432"/>
      </w:pPr>
      <w:r>
        <w:rPr>
          <w:b/>
        </w:rPr>
        <w:t>[38]</w:t>
      </w:r>
      <w:r>
        <w:rPr>
          <w:b w:val="0"/>
          <w:i w:val="0"/>
        </w:rPr>
        <w:t>For I am persuaded, that neither death, nor life, nor angels, nor principalities, nor powers, nor things present, nor things to come,</w:t>
      </w:r>
    </w:p>
    <w:p>
      <w:pPr>
        <w:spacing w:after="80"/>
        <w:ind w:left="432"/>
      </w:pPr>
      <w:r>
        <w:rPr>
          <w:b/>
        </w:rPr>
        <w:t>[39]</w:t>
      </w:r>
      <w:r>
        <w:rPr>
          <w:b w:val="0"/>
          <w:i w:val="0"/>
        </w:rPr>
        <w:t>Nor height, nor depth, nor any other creature, shall be able to separate us from the love of God, which is in Christ Jesus our Lord.</w:t>
      </w:r>
    </w:p>
    <w:p>
      <w:pPr>
        <w:spacing w:after="200"/>
        <w:jc w:val="both"/>
      </w:pPr>
      <w:r>
        <w:rPr>
          <w:b w:val="0"/>
          <w:i w:val="0"/>
        </w:rPr>
        <w:t>You make intercession for somebody who is guilty, who is wrong. So after salvation, Christ makes intercession for us, meaning he remains the guarantor of the sinning Christian as long as he is alive. Nothing is able to separate us. That is all you need to be guaranteed eternal salvation—there is an eternal security in Christ. What is that security? Christ Jesus himself, who sits at the right hand of God: he ever lives to make intercession for us. Salvation is forever.</w:t>
      </w:r>
    </w:p>
    <w:p>
      <w:pPr>
        <w:spacing w:after="200"/>
        <w:jc w:val="both"/>
      </w:pPr>
      <w:r>
        <w:rPr>
          <w:b w:val="0"/>
          <w:i w:val="0"/>
        </w:rPr>
        <w:t>This is all over the Scriptures. Jude 24 tells us that it is he who is able to keep us from falling.</w:t>
      </w:r>
    </w:p>
    <w:p>
      <w:pPr>
        <w:spacing w:before="160" w:after="40"/>
      </w:pPr>
      <w:r>
        <w:rPr>
          <w:b/>
        </w:rPr>
        <w:t>Jude 1:24</w:t>
      </w:r>
    </w:p>
    <w:p>
      <w:pPr>
        <w:spacing w:after="80"/>
        <w:ind w:left="432"/>
      </w:pPr>
      <w:r>
        <w:rPr>
          <w:b/>
        </w:rPr>
        <w:t>[24]</w:t>
      </w:r>
      <w:r>
        <w:rPr>
          <w:b w:val="0"/>
          <w:i w:val="0"/>
        </w:rPr>
        <w:t>Now unto him that is able to keep you from falling, and to present you faultless before the presence of his glory with exceeding joy,</w:t>
      </w:r>
    </w:p>
    <w:p>
      <w:pPr>
        <w:spacing w:after="200"/>
        <w:jc w:val="both"/>
      </w:pPr>
      <w:r>
        <w:rPr>
          <w:b w:val="0"/>
          <w:i w:val="0"/>
        </w:rPr>
        <w:t>Paul spoke of this as well: if you see a servant of God who is missing it, who are you that judges another man's servant? His own master is able to make him stand.</w:t>
      </w:r>
    </w:p>
    <w:p>
      <w:pPr>
        <w:spacing w:before="160" w:after="40"/>
      </w:pPr>
      <w:r>
        <w:rPr>
          <w:b/>
        </w:rPr>
        <w:t>Romans 14:4</w:t>
      </w:r>
    </w:p>
    <w:p>
      <w:pPr>
        <w:spacing w:after="80"/>
        <w:ind w:left="432"/>
      </w:pPr>
      <w:r>
        <w:rPr>
          <w:b/>
        </w:rPr>
        <w:t>[4]</w:t>
      </w:r>
      <w:r>
        <w:rPr>
          <w:b w:val="0"/>
          <w:i w:val="0"/>
        </w:rPr>
        <w:t>Who art thou that judgest another man's servant? to his own master he standeth or falleth. Yea, he shall be holden up: for God is able to make him stand.</w:t>
      </w:r>
    </w:p>
    <w:p>
      <w:pPr>
        <w:spacing w:after="200"/>
        <w:jc w:val="both"/>
      </w:pPr>
      <w:r>
        <w:rPr>
          <w:b w:val="0"/>
          <w:i w:val="0"/>
        </w:rPr>
        <w:t>So we have an eternal salvation.</w:t>
      </w:r>
    </w:p>
    <w:p>
      <w:pPr>
        <w:pStyle w:val="Heading1"/>
      </w:pPr>
      <w:r>
        <w:rPr>
          <w:b/>
          <w:i w:val="0"/>
        </w:rPr>
        <w:t>Eternal Life: The Length of Salvation</w:t>
      </w:r>
    </w:p>
    <w:p>
      <w:pPr>
        <w:spacing w:after="200"/>
        <w:jc w:val="both"/>
      </w:pPr>
      <w:r>
        <w:rPr>
          <w:b w:val="0"/>
          <w:i w:val="0"/>
        </w:rPr>
        <w:t>How long is this love? It is forever.</w:t>
      </w:r>
    </w:p>
    <w:p>
      <w:pPr>
        <w:spacing w:before="160" w:after="40"/>
      </w:pPr>
      <w:r>
        <w:rPr>
          <w:b/>
        </w:rPr>
        <w:t>John 10:27-29</w:t>
      </w:r>
    </w:p>
    <w:p>
      <w:pPr>
        <w:spacing w:after="80"/>
        <w:ind w:left="432"/>
      </w:pPr>
      <w:r>
        <w:rPr>
          <w:b/>
        </w:rPr>
        <w:t>[27]</w:t>
      </w:r>
      <w:r>
        <w:rPr>
          <w:b w:val="0"/>
          <w:i w:val="0"/>
        </w:rPr>
        <w:t>My sheep hear my voice, and I know them, and they follow me:</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spacing w:after="200"/>
        <w:jc w:val="both"/>
      </w:pPr>
      <w:r>
        <w:rPr>
          <w:b w:val="0"/>
          <w:i w:val="0"/>
        </w:rPr>
        <w:t>Is this conditional? The Greek text does not actually contain the word "man" in the phrase rendered "no man is able"; it simply says none is able to pluck them out of his hand. The one who plucks people away is the devil—no wonder Paul said neither height nor depth, things present nor things to come, this world nor the world to come, no creature, no principality, no power—it did not say this on the condition of their keeping on, but that Christ lives forever to make intercession for us. How long? It is forever. God did not grant us temporary salvation; he gave us eternal life. Eternal life is the length of our salvation.</w:t>
      </w:r>
    </w:p>
    <w:p>
      <w:pPr>
        <w:spacing w:after="200"/>
        <w:jc w:val="both"/>
      </w:pPr>
      <w:r>
        <w:rPr>
          <w:b w:val="0"/>
          <w:i w:val="0"/>
        </w:rPr>
        <w:t>How can you receive eternal life and then have something happen that means it is not eternal life? The common idea of eternal life is that one day people will get to heaven, and then they believe they have eternal life—that it means to live forever in the presence of God. They say, "I want to see eternal life; Lord, save my soul," believing that only when they get to heaven will they have eternal life, that then the devil cannot get them again, sin cannot bring them down again, weakness cannot bring them down again, and they are there with God forever. And they are right about the value of eternal life—but we have eternal life now.</w:t>
      </w:r>
    </w:p>
    <w:p>
      <w:pPr>
        <w:spacing w:before="160" w:after="40"/>
      </w:pPr>
      <w:r>
        <w:rPr>
          <w:b/>
        </w:rPr>
        <w:t>1 John 5:13</w:t>
      </w:r>
    </w:p>
    <w:p>
      <w:pPr>
        <w:spacing w:after="80"/>
        <w:ind w:left="432"/>
      </w:pPr>
      <w:r>
        <w:rPr>
          <w:b/>
        </w:rPr>
        <w:t>[13]</w:t>
      </w:r>
      <w:r>
        <w:rPr>
          <w:b w:val="0"/>
          <w:i w:val="0"/>
        </w:rPr>
        <w:t>These things have I written unto you that believe on the name of the Son of God; that ye may know that ye have eternal life, and that ye believe on the name of the Son of God.</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He that believes has eternal life forever. I am saved forever; I am born again.</w:t>
      </w:r>
    </w:p>
    <w:p>
      <w:pPr>
        <w:pStyle w:val="Heading1"/>
      </w:pPr>
      <w:r>
        <w:rPr>
          <w:b/>
          <w:i w:val="0"/>
        </w:rPr>
        <w:t>Conclusion: The Perpetual Work of Grace</w:t>
      </w:r>
    </w:p>
    <w:p>
      <w:pPr>
        <w:spacing w:after="200"/>
        <w:jc w:val="both"/>
      </w:pPr>
      <w:r>
        <w:rPr>
          <w:b w:val="0"/>
          <w:i w:val="0"/>
        </w:rPr>
        <w:t>Part of what is called salvation is not merely not sinning—it is being gotten back on track every time you sin, being given forgiveness every time you sin, being kept from falling away every time you sin. That is what is called salvation. How long is salvation? Forever—because salvation includes the intercessory work of Jesus, the love of God, the grace of our Lord Jesus Christ, the fellowship of the Spirit, the love of the Father, the righteousness. That is salvation.</w:t>
      </w:r>
    </w:p>
    <w:p>
      <w:pPr>
        <w:spacing w:after="200"/>
        <w:jc w:val="both"/>
      </w:pPr>
      <w:r>
        <w:rPr>
          <w:b w:val="0"/>
          <w:i w:val="0"/>
        </w:rPr>
        <w:t>There is no life you are taking back. Having said yes to Jesus from that point, he is responsible for you. When the gospel is preached, the aim is simply to have men say yes from that point for the rest of their life—only one man is thereafter responsible for them, and that is Jesus Christ. He is able to keep you from falling; he is an ever-present help in time of need. So the work of grace does not stop when you say yes to the gospel—the work of grace is forever in your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