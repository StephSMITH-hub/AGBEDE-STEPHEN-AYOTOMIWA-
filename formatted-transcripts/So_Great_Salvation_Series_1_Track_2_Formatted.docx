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2: The Two Men Who Determined Humanity's Destiny — Adam and the Man Christ Jesus</w:t>
      </w:r>
    </w:p>
    <w:p>
      <w:pPr>
        <w:pStyle w:val="Heading1"/>
      </w:pPr>
      <w:r>
        <w:rPr>
          <w:b/>
          <w:i w:val="0"/>
        </w:rPr>
        <w:t>Introduction: The Scope of the Study</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This study concerns the concept of salvation: who can be saved, and why salvation is needed at all. The subject of salvation cannot be studied outside of the love of God, for the Bible speaks of the length, the breadth, the height, and the depth of the love of God. It is the love of Christ that is the reason for salvation — God loved the world so much that He sent His only begotten Son.</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That is the essence of the plan of salvation. In the previous session, the study began to look at who can be saved, establishing that anybody may be saved — nobody is excluded from salvation.</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He will have all men to be saved — all men, from every nation, no matter their religion or religious persuasion. All are meant to be saved and to come to the knowledge of the truth. The text specifies that there is one mediator between God and man: the man Christ Jesus. That phrase, "the man Christ Jesus," forms the next line of study.</w:t>
      </w:r>
    </w:p>
    <w:p>
      <w:pPr>
        <w:pStyle w:val="Heading1"/>
      </w:pPr>
      <w:r>
        <w:rPr>
          <w:b/>
          <w:i w:val="0"/>
        </w:rPr>
        <w:t>The Man Christ Jesus: God and Son of Man</w:t>
      </w:r>
    </w:p>
    <w:p>
      <w:pPr>
        <w:spacing w:after="200"/>
        <w:jc w:val="both"/>
      </w:pPr>
      <w:r>
        <w:rPr>
          <w:b w:val="0"/>
          <w:i w:val="0"/>
        </w:rPr>
        <w:t>Many have known Jesus Christ as God, which is correct.</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Micah 5:2 authenticates the fact that Jesus is God, and Hebrews 1:8 does likewise.</w:t>
      </w:r>
    </w:p>
    <w:p>
      <w:pPr>
        <w:spacing w:before="160" w:after="40"/>
      </w:pPr>
      <w:r>
        <w:rPr>
          <w:b/>
        </w:rPr>
        <w:t>Hebrews 1:8</w:t>
      </w:r>
    </w:p>
    <w:p>
      <w:pPr>
        <w:spacing w:after="80"/>
        <w:ind w:left="432"/>
      </w:pPr>
      <w:r>
        <w:rPr>
          <w:b/>
        </w:rPr>
        <w:t>[8]</w:t>
      </w:r>
      <w:r>
        <w:rPr>
          <w:b w:val="0"/>
          <w:i w:val="0"/>
        </w:rPr>
        <w:t>But unto the Son he saith, Thy throne, O God, is for ever and ever: a sceptre of righteousness is the sceptre of thy kingdom.</w:t>
      </w:r>
    </w:p>
    <w:p>
      <w:pPr>
        <w:spacing w:after="200"/>
        <w:jc w:val="both"/>
      </w:pPr>
      <w:r>
        <w:rPr>
          <w:b w:val="0"/>
          <w:i w:val="0"/>
        </w:rPr>
        <w:t>Psalm 110:1 also authenticates and identifies Jesus as being God.</w:t>
      </w:r>
    </w:p>
    <w:p>
      <w:pPr>
        <w:spacing w:before="160" w:after="40"/>
      </w:pPr>
      <w:r>
        <w:rPr>
          <w:b/>
        </w:rPr>
        <w:t>Psalm 110:1</w:t>
      </w:r>
    </w:p>
    <w:p>
      <w:pPr>
        <w:spacing w:after="80"/>
        <w:ind w:left="432"/>
      </w:pPr>
      <w:r>
        <w:rPr>
          <w:b/>
        </w:rPr>
        <w:t>[1]</w:t>
      </w:r>
      <w:r>
        <w:rPr>
          <w:b w:val="0"/>
          <w:i w:val="0"/>
        </w:rPr>
        <w:t>The LORD said unto my Lord, Sit thou at my right hand, until I make thine enemies thy footstool.</w:t>
      </w:r>
    </w:p>
    <w:p>
      <w:pPr>
        <w:spacing w:after="200"/>
        <w:jc w:val="both"/>
      </w:pPr>
      <w:r>
        <w:rPr>
          <w:b w:val="0"/>
          <w:i w:val="0"/>
        </w:rPr>
        <w:t>Yet a number have not identified Jesus as the man Christ Jesus, and it is at that point that salvation comes into play. Repeatedly, Jesus Christ referred to himself as the Son of Man. Concerning the Second Coming, he said that no man knows the day, not the angels in heaven, not even the Son, only the Father.</w:t>
      </w:r>
    </w:p>
    <w:p>
      <w:pPr>
        <w:spacing w:before="160" w:after="40"/>
      </w:pPr>
      <w:r>
        <w:rPr>
          <w:b/>
        </w:rPr>
        <w:t>Mark 13:32</w:t>
      </w:r>
    </w:p>
    <w:p>
      <w:pPr>
        <w:spacing w:after="80"/>
        <w:ind w:left="432"/>
      </w:pPr>
      <w:r>
        <w:rPr>
          <w:b/>
        </w:rPr>
        <w:t>[32]</w:t>
      </w:r>
      <w:r>
        <w:rPr>
          <w:b w:val="0"/>
          <w:i w:val="0"/>
        </w:rPr>
        <w:t>But of that day and that hour knoweth no man, no, not the angels which are in heaven, neither the Son, but the Father.</w:t>
      </w:r>
    </w:p>
    <w:p>
      <w:pPr>
        <w:spacing w:after="200"/>
        <w:jc w:val="both"/>
      </w:pPr>
      <w:r>
        <w:rPr>
          <w:b w:val="0"/>
          <w:i w:val="0"/>
        </w:rPr>
        <w:t>Here the reference was to Jesus Christ the man, and it is Jesus Christ the man who deals with our salvation. If the concept of Christ's humanity is not understood, the salvation of our souls cannot be comprehended.</w:t>
      </w:r>
    </w:p>
    <w:p>
      <w:pPr>
        <w:pStyle w:val="Heading1"/>
      </w:pPr>
      <w:r>
        <w:rPr>
          <w:b/>
          <w:i w:val="0"/>
        </w:rPr>
        <w:t>Two Men, Two Destinies: Adam as a Function, Not a Name</w:t>
      </w:r>
    </w:p>
    <w:p>
      <w:pPr>
        <w:spacing w:after="200"/>
        <w:jc w:val="both"/>
      </w:pPr>
      <w:r>
        <w:rPr>
          <w:b w:val="0"/>
          <w:i w:val="0"/>
        </w:rPr>
        <w:t>For this study, mankind is to be split into two. Before addressing "whosoever" and "howsoever," the line of study is restricted to two persons — two persons who have determined the destiny of humanity. To begin from a purely individualistic point of view would require a long journey; instead, the summary of mankind is found in two people: Adam, and Adam.</w:t>
      </w:r>
    </w:p>
    <w:p>
      <w:pPr>
        <w:spacing w:after="200"/>
        <w:jc w:val="both"/>
      </w:pPr>
      <w:r>
        <w:rPr>
          <w:b w:val="0"/>
          <w:i w:val="0"/>
        </w:rPr>
        <w:t>Adam was not merely a name given in Genesis chapter one; Adam was a title, Adam was a function. To understand the subject of salvation, Adam must be understood as a function, not merely as a name, since the mind typically races back only to the single person God created in Genesis. Understanding Adam as a function is the key that opens the doctrine of salvation, and this is bound up with the man Christ Jesus.</w:t>
      </w:r>
    </w:p>
    <w:p>
      <w:pPr>
        <w:spacing w:before="160" w:after="40"/>
      </w:pPr>
      <w:r>
        <w:rPr>
          <w:b/>
        </w:rPr>
        <w:t>Romans 5:1-21</w:t>
      </w:r>
    </w:p>
    <w:p>
      <w:pPr>
        <w:spacing w:after="80"/>
        <w:ind w:left="432"/>
      </w:pPr>
      <w:r>
        <w:rPr>
          <w:b/>
        </w:rPr>
        <w:t>[1]</w:t>
      </w:r>
      <w:r>
        <w:rPr>
          <w:b w:val="0"/>
          <w:i w:val="0"/>
        </w:rPr>
        <w:t>Therefore being justified by faith, we have peace with God through our Lord Jesus Christ:</w:t>
      </w:r>
    </w:p>
    <w:p>
      <w:pPr>
        <w:spacing w:after="80"/>
        <w:ind w:left="432"/>
      </w:pPr>
      <w:r>
        <w:rPr>
          <w:b/>
        </w:rPr>
        <w:t>[2]</w:t>
      </w:r>
      <w:r>
        <w:rPr>
          <w:b w:val="0"/>
          <w:i w:val="0"/>
        </w:rPr>
        <w:t>By whom also we have access by faith into this grace wherein we stand, and rejoice in hope of the glory of God.</w:t>
      </w:r>
    </w:p>
    <w:p>
      <w:pPr>
        <w:spacing w:after="80"/>
        <w:ind w:left="432"/>
      </w:pPr>
      <w:r>
        <w:rPr>
          <w:b/>
        </w:rPr>
        <w:t>[3]</w:t>
      </w:r>
      <w:r>
        <w:rPr>
          <w:b w:val="0"/>
          <w:i w:val="0"/>
        </w:rPr>
        <w:t>And not only so, but we glory in tribulations also: knowing that tribulation worketh patience;</w:t>
      </w:r>
    </w:p>
    <w:p>
      <w:pPr>
        <w:spacing w:after="80"/>
        <w:ind w:left="432"/>
      </w:pPr>
      <w:r>
        <w:rPr>
          <w:b/>
        </w:rPr>
        <w:t>[4]</w:t>
      </w:r>
      <w:r>
        <w:rPr>
          <w:b w:val="0"/>
          <w:i w:val="0"/>
        </w:rPr>
        <w:t>And patience, experience; and experience, hope:</w:t>
      </w:r>
    </w:p>
    <w:p>
      <w:pPr>
        <w:spacing w:after="80"/>
        <w:ind w:left="432"/>
      </w:pPr>
      <w:r>
        <w:rPr>
          <w:b/>
        </w:rPr>
        <w:t>[5]</w:t>
      </w:r>
      <w:r>
        <w:rPr>
          <w:b w:val="0"/>
          <w:i w:val="0"/>
        </w:rPr>
        <w:t>And hope maketh not ashamed; because the love of God is shed abroad in our hearts by the Holy Ghost which is given unto us.</w:t>
      </w:r>
    </w:p>
    <w:p>
      <w:pPr>
        <w:spacing w:after="80"/>
        <w:ind w:left="432"/>
      </w:pPr>
      <w:r>
        <w:rPr>
          <w:b/>
        </w:rPr>
        <w:t>[6]</w:t>
      </w:r>
      <w:r>
        <w:rPr>
          <w:b w:val="0"/>
          <w:i w:val="0"/>
        </w:rPr>
        <w:t>For when we were yet without strength, in due time Christ died for the ungodly.</w:t>
      </w:r>
    </w:p>
    <w:p>
      <w:pPr>
        <w:spacing w:after="80"/>
        <w:ind w:left="432"/>
      </w:pPr>
      <w:r>
        <w:rPr>
          <w:b/>
        </w:rPr>
        <w:t>[7]</w:t>
      </w:r>
      <w:r>
        <w:rPr>
          <w:b w:val="0"/>
          <w:i w:val="0"/>
        </w:rPr>
        <w:t>For scarcely for a righteous man will one die: yet peradventure for a good man some would even dare to die.</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80"/>
        <w:ind w:left="432"/>
      </w:pPr>
      <w:r>
        <w:rPr>
          <w:b/>
        </w:rPr>
        <w:t>[18]</w:t>
      </w:r>
      <w:r>
        <w:rPr>
          <w:b w:val="0"/>
          <w:i w:val="0"/>
        </w:rPr>
        <w:t>Therefore as by the offence of one judgment came upon all men to condemnation; even so by the righteousness of one the free gift came upon all men unto justification of life.</w:t>
      </w:r>
    </w:p>
    <w:p>
      <w:pPr>
        <w:spacing w:after="80"/>
        <w:ind w:left="432"/>
      </w:pPr>
      <w:r>
        <w:rPr>
          <w:b/>
        </w:rPr>
        <w:t>[19]</w:t>
      </w:r>
      <w:r>
        <w:rPr>
          <w:b w:val="0"/>
          <w:i w:val="0"/>
        </w:rPr>
        <w:t>For as by one man's disobedience many were made sinners, so by the obedience of one shall many be made righteous.</w:t>
      </w:r>
    </w:p>
    <w:p>
      <w:pPr>
        <w:spacing w:after="80"/>
        <w:ind w:left="432"/>
      </w:pPr>
      <w:r>
        <w:rPr>
          <w:b/>
        </w:rPr>
        <w:t>[20]</w:t>
      </w:r>
      <w:r>
        <w:rPr>
          <w:b w:val="0"/>
          <w:i w:val="0"/>
        </w:rPr>
        <w:t>Moreover the law entered, that the offence might abound. But where sin abounded, grace did much more abound:</w:t>
      </w:r>
    </w:p>
    <w:p>
      <w:pPr>
        <w:spacing w:after="80"/>
        <w:ind w:left="432"/>
      </w:pPr>
      <w:r>
        <w:rPr>
          <w:b/>
        </w:rPr>
        <w:t>[21]</w:t>
      </w:r>
      <w:r>
        <w:rPr>
          <w:b w:val="0"/>
          <w:i w:val="0"/>
        </w:rPr>
        <w:t>That as sin hath reigned unto death, even so might grace reign through righteousness unto eternal life by Jesus Christ our Lord.</w:t>
      </w:r>
    </w:p>
    <w:p>
      <w:pPr>
        <w:spacing w:after="200"/>
        <w:jc w:val="both"/>
      </w:pPr>
      <w:r>
        <w:rPr>
          <w:b w:val="0"/>
          <w:i w:val="0"/>
        </w:rPr>
        <w:t>Several things stand out from this passage. First, salvation is by grace; nobody qualifies for it on their own merit. All were enemies and were reconciled; all were sinners and are justified by his blood. There is therefore no preclusion for anybody in humanity, and sinners are not distinguished from one another — there is no "good sinner" and no "bad sinner." Everybody is the same, for the text says that while we were yet sinners, Christ died for us. The same sacrifice paid for the one who never murdered anyone and never told a lie is the same price paid for the one who lived in moral bankruptcy, because all were sinners and the same price was paid for all — there was no "heavier blood" required for a heavier sinner. It is not the case that a great crime needed six pints of Jesus' blood while a righteous life needed only a spoonful; the Bible says all were sinners, and Jesus died for everybody, for everybody was a sinner. How that came to be is explained beginning at verse 12.</w:t>
      </w:r>
    </w:p>
    <w:p>
      <w:pPr>
        <w:pStyle w:val="Heading1"/>
      </w:pPr>
      <w:r>
        <w:rPr>
          <w:b/>
          <w:i w:val="0"/>
        </w:rPr>
        <w:t>Romans 5:12-21: One Man's Disobedience, One Man's Obedience</w:t>
      </w:r>
    </w:p>
    <w:p>
      <w:pPr>
        <w:spacing w:after="200"/>
        <w:jc w:val="both"/>
      </w:pPr>
      <w:r>
        <w:rPr>
          <w:b w:val="0"/>
          <w:i w:val="0"/>
        </w:rPr>
        <w:t>Verse 12 states that as by one man sin entered into the world — sin was not in the world before this — and death by sin, and so death passed upon all men, for that all have sinned. Until the law, sin was in the world, but sin is not imputed where there is no law; nevertheless death reigned from Adam to Moses, even over those who had not sinned after the similitude of Adam's transgression, who is the figure of him that was to come.</w:t>
      </w:r>
    </w:p>
    <w:p>
      <w:pPr>
        <w:spacing w:after="200"/>
        <w:jc w:val="both"/>
      </w:pPr>
      <w:r>
        <w:rPr>
          <w:b w:val="0"/>
          <w:i w:val="0"/>
        </w:rPr>
        <w:t>Verse 15 makes clear that the offense in view belongs to one man — Adam — through whom many were made dead; much more did the grace of God and the gift of grace by one man, Jesus Christ, abound unto many. The judgment was by one man to condemnation, but the free gift is of many offenses unto justification. If by one man's offense death reigned by one, much more shall those who receive abundance of grace and the gift of righteousness reign in life by one man, Jesus Christ — not by God directly, but by the one man, Jesus Christ. As by the offense of one man judgment came upon all men to condemnation, even so by the righteousness of one man the free gift came upon all men unto justification of life. As by one man's disobedience many were made sinners, so by the obedience of one shall many be made righteous.</w:t>
      </w:r>
    </w:p>
    <w:p>
      <w:pPr>
        <w:spacing w:after="200"/>
        <w:jc w:val="both"/>
      </w:pPr>
      <w:r>
        <w:rPr>
          <w:b w:val="0"/>
          <w:i w:val="0"/>
        </w:rPr>
        <w:t>Humanity is thereby split into two persons, and the entire Bible is summarized in Romans 5:12 through verse 21: one man, Adam; one man, Jesus Christ. There was no need for Adam to have a name in the way Jesus did, because there was no one to name him — he was the one naming people. Jesus Christ had a name because he had a mother. Adam, however, is Adam — a function.</w:t>
      </w:r>
    </w:p>
    <w:p>
      <w:pPr>
        <w:pStyle w:val="Heading1"/>
      </w:pPr>
      <w:r>
        <w:rPr>
          <w:b/>
          <w:i w:val="0"/>
        </w:rPr>
        <w:t>Adam as the Progenitor of a Race</w:t>
      </w:r>
    </w:p>
    <w:p>
      <w:pPr>
        <w:spacing w:after="200"/>
        <w:jc w:val="both"/>
      </w:pPr>
      <w:r>
        <w:rPr>
          <w:b w:val="0"/>
          <w:i w:val="0"/>
        </w:rPr>
        <w:t>In 1 Corinthians 15, Jesus Christ is likewise called Adam.</w:t>
      </w:r>
    </w:p>
    <w:p>
      <w:pPr>
        <w:spacing w:before="160" w:after="40"/>
      </w:pPr>
      <w:r>
        <w:rPr>
          <w:b/>
        </w:rPr>
        <w:t>1 Corinthians 15:45-47</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200"/>
        <w:jc w:val="both"/>
      </w:pPr>
      <w:r>
        <w:rPr>
          <w:b w:val="0"/>
          <w:i w:val="0"/>
        </w:rPr>
        <w:t>As this passage shows, humanity's condemnation, judgment, and failure are found in one man, Adam, while humanity's righteousness, salvation, and redemption are found in one man, Jesus Christ. One is therefore either unsaved in Adam or saved in Jesus — it is not possible to be saved in Adam or unsaved in Jesus. There are two men in this discussion: Adam as Adam in Genesis 1, and Adam as Jesus Christ, the Lord who came from heaven. Jesus is the second Adam, and Jesus is also the last Adam — meaning there will be no Adam after Jesus. He is the second Adam after the first Adam, who became a sinner, and he is the last Adam in that there will be no other Adam after him.</w:t>
      </w:r>
    </w:p>
    <w:p>
      <w:pPr>
        <w:pStyle w:val="Heading1"/>
      </w:pPr>
      <w:r>
        <w:rPr>
          <w:b/>
          <w:i w:val="0"/>
        </w:rPr>
        <w:t>Genesis 1: Adam as the God of This World</w:t>
      </w:r>
    </w:p>
    <w:p>
      <w:pPr>
        <w:spacing w:after="200"/>
        <w:jc w:val="both"/>
      </w:pPr>
      <w:r>
        <w:rPr>
          <w:b w:val="0"/>
          <w:i w:val="0"/>
        </w:rPr>
        <w:t>Genesis chapter one lays the foundation for understanding Adam as a function.</w:t>
      </w:r>
    </w:p>
    <w:p>
      <w:pPr>
        <w:spacing w:before="160" w:after="40"/>
      </w:pPr>
      <w:r>
        <w:rPr>
          <w:b/>
        </w:rPr>
        <w:t>Genesis 1:26-28</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Notice the word "let them" — this refers to a race, not a single individual. Adam, then, has a function: Adam as the progenitor and head of a race. Adam sums up an entire breed of God's creatures, male and female, and it was male and female together who received dominion, who were to subdue the earth, and who were to reproduce and replenish the earth. Adam, therefore, is a race represented by a person at creation, and by the same principle the second Adam qualifies to represent a race — represented by Jesus Christ. Adam as a function is the progenitor of a race of God's kind, a God-creature, a God-creation; better still, Adam as a race.</w:t>
      </w:r>
    </w:p>
    <w:p>
      <w:pPr>
        <w:spacing w:after="200"/>
        <w:jc w:val="both"/>
      </w:pPr>
      <w:r>
        <w:rPr>
          <w:b w:val="0"/>
          <w:i w:val="0"/>
        </w:rPr>
        <w:t>By one man, Adam, sin entered into the world; by Adam, all men were made sinners, because as progenitor of the race, God gave him an instruction to obey or disobey, and he disobeyed. He was given that choice from Genesis 2. God's law and principle is that everything created brings forth fruit and seed after its own kind. When God made man, he gave him the responsibility to produce and reproduce — God himself was not going to reproduce or produce; from that point, man was to replenish the earth and multiply. What man multiplied, from that point onward, was disobedience, because man had disobeyed and thereafter begat children in his own — now disobedient — image.</w:t>
      </w:r>
    </w:p>
    <w:p>
      <w:pPr>
        <w:spacing w:after="200"/>
        <w:jc w:val="both"/>
      </w:pPr>
      <w:r>
        <w:rPr>
          <w:b w:val="0"/>
          <w:i w:val="0"/>
        </w:rPr>
        <w:t>Genesis chapter five confirms that man began to beget children in man's own image, a disobedient image. So all were made disobedient by the disobedience of Adam. Since Adam functions as a race, humanity — male and female, "them" of Genesis 1:28 — functioned in disobedience because of Adam.</w:t>
      </w:r>
    </w:p>
    <w:p>
      <w:pPr>
        <w:spacing w:after="200"/>
        <w:jc w:val="both"/>
      </w:pPr>
      <w:r>
        <w:rPr>
          <w:b w:val="0"/>
          <w:i w:val="0"/>
        </w:rPr>
        <w:t>Returning to Genesis chapter one: God made man in his image and after his likeness — two different things, the image of God and the likeness of God. The next instruction was, "let them have dominion." Nothing else God created was given dominion, only man; God would not give two creatures dominion, for that would create chaos. Only one creature was given the authority to exercise rulership as the God of this world. God made Adam the God of the earth. No creature of God was ever made God or given dominion — that would be chaos.</w:t>
      </w:r>
    </w:p>
    <w:p>
      <w:pPr>
        <w:spacing w:before="160" w:after="40"/>
      </w:pPr>
      <w:r>
        <w:rPr>
          <w:b/>
        </w:rPr>
        <w:t>Psalm 115:16</w:t>
      </w:r>
    </w:p>
    <w:p>
      <w:pPr>
        <w:spacing w:after="80"/>
        <w:ind w:left="432"/>
      </w:pPr>
      <w:r>
        <w:rPr>
          <w:b/>
        </w:rPr>
        <w:t>[16]</w:t>
      </w:r>
      <w:r>
        <w:rPr>
          <w:b w:val="0"/>
          <w:i w:val="0"/>
        </w:rPr>
        <w:t>The heaven, even the heavens, are the LORD'S: but the earth hath he given to the children of men.</w:t>
      </w:r>
    </w:p>
    <w:p>
      <w:pPr>
        <w:spacing w:after="200"/>
        <w:jc w:val="both"/>
      </w:pPr>
      <w:r>
        <w:rPr>
          <w:b w:val="0"/>
          <w:i w:val="0"/>
        </w:rPr>
        <w:t>The earth was given to the children of men so that they might exercise dominion. Scripture says God put everything under the feet of man, yet we do not presently see all things under the feet of men, a point Hebrews 2 addresses. The word "dominion" was intended to make man the God of this world, and God said to him: be fruitful, multiply, replenish the earth, subdue it, and have dominion over the fish of the sea, the fowl of the air, and every living thing that moves upon the earth. Man thus had complete dominion over the earth — God made Adam, as a function, to rule and reign on the earth, and secondly gave him the function of multiplication: reproduce, replenish, subdue, and take over the earth in dominion. God blessed him toward this end.</w:t>
      </w:r>
    </w:p>
    <w:p>
      <w:pPr>
        <w:spacing w:after="200"/>
        <w:jc w:val="both"/>
      </w:pPr>
      <w:r>
        <w:rPr>
          <w:b w:val="0"/>
          <w:i w:val="0"/>
        </w:rPr>
        <w:t>David describes this in the Psalms.</w:t>
      </w:r>
    </w:p>
    <w:p>
      <w:pPr>
        <w:spacing w:before="160" w:after="40"/>
      </w:pPr>
      <w:r>
        <w:rPr>
          <w:b/>
        </w:rPr>
        <w:t>Psalm 8:4-6</w:t>
      </w:r>
    </w:p>
    <w:p>
      <w:pPr>
        <w:spacing w:after="80"/>
        <w:ind w:left="432"/>
      </w:pPr>
      <w:r>
        <w:rPr>
          <w:b/>
        </w:rPr>
        <w:t>[4]</w:t>
      </w:r>
      <w:r>
        <w:rPr>
          <w:b w:val="0"/>
          <w:i w:val="0"/>
        </w:rPr>
        <w:t>What is man, that thou art mindful of him? and the son of man, that thou visitest him?</w:t>
      </w:r>
    </w:p>
    <w:p>
      <w:pPr>
        <w:spacing w:after="80"/>
        <w:ind w:left="432"/>
      </w:pPr>
      <w:r>
        <w:rPr>
          <w:b/>
        </w:rPr>
        <w:t>[5]</w:t>
      </w:r>
      <w:r>
        <w:rPr>
          <w:b w:val="0"/>
          <w:i w:val="0"/>
        </w:rPr>
        <w:t>For thou hast made him a little lower than the angels, and hast crowned him with glory and honour.</w:t>
      </w:r>
    </w:p>
    <w:p>
      <w:pPr>
        <w:spacing w:after="80"/>
        <w:ind w:left="432"/>
      </w:pPr>
      <w:r>
        <w:rPr>
          <w:b/>
        </w:rPr>
        <w:t>[6]</w:t>
      </w:r>
      <w:r>
        <w:rPr>
          <w:b w:val="0"/>
          <w:i w:val="0"/>
        </w:rPr>
        <w:t>Thou madest him to have dominion over the works of thy hands; thou hast put all things under his feet:</w:t>
      </w:r>
    </w:p>
    <w:p>
      <w:pPr>
        <w:spacing w:after="200"/>
        <w:jc w:val="both"/>
      </w:pPr>
      <w:r>
        <w:rPr>
          <w:b w:val="0"/>
          <w:i w:val="0"/>
        </w:rPr>
        <w:t>David here describes the creation of man in the image and likeness of God — man was to operate like God on the earth.</w:t>
      </w:r>
    </w:p>
    <w:p>
      <w:pPr>
        <w:pStyle w:val="Heading1"/>
      </w:pPr>
      <w:r>
        <w:rPr>
          <w:b/>
          <w:i w:val="0"/>
        </w:rPr>
        <w:t>Genesis 2: Dominion Without Sovereignty</w:t>
      </w:r>
    </w:p>
    <w:p>
      <w:pPr>
        <w:spacing w:after="200"/>
        <w:jc w:val="both"/>
      </w:pPr>
      <w:r>
        <w:rPr>
          <w:b w:val="0"/>
          <w:i w:val="0"/>
        </w:rPr>
        <w:t>Man, however, was not created an independent being. God gave him a choice, a will; God never made man a robot, never made him a predetermined creature whose actions God determines for him. God gave him dominion and the right to exercise authority on the earth, and God gave him a choice.</w:t>
      </w:r>
    </w:p>
    <w:p>
      <w:pPr>
        <w:spacing w:before="160" w:after="40"/>
      </w:pPr>
      <w:r>
        <w:rPr>
          <w:b/>
        </w:rPr>
        <w:t>Genesis 2:15-17</w:t>
      </w:r>
    </w:p>
    <w:p>
      <w:pPr>
        <w:spacing w:after="80"/>
        <w:ind w:left="432"/>
      </w:pPr>
      <w:r>
        <w:rPr>
          <w:b/>
        </w:rPr>
        <w:t>[15]</w:t>
      </w:r>
      <w:r>
        <w:rPr>
          <w:b w:val="0"/>
          <w:i w:val="0"/>
        </w:rPr>
        <w:t>And the LORD God took the man, and put him into the garden of Eden to dress it and to keep it.</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Man was not to exercise his dominion outside of God's will — his choices were to be made in agreement with God's plan. Yet the fact that God said, "the day that thou shalt eat thereof, thou shalt die," shows that man was not a predetermined creature. Before this, there was no death in the world, whether spiritual or physical, and there was no sin in the earth — a point Romans 5:12 confirms.</w:t>
      </w:r>
    </w:p>
    <w:p>
      <w:pPr>
        <w:spacing w:after="200"/>
        <w:jc w:val="both"/>
      </w:pPr>
      <w:r>
        <w:rPr>
          <w:b w:val="0"/>
          <w:i w:val="0"/>
        </w:rPr>
        <w:t>God gave man, who already had dominion, a choice whether to exercise that dominion in obedience or disobedience, showing that his dominion, while absolute, was not sovereign. He had absolute control but was not a sovereign, for a sovereign is one who has no authority above him, no one to control him. God granted man authority in the earth but not sovereignty over his own life: if he ate of the Tree of the Knowledge of Good and Evil, he would die — indeed, the Hebrew idiom is "in dying, you will die," meaning he would die spiritually and then physically.</w:t>
      </w:r>
    </w:p>
    <w:p>
      <w:pPr>
        <w:spacing w:after="200"/>
        <w:jc w:val="both"/>
      </w:pPr>
      <w:r>
        <w:rPr>
          <w:b w:val="0"/>
          <w:i w:val="0"/>
        </w:rPr>
        <w:t>Thus the first things to be observed about Adam are these: he is a creature of dominion, a creature of authority, a creature of choice, and not a creature who exercises sovereignty. Tracing this back to Jesus: if Jesus is an Adam-creature of dominion, he too could choose, and could choose not to. He gave himself as a ransom — this was a choice, a choice to die, showing that it was human.</w:t>
      </w:r>
    </w:p>
    <w:p>
      <w:pPr>
        <w:pStyle w:val="Heading1"/>
      </w:pPr>
      <w:r>
        <w:rPr>
          <w:b/>
          <w:i w:val="0"/>
        </w:rPr>
        <w:t>Genesis 3: The Fall and the First Promise of Redemption</w:t>
      </w:r>
    </w:p>
    <w:p>
      <w:pPr>
        <w:spacing w:after="200"/>
        <w:jc w:val="both"/>
      </w:pPr>
      <w:r>
        <w:rPr>
          <w:b w:val="0"/>
          <w:i w:val="0"/>
        </w:rPr>
        <w:t>Eventually man ate the fruit, and man was cursed — not by God, but because he ate the fruit; man's own disobedience brought the curse. Yet the good part of Genesis 3 is that it is also where God instituted the plan of salvation.</w:t>
      </w:r>
    </w:p>
    <w:p>
      <w:pPr>
        <w:spacing w:before="160" w:after="40"/>
      </w:pPr>
      <w:r>
        <w:rPr>
          <w:b/>
        </w:rPr>
        <w:t>Genesis 3:15</w:t>
      </w:r>
    </w:p>
    <w:p>
      <w:pPr>
        <w:spacing w:after="80"/>
        <w:ind w:left="432"/>
      </w:pPr>
      <w:r>
        <w:rPr>
          <w:b/>
        </w:rPr>
        <w:t>[15]</w:t>
      </w:r>
      <w:r>
        <w:rPr>
          <w:b w:val="0"/>
          <w:i w:val="0"/>
        </w:rPr>
        <w:t>And I will put enmity between thee and the woman, and between thy seed and her seed; it shall bruise thy head, and thou shalt bruise his heel.</w:t>
      </w:r>
    </w:p>
    <w:p>
      <w:pPr>
        <w:spacing w:after="200"/>
        <w:jc w:val="both"/>
      </w:pPr>
      <w:r>
        <w:rPr>
          <w:b w:val="0"/>
          <w:i w:val="0"/>
        </w:rPr>
        <w:t>Immediately upon the fall, God announced that the seed of the woman would bruise the serpent's head — there would be redemption, salvation for the seed of the woman, for humanity, and a restoration of the authority that had been lost at that point.</w:t>
      </w:r>
    </w:p>
    <w:p>
      <w:pPr>
        <w:pStyle w:val="Heading1"/>
      </w:pPr>
      <w:r>
        <w:rPr>
          <w:b/>
          <w:i w:val="0"/>
        </w:rPr>
        <w:t>Why One Adam? The Seed Principle</w:t>
      </w:r>
    </w:p>
    <w:p>
      <w:pPr>
        <w:spacing w:after="200"/>
        <w:jc w:val="both"/>
      </w:pPr>
      <w:r>
        <w:rPr>
          <w:b w:val="0"/>
          <w:i w:val="0"/>
        </w:rPr>
        <w:t>By the sin of Adam, humanity was made sinful. God, being wiser than all, created humanity through one Adam so that salvation would be the same for everyone — everyone found in the same state and thereby qualified to receive salvation in the same way. Consider the alternative: if everyone had been created individually and given the instruction separately, there would have been chaos — some eating the tree, some tasting it, some licking it, some turning it into juice — a serious dilemma, and each person would then have needed a personal messiah individually, at different times. Instead, in one man all die, and in one man all are made alive.</w:t>
      </w:r>
    </w:p>
    <w:p>
      <w:pPr>
        <w:spacing w:before="160" w:after="40"/>
      </w:pPr>
      <w:r>
        <w:rPr>
          <w:b/>
        </w:rPr>
        <w:t>1 Corinthians 15:22</w:t>
      </w:r>
    </w:p>
    <w:p>
      <w:pPr>
        <w:spacing w:after="80"/>
        <w:ind w:left="432"/>
      </w:pPr>
      <w:r>
        <w:rPr>
          <w:b/>
        </w:rPr>
        <w:t>[22]</w:t>
      </w:r>
      <w:r>
        <w:rPr>
          <w:b w:val="0"/>
          <w:i w:val="0"/>
        </w:rPr>
        <w:t>For as in Adam all die, even so in Christ shall all be made alive.</w:t>
      </w:r>
    </w:p>
    <w:p>
      <w:pPr>
        <w:spacing w:after="200"/>
        <w:jc w:val="both"/>
      </w:pPr>
      <w:r>
        <w:rPr>
          <w:b w:val="0"/>
          <w:i w:val="0"/>
        </w:rPr>
        <w:t>The seed principle established in Genesis is that every seed brings forth after its own kind.</w:t>
      </w:r>
    </w:p>
    <w:p>
      <w:pPr>
        <w:spacing w:before="160" w:after="40"/>
      </w:pPr>
      <w:r>
        <w:rPr>
          <w:b/>
        </w:rPr>
        <w:t>Genesis 5:1, 3</w:t>
      </w:r>
    </w:p>
    <w:p>
      <w:pPr>
        <w:spacing w:after="80"/>
        <w:ind w:left="432"/>
      </w:pPr>
      <w:r>
        <w:rPr>
          <w:b/>
        </w:rPr>
        <w:t>[1]</w:t>
      </w:r>
      <w:r>
        <w:rPr>
          <w:b w:val="0"/>
          <w:i w:val="0"/>
        </w:rPr>
        <w:t>This is the book of the generations of Adam. In the day that God created man, in the likeness of God made he him;</w:t>
      </w:r>
    </w:p>
    <w:p>
      <w:pPr>
        <w:spacing w:after="80"/>
        <w:ind w:left="432"/>
      </w:pPr>
      <w:r>
        <w:rPr>
          <w:b/>
        </w:rPr>
        <w:t>[3]</w:t>
      </w:r>
      <w:r>
        <w:rPr>
          <w:b w:val="0"/>
          <w:i w:val="0"/>
        </w:rPr>
        <w:t>And Adam lived an hundred and thirty years, and begat a son in his own likeness, after his image; and called his name Seth:</w:t>
      </w:r>
    </w:p>
    <w:p>
      <w:pPr>
        <w:spacing w:after="200"/>
        <w:jc w:val="both"/>
      </w:pPr>
      <w:r>
        <w:rPr>
          <w:b w:val="0"/>
          <w:i w:val="0"/>
        </w:rPr>
        <w:t>God created Adam in his own image; after the fall, Adam begat after his own kind — a fallen, disobedient image. According to Romans 5:15-16, all were made sinners; no one had to personally eat the fruit — Romans 5:12-14 make clear that it was sufficient merely to be born into that lineage. Humanity, therefore, was made in Adam and was found in sin in Adam. Adam represents a race; Adam is a function; Jesus is likewise a function — male and female in Adam, male and female in Jesus.</w:t>
      </w:r>
    </w:p>
    <w:p>
      <w:pPr>
        <w:pStyle w:val="Heading1"/>
      </w:pPr>
      <w:r>
        <w:rPr>
          <w:b/>
          <w:i w:val="0"/>
        </w:rPr>
        <w:t>Correcting the Common Narrative on Satan's Origin</w:t>
      </w:r>
    </w:p>
    <w:p>
      <w:pPr>
        <w:spacing w:after="200"/>
        <w:jc w:val="both"/>
      </w:pPr>
      <w:r>
        <w:rPr>
          <w:b w:val="0"/>
          <w:i w:val="0"/>
        </w:rPr>
        <w:t>A common idea of God's plan runs as follows: there was heaven, God, and his angels; one of the angels, named Lucifer, grew angry or ambitious with God and chose to disobey; God cast him down to the earth, where he waited; God, knowing that Lucifer — now fallen, along with a third of the angels — was on the earth, then created Adam and placed him on the earth with Lucifer; one day Lucifer, in the form of a serpent, tempted Adam, Adam fell for the deception, and only then did God begin to plan how to save humanity.</w:t>
      </w:r>
    </w:p>
    <w:p>
      <w:pPr>
        <w:spacing w:after="200"/>
        <w:jc w:val="both"/>
      </w:pPr>
      <w:r>
        <w:rPr>
          <w:b w:val="0"/>
          <w:i w:val="0"/>
        </w:rPr>
        <w:t>Against this popular account, the following must be considered. Genesis chapter one marks when time began, and creation is a function of time — anything created is subject to time. The Bible lets us know, in texts such as Isaiah 14 and Ezekiel 28 (which will be examined in a later session), something further about this. Satan was an angel of God — a point supported by Matthew 26:41, though the speaker notes that this citation is disputable — and Jude 6 also affirms that he was an angel of God.</w:t>
      </w:r>
    </w:p>
    <w:p>
      <w:pPr>
        <w:spacing w:after="200"/>
        <w:jc w:val="both"/>
      </w:pPr>
      <w:r>
        <w:rPr>
          <w:b w:val="0"/>
          <w:i w:val="0"/>
        </w:rPr>
        <w:t xml:space="preserve">The common idea imagines that the angels existed somewhere before man was created, worshiping God — that Satan was the head of the choir in heaven, and one day, in his singing, grew proud and desired to be like God. But the Scriptures do not give convictions for this. It is agreed that Satan was the reason Adam fell, but God did not make him to do it: God made Lucifer, and sin made Lucifer into Satan. The Bible says he was anointed </w:t>
      </w:r>
      <w:r>
        <w:rPr>
          <w:b w:val="0"/>
          <w:i/>
        </w:rPr>
        <w:t>Kerub</w:t>
      </w:r>
      <w:r>
        <w:rPr>
          <w:b w:val="0"/>
          <w:i w:val="0"/>
        </w:rPr>
        <w:t xml:space="preserve"> (cherub), created perfect until iniquity was found in him. If Satan had existed before time began, that would make Satan God — but he never existed before time began; Satan began to exist when time began, and it is held here that the fall of Satan, or Lucifer, took place in the Garden of Eden. Scripture indicates that sin did not enter the world through the devil; sin entered through Adam.</w:t>
      </w:r>
    </w:p>
    <w:p>
      <w:pPr>
        <w:spacing w:after="200"/>
        <w:jc w:val="both"/>
      </w:pPr>
      <w:r>
        <w:rPr>
          <w:b w:val="0"/>
          <w:i w:val="0"/>
        </w:rPr>
        <w:t>Hebrews chapter one describes the function of angels — not the popular stories of angelic worshipers, but what Scripture itself says. God never asked angels to worship him; God asked men to worship him. Angels do worship God — everything that has breath does — but that is not their defining function.</w:t>
      </w:r>
    </w:p>
    <w:p>
      <w:pPr>
        <w:spacing w:before="160" w:after="40"/>
      </w:pPr>
      <w:r>
        <w:rPr>
          <w:b/>
        </w:rPr>
        <w:t>Hebrews 1:7</w:t>
      </w:r>
    </w:p>
    <w:p>
      <w:pPr>
        <w:spacing w:after="80"/>
        <w:ind w:left="432"/>
      </w:pPr>
      <w:r>
        <w:rPr>
          <w:b/>
        </w:rPr>
        <w:t>[7]</w:t>
      </w:r>
      <w:r>
        <w:rPr>
          <w:b w:val="0"/>
          <w:i w:val="0"/>
        </w:rPr>
        <w:t>And of the angels he saith, Who maketh his angels spirits, and his ministers a flame of fire.</w:t>
      </w:r>
    </w:p>
    <w:p>
      <w:pPr>
        <w:spacing w:before="160" w:after="40"/>
      </w:pPr>
      <w:r>
        <w:rPr>
          <w:b/>
        </w:rPr>
        <w:t>Hebrews 1:13-14</w:t>
      </w:r>
    </w:p>
    <w:p>
      <w:pPr>
        <w:spacing w:after="80"/>
        <w:ind w:left="432"/>
      </w:pPr>
      <w:r>
        <w:rPr>
          <w:b/>
        </w:rPr>
        <w:t>[13]</w:t>
      </w:r>
      <w:r>
        <w:rPr>
          <w:b w:val="0"/>
          <w:i w:val="0"/>
        </w:rPr>
        <w:t>But to which of the angels said he at any time, Sit on my right hand, until I make thine enemies thy footstool?</w:t>
      </w:r>
    </w:p>
    <w:p>
      <w:pPr>
        <w:spacing w:after="80"/>
        <w:ind w:left="432"/>
      </w:pPr>
      <w:r>
        <w:rPr>
          <w:b/>
        </w:rPr>
        <w:t>[14]</w:t>
      </w:r>
      <w:r>
        <w:rPr>
          <w:b w:val="0"/>
          <w:i w:val="0"/>
        </w:rPr>
        <w:t>Are they not all ministering spirits, sent forth to minister for them who shall be heirs of salvation?</w:t>
      </w:r>
    </w:p>
    <w:p>
      <w:pPr>
        <w:spacing w:after="200"/>
        <w:jc w:val="both"/>
      </w:pPr>
      <w:r>
        <w:rPr>
          <w:b w:val="0"/>
          <w:i w:val="0"/>
        </w:rPr>
        <w:t>All angels are ministering spirits, made servants, sent to minister to those who would be heirs of salvation — that is, humanity. Lucifer was therefore a minister to Adam, as all the angels were made ministering spirits. Having come to know what God had told Adam, Lucifer said, "I will rise above the congregation... I will be like the Most High" — never that he would be higher than the Most High, since he knew that was impossible. What he sought instead was to deceive man in order to strip him of his authority on the earth. This is why Scripture says that in the day Lucifer was created in Eden, he was, in Jesus' words, a deceiver from the beginning — a beginning that is in time, in the earth, not before the earth was created.</w:t>
      </w:r>
    </w:p>
    <w:p>
      <w:pPr>
        <w:spacing w:after="200"/>
        <w:jc w:val="both"/>
      </w:pPr>
      <w:r>
        <w:rPr>
          <w:b w:val="0"/>
          <w:i w:val="0"/>
        </w:rPr>
        <w:t>The phrase "before the foundation of the world" does not refer to time at all but to the infinite in God, since God does not live in time — Jesus Christ is God's expression in time, and it is only God who has the characteristic of speaking before and after time. So when the Bible speaks of the Lamb of God slain before the foundation of the world, this refers not to a moment before Adam was created, but to something true in God. Satan was not before the foundation of the world, which would make him God; Satan began to exist in time, first as Lucifer and then as Satan.</w:t>
      </w:r>
    </w:p>
    <w:p>
      <w:pPr>
        <w:pStyle w:val="Heading1"/>
      </w:pPr>
      <w:r>
        <w:rPr>
          <w:b/>
          <w:i w:val="0"/>
        </w:rPr>
        <w:t>How Sin Entered the World: Deception and Transgression</w:t>
      </w:r>
    </w:p>
    <w:p>
      <w:pPr>
        <w:spacing w:after="200"/>
        <w:jc w:val="both"/>
      </w:pPr>
      <w:r>
        <w:rPr>
          <w:b w:val="0"/>
          <w:i w:val="0"/>
        </w:rPr>
        <w:t>Since God had made Adam the God of this world, what Satan aspired to was to be like Adam — that was the iniquity, and that is how sin entered into the world. Adam, in turn, simply listened to the serpent. A ministering spirit does not give instructions but listens to them; Adam transgressed by listening to the serpent's instructions. Two things therefore happened: sin was found in Satan, who gave instructions he had no authority to give, and sin was found in Adam, who listened to those instructions. Jesus called Satan the deceiver — the deception offered to Eve was that she would become like the gods, which was deceptive because she was already, though illegitimately, positioned to inherit the authority bestowed on Adam.</w:t>
      </w:r>
    </w:p>
    <w:p>
      <w:pPr>
        <w:spacing w:before="160" w:after="40"/>
      </w:pPr>
      <w:r>
        <w:rPr>
          <w:b/>
        </w:rPr>
        <w:t>Romans 6:16</w:t>
      </w:r>
    </w:p>
    <w:p>
      <w:pPr>
        <w:spacing w:after="80"/>
        <w:ind w:left="432"/>
      </w:pPr>
      <w:r>
        <w:rPr>
          <w:b/>
        </w:rPr>
        <w:t>[16]</w:t>
      </w:r>
      <w:r>
        <w:rPr>
          <w:b w:val="0"/>
          <w:i w:val="0"/>
        </w:rPr>
        <w:t>Know ye not, that to whom ye yield yourselves servants to obey, his servants ye are to whom ye obey; whether of sin unto death, or of obedience unto righteousness?</w:t>
      </w:r>
    </w:p>
    <w:p>
      <w:pPr>
        <w:spacing w:after="200"/>
        <w:jc w:val="both"/>
      </w:pPr>
      <w:r>
        <w:rPr>
          <w:b w:val="0"/>
          <w:i w:val="0"/>
        </w:rPr>
        <w:t>Every angel, including Satan, including Michael, including Gabriel, is a ministering spirit sent to minister to those who are heirs of salvation. Adam was made the God of this world — kings do obey — Adam was made sovereign only on the earth, with nothing above him; but he then gave his sovereignty away to the devil, and Satan began to reign in the world because Adam gave away the authority God had given to him.</w:t>
      </w:r>
    </w:p>
    <w:p>
      <w:pPr>
        <w:pStyle w:val="Heading1"/>
      </w:pPr>
      <w:r>
        <w:rPr>
          <w:b/>
          <w:i w:val="0"/>
        </w:rPr>
        <w:t>The Transfer of Authority to Satan</w:t>
      </w:r>
    </w:p>
    <w:p>
      <w:pPr>
        <w:spacing w:after="200"/>
        <w:jc w:val="both"/>
      </w:pPr>
      <w:r>
        <w:rPr>
          <w:b w:val="0"/>
          <w:i w:val="0"/>
        </w:rPr>
        <w:t>Satan himself said as much to Jesus, and Jesus did not dispute it, because it was true.</w:t>
      </w:r>
    </w:p>
    <w:p>
      <w:pPr>
        <w:spacing w:before="160" w:after="40"/>
      </w:pPr>
      <w:r>
        <w:rPr>
          <w:b/>
        </w:rPr>
        <w:t>Matthew 4:8-10</w:t>
      </w:r>
    </w:p>
    <w:p>
      <w:pPr>
        <w:spacing w:after="80"/>
        <w:ind w:left="432"/>
      </w:pPr>
      <w:r>
        <w:rPr>
          <w:b/>
        </w:rPr>
        <w:t>[8]</w:t>
      </w:r>
      <w:r>
        <w:rPr>
          <w:b w:val="0"/>
          <w:i w:val="0"/>
        </w:rPr>
        <w:t>Again, the devil taketh him up into an exceeding high mountain, and sheweth him all the kingdoms of the world, and the glory of them;</w:t>
      </w:r>
    </w:p>
    <w:p>
      <w:pPr>
        <w:spacing w:after="80"/>
        <w:ind w:left="432"/>
      </w:pPr>
      <w:r>
        <w:rPr>
          <w:b/>
        </w:rPr>
        <w:t>[9]</w:t>
      </w:r>
      <w:r>
        <w:rPr>
          <w:b w:val="0"/>
          <w:i w:val="0"/>
        </w:rPr>
        <w:t>And saith unto him, All these things will I give thee, if thou wilt fall down and worship me.</w:t>
      </w:r>
    </w:p>
    <w:p>
      <w:pPr>
        <w:spacing w:after="80"/>
        <w:ind w:left="432"/>
      </w:pPr>
      <w:r>
        <w:rPr>
          <w:b/>
        </w:rPr>
        <w:t>[10]</w:t>
      </w:r>
      <w:r>
        <w:rPr>
          <w:b w:val="0"/>
          <w:i w:val="0"/>
        </w:rPr>
        <w:t>Then saith Jesus unto him, Get thee hence, Satan: for it is written, Thou shalt worship the Lord thy God, and him only shalt thou serve.</w:t>
      </w:r>
    </w:p>
    <w:p>
      <w:pPr>
        <w:spacing w:after="200"/>
        <w:jc w:val="both"/>
      </w:pPr>
      <w:r>
        <w:rPr>
          <w:b w:val="0"/>
          <w:i w:val="0"/>
        </w:rPr>
        <w:t>In the parallel account, Satan states the terms of that authority still more plainly.</w:t>
      </w:r>
    </w:p>
    <w:p>
      <w:pPr>
        <w:spacing w:before="160" w:after="40"/>
      </w:pPr>
      <w:r>
        <w:rPr>
          <w:b/>
        </w:rPr>
        <w:t>Luke 4:6</w:t>
      </w:r>
    </w:p>
    <w:p>
      <w:pPr>
        <w:spacing w:after="80"/>
        <w:ind w:left="432"/>
      </w:pPr>
      <w:r>
        <w:rPr>
          <w:b/>
        </w:rPr>
        <w:t>[6]</w:t>
      </w:r>
      <w:r>
        <w:rPr>
          <w:b w:val="0"/>
          <w:i w:val="0"/>
        </w:rPr>
        <w:t>And the devil said unto him, All this power will I give thee, and the glory of them: for that is delivered unto me; and to whomsoever I will I give it.</w:t>
      </w:r>
    </w:p>
    <w:p>
      <w:pPr>
        <w:spacing w:after="200"/>
        <w:jc w:val="both"/>
      </w:pPr>
      <w:r>
        <w:rPr>
          <w:b w:val="0"/>
          <w:i w:val="0"/>
        </w:rPr>
        <w:t>If Satan had been lying, that would be no temptation, only deception; but it was not a lie — it was the truth. The transgression of Adam was to hand over the world to Satan by obeying him, by listening to his instruction, for God had said, "have dominion over every living thing," which included what tempted him. God had put all things under Adam's feet, but Hebrews 2 tells us we do not see all things under his feet, because he gave that dominion to the devil.</w:t>
      </w:r>
    </w:p>
    <w:p>
      <w:pPr>
        <w:spacing w:before="160" w:after="40"/>
      </w:pPr>
      <w:r>
        <w:rPr>
          <w:b/>
        </w:rPr>
        <w:t>2 Corinthians 4:4</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Satan qualified to be called the god of this world on the basis of Adam's transgression.</w:t>
      </w:r>
    </w:p>
    <w:p>
      <w:pPr>
        <w:pStyle w:val="Heading1"/>
      </w:pPr>
      <w:r>
        <w:rPr>
          <w:b/>
          <w:i w:val="0"/>
        </w:rPr>
        <w:t>The Creation of Hell and the Fall of Lucifer</w:t>
      </w:r>
    </w:p>
    <w:p>
      <w:pPr>
        <w:spacing w:after="200"/>
        <w:jc w:val="both"/>
      </w:pPr>
      <w:r>
        <w:rPr>
          <w:b w:val="0"/>
          <w:i w:val="0"/>
        </w:rPr>
        <w:t>Hell was not created until time began, and time did not begin until Genesis chapter one.</w:t>
      </w:r>
    </w:p>
    <w:p>
      <w:pPr>
        <w:spacing w:before="160" w:after="40"/>
      </w:pPr>
      <w:r>
        <w:rPr>
          <w:b/>
        </w:rPr>
        <w:t>Matthew 25:41</w:t>
      </w:r>
    </w:p>
    <w:p>
      <w:pPr>
        <w:spacing w:after="80"/>
        <w:ind w:left="432"/>
      </w:pPr>
      <w:r>
        <w:rPr>
          <w:b/>
        </w:rPr>
        <w:t>[41]</w:t>
      </w:r>
      <w:r>
        <w:rPr>
          <w:b w:val="0"/>
          <w:i w:val="0"/>
        </w:rPr>
        <w:t>Then shall he say also unto them on the left hand, Depart from me, ye cursed, into everlasting fire, prepared for the devil and his angels:</w:t>
      </w:r>
    </w:p>
    <w:p>
      <w:pPr>
        <w:spacing w:after="200"/>
        <w:jc w:val="both"/>
      </w:pPr>
      <w:r>
        <w:rPr>
          <w:b w:val="0"/>
          <w:i w:val="0"/>
        </w:rPr>
        <w:t>Those referred to here were no longer God's angels but "his" — the devil's — angels, prepared for that fire.</w:t>
      </w:r>
    </w:p>
    <w:p>
      <w:pPr>
        <w:spacing w:before="160" w:after="40"/>
      </w:pPr>
      <w:r>
        <w:rPr>
          <w:b/>
        </w:rPr>
        <w:t>Jude 1:6</w:t>
      </w:r>
    </w:p>
    <w:p>
      <w:pPr>
        <w:spacing w:after="80"/>
        <w:ind w:left="432"/>
      </w:pPr>
      <w:r>
        <w:rPr>
          <w:b/>
        </w:rPr>
        <w:t>[6]</w:t>
      </w:r>
      <w:r>
        <w:rPr>
          <w:b w:val="0"/>
          <w:i w:val="0"/>
        </w:rPr>
        <w:t>And the angels which kept not their first estate, but left their own habitation, he hath reserved in everlasting chains under darkness unto the judgment of the great day.</w:t>
      </w:r>
    </w:p>
    <w:p>
      <w:pPr>
        <w:spacing w:after="200"/>
        <w:jc w:val="both"/>
      </w:pPr>
      <w:r>
        <w:rPr>
          <w:b w:val="0"/>
          <w:i w:val="0"/>
        </w:rPr>
        <w:t>Satan, then, is a fallen angel — a point on which there is agreement. However, Satan's fallen state happened simultaneously with the fall of man: the fall of man was the rise of the devil, and the rise of the devil is the fall of Lucifer — there is no hidden mystery in this. In the garden, the serpent deceived Eve, but Adam transgressed — he transgressed and gave the authority to Satan. Genesis 3 was not necessarily twenty-four hours after Genesis 2; it was not necessarily the next day or the next week — the interval is not stated, but it is held to have been a while. When the transgression happened, humanity was found in sin and automatically found under the authority of Satan, with no plan yet in place to save them.</w:t>
      </w:r>
    </w:p>
    <w:p>
      <w:pPr>
        <w:spacing w:after="200"/>
        <w:jc w:val="both"/>
      </w:pPr>
      <w:r>
        <w:rPr>
          <w:b w:val="0"/>
          <w:i w:val="0"/>
        </w:rPr>
        <w:t>Jesus said, "I beheld Satan fall as lightning from heaven" — a figure of speech; Jesus did not say Satan fell from heaven, but that he fell as lightning falls from heaven. As to when Satan fell, it was not before time began, for Satan did not exist before time — only God existed before time.</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"In the beginning" means before time began, and the Word was with God and was God. God is called God because he never existed in time; he was not created; he did not come from anywhere; there was no time — he was God, and there was no time when he will not be God. Satan, then, never existed until time began. God created everything, including angels, for man — angels were not created before Genesis 1; they were created after God began to make a place and create space for humanity, and all angels are ministering spirits sent to minister to those who will inherit salvation.</w:t>
      </w:r>
    </w:p>
    <w:p>
      <w:pPr>
        <w:spacing w:after="200"/>
        <w:jc w:val="both"/>
      </w:pPr>
      <w:r>
        <w:rPr>
          <w:b w:val="0"/>
          <w:i w:val="0"/>
        </w:rPr>
        <w:t>God did not pre-plan Satan in order to throw him to the earth to test the man he had created; God created everything good, including Lucifer. Lucifer then left his estate as an angel by giving an instruction, which the angels were never meant to do — they are meant only to hearken to the counsel of God's word.</w:t>
      </w:r>
    </w:p>
    <w:p>
      <w:pPr>
        <w:spacing w:before="160" w:after="40"/>
      </w:pPr>
      <w:r>
        <w:rPr>
          <w:b/>
        </w:rPr>
        <w:t>Psalm 103:20</w:t>
      </w:r>
    </w:p>
    <w:p>
      <w:pPr>
        <w:spacing w:after="80"/>
        <w:ind w:left="432"/>
      </w:pPr>
      <w:r>
        <w:rPr>
          <w:b/>
        </w:rPr>
        <w:t>[20]</w:t>
      </w:r>
      <w:r>
        <w:rPr>
          <w:b w:val="0"/>
          <w:i w:val="0"/>
        </w:rPr>
        <w:t>Bless the LORD, ye his angels, that excel in strength, that do his commandments, hearkening unto the voice of his word.</w:t>
      </w:r>
    </w:p>
    <w:p>
      <w:pPr>
        <w:spacing w:after="200"/>
        <w:jc w:val="both"/>
      </w:pPr>
      <w:r>
        <w:rPr>
          <w:b w:val="0"/>
          <w:i w:val="0"/>
        </w:rPr>
        <w:t>As God said, "have dominion," the angels hearken to that word; angels, including Satan, were servants. Satan never existed before time began; he existed in time, and time began in Genesis — there was nothing before Genesis except God, who began time. Satan, or Lucifer, began with time, and so did man. So whenever the Bible speaks of what happened "before the foundation of the world" — the Lamb that was slain — it means in God, since nothing existed before the world began.</w:t>
      </w:r>
    </w:p>
    <w:p>
      <w:pPr>
        <w:pStyle w:val="Heading1"/>
      </w:pPr>
      <w:r>
        <w:rPr>
          <w:b/>
          <w:i w:val="0"/>
        </w:rPr>
        <w:t>The Restoration of Authority in Christ</w:t>
      </w:r>
    </w:p>
    <w:p>
      <w:pPr>
        <w:spacing w:after="200"/>
        <w:jc w:val="both"/>
      </w:pPr>
      <w:r>
        <w:rPr>
          <w:b w:val="0"/>
          <w:i w:val="0"/>
        </w:rPr>
        <w:t>Adam's transgression led to the dominion of Satan, a dominion that had belonged to Adam. This is why, when Jesus came into the world, he could say that all authority in heaven and on earth had been given to him. There was a real bestowal of authority at Genesis 1:26, a transference of that authority in Genesis chapter 3, and — glory to God — a stripping of that authority accomplished in Christ.</w:t>
      </w:r>
    </w:p>
    <w:p>
      <w:pPr>
        <w:spacing w:before="160" w:after="40"/>
      </w:pPr>
      <w:r>
        <w:rPr>
          <w:b/>
        </w:rPr>
        <w:t>Colossians 2:15</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Satan began to rule and reign in humanity by sin, which is disobedience — that is, things being done contrary to God's plan, until Jesus came in obedience. Even those who pleased God, such as David and Abraham, did not have things go entirely according to God's plan; that departure from the plan is what sin as disobedience means.</w:t>
      </w:r>
    </w:p>
    <w:p>
      <w:pPr>
        <w:spacing w:after="200"/>
        <w:jc w:val="both"/>
      </w:pPr>
      <w:r>
        <w:rPr>
          <w:b w:val="0"/>
          <w:i w:val="0"/>
        </w:rPr>
        <w:t>By the obedience of one — Jesus — in whom no guilt was found, and who never at any time did anything contrary to the will of the Father, redemption was accomplished. Jesus was God; Jesus was God who became a man. God does not have a father; Jesus had one. God does not stay in time; Jesus did. God does not eat; Jesus ate. God does not sleep; Jesus slept. He became a human being — one hundred percent a man. Because he was a man, he could have disobeyed as Adam disobeyed, but he did not, and so he became the perfect sacrifice for humanity. Redemption was therefore by man: man lost dominion, and man got it back; God did not get it back for man — man got it back for man, in Christ. Two men — the first Adam, and then the last Adam.</w:t>
      </w:r>
    </w:p>
    <w:p>
      <w:pPr>
        <w:spacing w:after="200"/>
        <w:jc w:val="both"/>
      </w:pPr>
      <w:r>
        <w:rPr>
          <w:b w:val="0"/>
          <w:i w:val="0"/>
        </w:rPr>
        <w:t>Adam was in the image of God — he was God on the earth, with dominion — but that dominion did not appear again until Jesus came.</w:t>
      </w:r>
    </w:p>
    <w:p>
      <w:pPr>
        <w:pStyle w:val="Heading1"/>
      </w:pPr>
      <w:r>
        <w:rPr>
          <w:b/>
          <w:i w:val="0"/>
        </w:rPr>
        <w:t>Jesus, the Second and Last Adam: The Restoration of Dominion</w:t>
      </w:r>
    </w:p>
    <w:p>
      <w:pPr>
        <w:spacing w:before="160" w:after="40"/>
      </w:pPr>
      <w:r>
        <w:rPr>
          <w:b/>
        </w:rPr>
        <w:t>Hebrews 2:6-15</w:t>
      </w:r>
    </w:p>
    <w:p>
      <w:pPr>
        <w:spacing w:after="80"/>
        <w:ind w:left="432"/>
      </w:pPr>
      <w:r>
        <w:rPr>
          <w:b/>
        </w:rPr>
        <w:t>[6]</w:t>
      </w:r>
      <w:r>
        <w:rPr>
          <w:b w:val="0"/>
          <w:i w:val="0"/>
        </w:rPr>
        <w:t>But one in a certain place testified, saying, What is man, that thou art mindful of him? or the son of man, that thou visitest him?</w:t>
      </w:r>
    </w:p>
    <w:p>
      <w:pPr>
        <w:spacing w:after="80"/>
        <w:ind w:left="432"/>
      </w:pPr>
      <w:r>
        <w:rPr>
          <w:b/>
        </w:rPr>
        <w:t>[7]</w:t>
      </w:r>
      <w:r>
        <w:rPr>
          <w:b w:val="0"/>
          <w:i w:val="0"/>
        </w:rPr>
        <w:t>Thou madest him a little lower than the angels; thou crownedst him with glory and honour, and didst set him over the works of thy hands:</w:t>
      </w:r>
    </w:p>
    <w:p>
      <w:pPr>
        <w:spacing w:after="80"/>
        <w:ind w:left="432"/>
      </w:pPr>
      <w:r>
        <w:rPr>
          <w:b/>
        </w:rPr>
        <w:t>[8]</w:t>
      </w:r>
      <w:r>
        <w:rPr>
          <w:b w:val="0"/>
          <w:i w:val="0"/>
        </w:rPr>
        <w:t>Thou hast put all things in subjection under his feet. For in that he put all in subjection under him, he left nothing that is not put under him. But now we see not yet all things put under him.</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80"/>
        <w:ind w:left="432"/>
      </w:pPr>
      <w:r>
        <w:rPr>
          <w:b/>
        </w:rPr>
        <w:t>[10]</w:t>
      </w:r>
      <w:r>
        <w:rPr>
          <w:b w:val="0"/>
          <w:i w:val="0"/>
        </w:rPr>
        <w:t>For it became him, for whom are all things, and by whom are all things, in bringing many sons unto glory, to make the captain of their salvation perfect through sufferings.</w:t>
      </w:r>
    </w:p>
    <w:p>
      <w:pPr>
        <w:spacing w:after="80"/>
        <w:ind w:left="432"/>
      </w:pPr>
      <w:r>
        <w:rPr>
          <w:b/>
        </w:rPr>
        <w:t>[11]</w:t>
      </w:r>
      <w:r>
        <w:rPr>
          <w:b w:val="0"/>
          <w:i w:val="0"/>
        </w:rPr>
        <w:t>For both he that sanctifieth and they who are sanctified are all of one: for which cause he is not ashamed to call them brethren,</w:t>
      </w:r>
    </w:p>
    <w:p>
      <w:pPr>
        <w:spacing w:after="80"/>
        <w:ind w:left="432"/>
      </w:pPr>
      <w:r>
        <w:rPr>
          <w:b/>
        </w:rPr>
        <w:t>[12]</w:t>
      </w:r>
      <w:r>
        <w:rPr>
          <w:b w:val="0"/>
          <w:i w:val="0"/>
        </w:rPr>
        <w:t>Saying, I will declare thy name unto my brethren, in the midst of the church will I sing praise unto thee.</w:t>
      </w:r>
    </w:p>
    <w:p>
      <w:pPr>
        <w:spacing w:after="80"/>
        <w:ind w:left="432"/>
      </w:pPr>
      <w:r>
        <w:rPr>
          <w:b/>
        </w:rPr>
        <w:t>[13]</w:t>
      </w:r>
      <w:r>
        <w:rPr>
          <w:b w:val="0"/>
          <w:i w:val="0"/>
        </w:rPr>
        <w:t>And again, I will put my trust in him. And again, Behold I and the children which God hath given me.</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200"/>
        <w:jc w:val="both"/>
      </w:pPr>
      <w:r>
        <w:rPr>
          <w:b w:val="0"/>
          <w:i w:val="0"/>
        </w:rPr>
        <w:t>This passage, quoting from the Psalms, is precisely what was already noted about Genesis 1:26-28: God made Adam — "him," or better, "them," since Adam is a function — God on the earth. God's will was for man to rule and reign on the earth, putting all things in subjection under him, leaving nothing not put under him — but we do not yet see all things put under him. That changed at Genesis chapter three, when Adam's transgression handed the authority to Satan.</w:t>
      </w:r>
    </w:p>
    <w:p>
      <w:pPr>
        <w:spacing w:after="200"/>
        <w:jc w:val="both"/>
      </w:pPr>
      <w:r>
        <w:rPr>
          <w:b w:val="0"/>
          <w:i w:val="0"/>
        </w:rPr>
        <w:t>We now see the second Adam, Jesus, made a little lower than the angels for the suffering of death, crowned with glory and honor, who by the grace of God tasted death for every man — for it became him, for whom are all things and by whom are all things, in bringing many sons unto glory, to make the author of their salvation perfect through sufferings. He obeyed to the letter; no guile was found in his mouth, unlike everyone else, who was found in Adam. He was obedient to the end. Both he that sanctifies and those who are sanctified are all of one, for which cause he is not ashamed to call them brethren — Jesus Christ, as a man, declares God's name to his brethren.</w:t>
      </w:r>
    </w:p>
    <w:p>
      <w:pPr>
        <w:spacing w:after="200"/>
        <w:jc w:val="both"/>
      </w:pPr>
      <w:r>
        <w:rPr>
          <w:b w:val="0"/>
          <w:i w:val="0"/>
        </w:rPr>
        <w:t>As the children are partakers of flesh and blood, he himself likewise took part of the same, that through death he might destroy him who had the power of death — that is, the devil. The devil had the authority of death; angels had no such authority, but Satan obtained it through Adam. And Jesus came to deliver those who, through fear of death, were subject to bondage all their lifetime — everybody is delivered, for God made Adam in his image, and Satan wanted that image and obtained it through Adam's transgression, not through his own willing action. Satan and demons are, in this sense, a function of the fall of man; until Adam, there was no sin in the world. Sin entered through Adam.</w:t>
      </w:r>
    </w:p>
    <w:p>
      <w:pPr>
        <w:pStyle w:val="Heading1"/>
      </w:pPr>
      <w:r>
        <w:rPr>
          <w:b/>
          <w:i w:val="0"/>
        </w:rPr>
        <w:t>A Glimpse into God's Resolution</w:t>
      </w:r>
    </w:p>
    <w:p>
      <w:pPr>
        <w:spacing w:after="200"/>
        <w:jc w:val="both"/>
      </w:pPr>
      <w:r>
        <w:rPr>
          <w:b w:val="0"/>
          <w:i w:val="0"/>
        </w:rPr>
        <w:t>The Bible says the seed of the woman will bruise the head of the serpent — Satan. If everyone in this world were saved, Satan would be bound forever, because since the coming of Jesus, Satan's only weapon has been deception; he has no authority of his own. Jesus Christ, the second and last Adam, is the only escape route: "How shall we escape if we neglect so great a salvation?" In Adam there is disobedience; in Adam there is righteousness — Adam has a function, and both realities belong to it.</w:t>
      </w:r>
    </w:p>
    <w:p>
      <w:pPr>
        <w:pStyle w:val="Heading1"/>
      </w:pPr>
      <w:r>
        <w:rPr>
          <w:b/>
          <w:i w:val="0"/>
        </w:rPr>
        <w:t>Man's Free Will Versus Sovereign Will</w:t>
      </w:r>
    </w:p>
    <w:p>
      <w:pPr>
        <w:spacing w:after="200"/>
        <w:jc w:val="both"/>
      </w:pPr>
      <w:r>
        <w:rPr>
          <w:b w:val="0"/>
          <w:i w:val="0"/>
        </w:rPr>
        <w:t>God made man and gave him free will, but not a sovereign will. Man was to be responsible for his actions, but man was not the one to decide the result of his actions — that belongs to God alone. God is infinite; man is finite. God is sovereign; man is under God. God is omnipotent; man is not. God is omniscient; man is not. God is omnipresent; man is not, and man was never omnipresent. Even Satan, who is primarily spirit, is not omnipresent — he must be in one place at one time. Being a spirit being does not make one omnipresent; only God has that capacity, because God exists outside time. As long as one is subject to time, one cannot be omnipresent, omnipotent, or omniscient. God exists outside time; he does not live in time — a point that will matter when the subject of foreknowledge is studied.</w:t>
      </w:r>
    </w:p>
    <w:p>
      <w:pPr>
        <w:spacing w:after="200"/>
        <w:jc w:val="both"/>
      </w:pPr>
      <w:r>
        <w:rPr>
          <w:b w:val="0"/>
          <w:i w:val="0"/>
        </w:rPr>
        <w:t>Man became a sinner in Adam — Adam as a race, Adam as a function — a function given to a progenitor who would either obey or disobey. Adam's spiritual death, or more precisely man's spiritual death (since man is now made alive in Christ Jesus), was a consequence of his exercising his will in a sovereign way, without recourse to God's word. To say that man is a "free moral agent" is true but incomplete if left there: man is a free moral agent to whom God has given the right to exercise authority, but subject to God's will; whenever man exercises that will outside God's will, it becomes sin. God gave man responsibility for his actions but did not give him the responsibility to decide the results of his actions, since he is not sovereign. Man can choose to eat the tree, but man cannot choose to remain the God of this world — that ceased to be his choice. One can choose to sin, but one cannot decide the consequences; God decides that.</w:t>
      </w:r>
    </w:p>
    <w:p>
      <w:pPr>
        <w:spacing w:after="200"/>
        <w:jc w:val="both"/>
      </w:pPr>
      <w:r>
        <w:rPr>
          <w:b w:val="0"/>
          <w:i w:val="0"/>
        </w:rPr>
        <w:t>Jesus, by contrast, was a man who lived in the perfect will of the Father: "Not my will, but thy will be done." That is the right way to exercise man's authority on the earth, and it was precisely where Adam failed. Man had authority over the earth, but man was himself under God — God put all things under man's feet, but man remained under God.</w:t>
      </w:r>
    </w:p>
    <w:p>
      <w:pPr>
        <w:pStyle w:val="Heading1"/>
      </w:pPr>
      <w:r>
        <w:rPr>
          <w:b/>
          <w:i w:val="0"/>
        </w:rPr>
        <w:t>Christ's Reign Until All Enemies Are Put Under His Feet</w:t>
      </w:r>
    </w:p>
    <w:p>
      <w:pPr>
        <w:spacing w:after="200"/>
        <w:jc w:val="both"/>
      </w:pPr>
      <w:r>
        <w:rPr>
          <w:b w:val="0"/>
          <w:i w:val="0"/>
        </w:rPr>
        <w:t>Jesus came to the earth, lived, died, rose, and now sits at the right hand of God as the Christ, to save man, to deliver man, and to restore man to his position of glory, dignity, and honor. Jesus came to restore man to God's plan of having all things under his feet — including the devil, who remains a living presence on the earth, and demons likewise, who are not confined to some remote realm but are present here.</w:t>
      </w:r>
    </w:p>
    <w:p>
      <w:pPr>
        <w:spacing w:before="160" w:after="40"/>
      </w:pPr>
      <w:r>
        <w:rPr>
          <w:b/>
        </w:rPr>
        <w:t>1 Corinthians 15:22-28</w:t>
      </w:r>
    </w:p>
    <w:p>
      <w:pPr>
        <w:spacing w:after="80"/>
        <w:ind w:left="432"/>
      </w:pPr>
      <w:r>
        <w:rPr>
          <w:b/>
        </w:rPr>
        <w:t>[22]</w:t>
      </w:r>
      <w:r>
        <w:rPr>
          <w:b w:val="0"/>
          <w:i w:val="0"/>
        </w:rPr>
        <w:t>For as in Adam all die, even so in Christ shall all be made alive.</w:t>
      </w:r>
    </w:p>
    <w:p>
      <w:pPr>
        <w:spacing w:after="80"/>
        <w:ind w:left="432"/>
      </w:pPr>
      <w:r>
        <w:rPr>
          <w:b/>
        </w:rPr>
        <w:t>[23]</w:t>
      </w:r>
      <w:r>
        <w:rPr>
          <w:b w:val="0"/>
          <w:i w:val="0"/>
        </w:rPr>
        <w:t>But every man in his own order: Christ the firstfruits; afterward they that are Christ's at his coming.</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80"/>
        <w:ind w:left="432"/>
      </w:pPr>
      <w:r>
        <w:rPr>
          <w:b/>
        </w:rPr>
        <w:t>[27]</w:t>
      </w:r>
      <w:r>
        <w:rPr>
          <w:b w:val="0"/>
          <w:i w:val="0"/>
        </w:rPr>
        <w:t>For he hath put all things under his feet. But when he saith all things are put under him, it is manifest that he is excepted, which did put all things under him.</w:t>
      </w:r>
    </w:p>
    <w:p>
      <w:pPr>
        <w:spacing w:after="80"/>
        <w:ind w:left="432"/>
      </w:pPr>
      <w:r>
        <w:rPr>
          <w:b/>
        </w:rPr>
        <w:t>[28]</w:t>
      </w:r>
      <w:r>
        <w:rPr>
          <w:b w:val="0"/>
          <w:i w:val="0"/>
        </w:rPr>
        <w:t>And when all things shall be subdued unto him, then shall the Son also himself be subject unto him that put all things under him, that God may be all in all.</w:t>
      </w:r>
    </w:p>
    <w:p>
      <w:pPr>
        <w:spacing w:after="200"/>
        <w:jc w:val="both"/>
      </w:pPr>
      <w:r>
        <w:rPr>
          <w:b w:val="0"/>
          <w:i w:val="0"/>
        </w:rPr>
        <w:t>The kingdom is ultimately delivered up to God the Father, once Christ has put down all rule, authority, and power — he must reign as man until all enemies are put under his feet, the last enemy being death. When Scripture says "all things are put under him," God himself is manifestly excepted, since it is God who put all things under him; and when all things are subdued to him, the Son himself will be subject to the Father, that God may be all in all. Man's authority, then, was never meant to be an affront to God's authority — man's authority was given to him by God's sovereignty, and this distinction must not be missed: one cannot say "I am in absolute control of my life," for that is a sinful statement. Man was never created for that, and that claim is exactly what led to the fall.</w:t>
      </w:r>
    </w:p>
    <w:p>
      <w:pPr>
        <w:spacing w:after="200"/>
        <w:jc w:val="both"/>
      </w:pPr>
      <w:r>
        <w:rPr>
          <w:b w:val="0"/>
          <w:i w:val="0"/>
        </w:rPr>
        <w:t>God said, "eat whatever you like," but also, "do not eat this tree — the day you eat it, you die." The tree itself was not bad; everything God made was good, and it was not the tree that made man a sinner but man's transgression. The issue was that man exercised his will outside God's will and chose to eat it, thereby losing that authority to the devil, who had told him to do it. Had Adam decided on his own to eat the tree, without prompting, the question of who would then have been the god of the world remains worth reflecting on — as it stands, Satan became the god of the world because he was the one who instructed Adam to disobey.</w:t>
      </w:r>
    </w:p>
    <w:p>
      <w:pPr>
        <w:spacing w:after="200"/>
        <w:jc w:val="both"/>
      </w:pPr>
      <w:r>
        <w:rPr>
          <w:b w:val="0"/>
          <w:i w:val="0"/>
        </w:rPr>
        <w:t>Man's authority, then, was never meant to rival God's authority: "I am in control of my life" is a mistaken claim; rather, God is in control, his Word is in control, and man chooses to do what God says to do. So man's disobedience led to humanity's bondage, but man's obedience has led to humanity's freedom and liberty. God saved man, but through man — salvation came to man through man, not through angels, through a man like us. This is why the study of this subject centers on the man, Christ Jesus; our salvation is understood only in him.</w:t>
      </w:r>
    </w:p>
    <w:p>
      <w:pPr>
        <w:pStyle w:val="Heading1"/>
      </w:pPr>
      <w:r>
        <w:rPr>
          <w:b/>
          <w:i w:val="0"/>
        </w:rPr>
        <w:t>The Finite Nature of Angels and Satan</w:t>
      </w:r>
    </w:p>
    <w:p>
      <w:pPr>
        <w:spacing w:after="200"/>
        <w:jc w:val="both"/>
      </w:pPr>
      <w:r>
        <w:rPr>
          <w:b w:val="0"/>
          <w:i w:val="0"/>
        </w:rPr>
        <w:t>Satan is not as unique or as all-knowing as commonly supposed. He does not know everything, because he was created in time; he does not know the future, not even his own future. Yet we know his future, because God has told us that at the end of the age he will be bound and cast into the lake of fire. As one saying puts it, "One day Satan tells you about your past; tell him about his future." He is a finite creature of God. No angel is infinite; concerning God's plan of salvation, angels were designed to look into it, being finite beings, while God's plan of salvation was determined before time began.</w:t>
      </w:r>
    </w:p>
    <w:p>
      <w:pPr>
        <w:spacing w:before="160" w:after="40"/>
      </w:pPr>
      <w:r>
        <w:rPr>
          <w:b/>
        </w:rPr>
        <w:t>1 Peter 1:10-12</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The angels desire to look into salvation; all angels are finite beings, sent forth to minister for humanity. Lucifer was not God's worshiper in the sense popularly imagined, though all angels do worship God — he was man's servant who became man's lord through transgression.</w:t>
      </w:r>
    </w:p>
    <w:p>
      <w:pPr>
        <w:spacing w:before="160" w:after="40"/>
      </w:pPr>
      <w:r>
        <w:rPr>
          <w:b/>
        </w:rPr>
        <w:t>Ephesians 3:8-11</w:t>
      </w:r>
    </w:p>
    <w:p>
      <w:pPr>
        <w:spacing w:after="80"/>
        <w:ind w:left="432"/>
      </w:pPr>
      <w:r>
        <w:rPr>
          <w:b/>
        </w:rPr>
        <w:t>[8]</w:t>
      </w:r>
      <w:r>
        <w:rPr>
          <w:b w:val="0"/>
          <w:i w:val="0"/>
        </w:rPr>
        <w:t>Unto me, who am less than the least of all saints, is this grace given, that I should preach among the Gentiles the unsearchable riches of Christ;</w:t>
      </w:r>
    </w:p>
    <w:p>
      <w:pPr>
        <w:spacing w:after="80"/>
        <w:ind w:left="432"/>
      </w:pPr>
      <w:r>
        <w:rPr>
          <w:b/>
        </w:rPr>
        <w:t>[9]</w:t>
      </w:r>
      <w:r>
        <w:rPr>
          <w:b w:val="0"/>
          <w:i w:val="0"/>
        </w:rPr>
        <w:t>And to make all men see what is the fellowship of the mystery, which from the beginning of the world hath been hid in God, who created all things by Jesus Christ:</w:t>
      </w:r>
    </w:p>
    <w:p>
      <w:pPr>
        <w:spacing w:after="80"/>
        <w:ind w:left="432"/>
      </w:pPr>
      <w:r>
        <w:rPr>
          <w:b/>
        </w:rPr>
        <w:t>[10]</w:t>
      </w:r>
      <w:r>
        <w:rPr>
          <w:b w:val="0"/>
          <w:i w:val="0"/>
        </w:rPr>
        <w:t>To the intent that now unto the principalities and powers in heavenly places might be known by the church the manifold wisdom of God,</w:t>
      </w:r>
    </w:p>
    <w:p>
      <w:pPr>
        <w:spacing w:after="80"/>
        <w:ind w:left="432"/>
      </w:pPr>
      <w:r>
        <w:rPr>
          <w:b/>
        </w:rPr>
        <w:t>[11]</w:t>
      </w:r>
      <w:r>
        <w:rPr>
          <w:b w:val="0"/>
          <w:i w:val="0"/>
        </w:rPr>
        <w:t>According to the eternal purpose which he purposed in Christ Jesus our Lord:</w:t>
      </w:r>
    </w:p>
    <w:p>
      <w:pPr>
        <w:spacing w:after="200"/>
        <w:jc w:val="both"/>
      </w:pPr>
      <w:r>
        <w:rPr>
          <w:b w:val="0"/>
          <w:i w:val="0"/>
        </w:rPr>
        <w:t>Angels come to know God's plans through the Church, because they are finite beings; yet by the Holy Ghost, God gives believers a taste of his infiniteness — we know what will happen in this world, what will happen to the devil, and what will happen to the saints, and we know it by the Holy Ghost.</w:t>
      </w:r>
    </w:p>
    <w:p>
      <w:pPr>
        <w:pStyle w:val="Heading1"/>
      </w:pPr>
      <w:r>
        <w:rPr>
          <w:b/>
          <w:i w:val="0"/>
        </w:rPr>
        <w:t>Conclusion: Salvation Is Found in the Man, Christ Jesus</w:t>
      </w:r>
    </w:p>
    <w:p>
      <w:pPr>
        <w:spacing w:after="200"/>
        <w:jc w:val="both"/>
      </w:pPr>
      <w:r>
        <w:rPr>
          <w:b w:val="0"/>
          <w:i w:val="0"/>
        </w:rPr>
        <w:t>Satan was never part of God's original plan; Lucifer was part of the plan, as a ministering spirit to man. Satan, as such, came about only because of Adam's transgression, becoming the god of this world — but the head of the serpent has been stripped in Christ. God did not save man; man saved man — yet he was a God-man, Jesus Christ, the man. If salvation is to be understood, the direction of inquiry is not toward heaven but toward the earth — toward man, and what man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